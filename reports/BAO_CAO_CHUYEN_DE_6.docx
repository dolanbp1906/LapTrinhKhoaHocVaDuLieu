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8F152" w14:textId="77777777" w:rsidR="00A42765" w:rsidRDefault="00000000">
      <w:pPr>
        <w:jc w:val="center"/>
      </w:pPr>
      <w:r>
        <w:rPr>
          <w:noProof/>
        </w:rPr>
        <w:drawing>
          <wp:anchor distT="0" distB="0" distL="0" distR="0" simplePos="0" relativeHeight="251658240" behindDoc="1" locked="1" layoutInCell="1" allowOverlap="1" wp14:anchorId="61D61172" wp14:editId="6C6827F1">
            <wp:simplePos x="0" y="0"/>
            <wp:positionH relativeFrom="page">
              <wp:posOffset>432000</wp:posOffset>
            </wp:positionH>
            <wp:positionV relativeFrom="page">
              <wp:posOffset>413999</wp:posOffset>
            </wp:positionV>
            <wp:extent cx="6696000" cy="9864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ung_bia.jpg"/>
                    <pic:cNvPicPr/>
                  </pic:nvPicPr>
                  <pic:blipFill>
                    <a:blip r:embed="rId8"/>
                    <a:stretch>
                      <a:fillRect/>
                    </a:stretch>
                  </pic:blipFill>
                  <pic:spPr>
                    <a:xfrm>
                      <a:off x="0" y="0"/>
                      <a:ext cx="6696000" cy="9864000"/>
                    </a:xfrm>
                    <a:prstGeom prst="rect">
                      <a:avLst/>
                    </a:prstGeom>
                  </pic:spPr>
                </pic:pic>
              </a:graphicData>
            </a:graphic>
          </wp:anchor>
        </w:drawing>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A42765" w14:paraId="17F728F3" w14:textId="77777777">
        <w:trPr>
          <w:jc w:val="center"/>
        </w:trPr>
        <w:tc>
          <w:tcPr>
            <w:tcW w:w="4422" w:type="dxa"/>
            <w:tcBorders>
              <w:top w:val="nil"/>
              <w:left w:val="nil"/>
              <w:bottom w:val="single" w:sz="12" w:space="1" w:color="000000"/>
              <w:right w:val="nil"/>
            </w:tcBorders>
          </w:tcPr>
          <w:p w14:paraId="188EC8C2" w14:textId="77777777" w:rsidR="00A42765" w:rsidRDefault="00000000">
            <w:pPr>
              <w:spacing w:after="40"/>
              <w:jc w:val="center"/>
            </w:pPr>
            <w:r>
              <w:rPr>
                <w:rFonts w:eastAsia="Times New Roman" w:cs="Times New Roman"/>
                <w:b/>
                <w:sz w:val="26"/>
              </w:rPr>
              <w:t>BỘ GIÁO DỤC VÀ ĐÀO TẠO</w:t>
            </w:r>
          </w:p>
        </w:tc>
        <w:tc>
          <w:tcPr>
            <w:tcW w:w="4422" w:type="dxa"/>
            <w:tcBorders>
              <w:top w:val="nil"/>
              <w:left w:val="nil"/>
              <w:bottom w:val="single" w:sz="12" w:space="1" w:color="000000"/>
              <w:right w:val="nil"/>
            </w:tcBorders>
          </w:tcPr>
          <w:p w14:paraId="38B87898" w14:textId="77777777" w:rsidR="00A42765" w:rsidRDefault="00000000">
            <w:pPr>
              <w:spacing w:after="40"/>
              <w:jc w:val="center"/>
            </w:pPr>
            <w:r>
              <w:rPr>
                <w:rFonts w:eastAsia="Times New Roman" w:cs="Times New Roman"/>
                <w:b/>
                <w:sz w:val="26"/>
              </w:rPr>
              <w:t>BỘ NÔNG NGHIỆP VÀ MÔI TRƯỜNG</w:t>
            </w:r>
          </w:p>
        </w:tc>
      </w:tr>
    </w:tbl>
    <w:p w14:paraId="7FEAC1EC" w14:textId="77777777" w:rsidR="00A42765" w:rsidRDefault="00000000">
      <w:pPr>
        <w:spacing w:before="200" w:after="160"/>
        <w:jc w:val="center"/>
      </w:pPr>
      <w:r>
        <w:rPr>
          <w:rFonts w:eastAsia="Times New Roman" w:cs="Times New Roman"/>
          <w:b/>
          <w:color w:val="000000"/>
          <w:sz w:val="28"/>
        </w:rPr>
        <w:t>PHÂN HIỆU TRƯỜNG ĐẠI HỌC THỦY LỢI</w:t>
      </w:r>
    </w:p>
    <w:p w14:paraId="6C1E7E28" w14:textId="77777777" w:rsidR="00A42765" w:rsidRDefault="00000000">
      <w:pPr>
        <w:spacing w:before="80" w:after="160"/>
        <w:jc w:val="center"/>
      </w:pPr>
      <w:r>
        <w:rPr>
          <w:noProof/>
        </w:rPr>
        <w:drawing>
          <wp:inline distT="0" distB="0" distL="0" distR="0" wp14:anchorId="72D1271C" wp14:editId="5CD64000">
            <wp:extent cx="2468880" cy="20486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tlu.png"/>
                    <pic:cNvPicPr/>
                  </pic:nvPicPr>
                  <pic:blipFill>
                    <a:blip r:embed="rId9"/>
                    <a:stretch>
                      <a:fillRect/>
                    </a:stretch>
                  </pic:blipFill>
                  <pic:spPr>
                    <a:xfrm>
                      <a:off x="0" y="0"/>
                      <a:ext cx="2468880" cy="2048644"/>
                    </a:xfrm>
                    <a:prstGeom prst="rect">
                      <a:avLst/>
                    </a:prstGeom>
                  </pic:spPr>
                </pic:pic>
              </a:graphicData>
            </a:graphic>
          </wp:inline>
        </w:drawing>
      </w:r>
    </w:p>
    <w:p w14:paraId="68DAB572" w14:textId="77777777" w:rsidR="00A42765" w:rsidRDefault="00000000">
      <w:pPr>
        <w:spacing w:before="120" w:after="40"/>
        <w:jc w:val="center"/>
      </w:pPr>
      <w:r>
        <w:rPr>
          <w:rFonts w:eastAsia="Times New Roman" w:cs="Times New Roman"/>
          <w:b/>
          <w:color w:val="000000"/>
          <w:sz w:val="32"/>
        </w:rPr>
        <w:t>BÁO CÁO CHUYÊN ĐỀ CUỐI KỲ</w:t>
      </w:r>
    </w:p>
    <w:p w14:paraId="296FCC6E" w14:textId="77777777" w:rsidR="00A42765" w:rsidRDefault="00000000">
      <w:pPr>
        <w:jc w:val="center"/>
      </w:pPr>
      <w:r>
        <w:rPr>
          <w:rFonts w:eastAsia="Times New Roman" w:cs="Times New Roman"/>
          <w:b/>
          <w:color w:val="000000"/>
          <w:sz w:val="26"/>
        </w:rPr>
        <w:t>MÔN: LẬP TRÌNH CHO KHOA HỌC DỮ LIỆU</w:t>
      </w:r>
    </w:p>
    <w:p w14:paraId="41024EA9" w14:textId="77777777" w:rsidR="00A42765" w:rsidRDefault="00000000">
      <w:pPr>
        <w:spacing w:before="80" w:after="80"/>
        <w:jc w:val="center"/>
      </w:pPr>
      <w:r>
        <w:rPr>
          <w:rFonts w:eastAsia="Times New Roman" w:cs="Times New Roman"/>
          <w:b/>
          <w:color w:val="000000"/>
          <w:sz w:val="32"/>
        </w:rPr>
        <w:t>ĐỀ TÀI:</w:t>
      </w:r>
    </w:p>
    <w:p w14:paraId="109073CD" w14:textId="77777777" w:rsidR="00A42765" w:rsidRDefault="00000000">
      <w:pPr>
        <w:spacing w:after="120"/>
        <w:jc w:val="center"/>
      </w:pPr>
      <w:r>
        <w:rPr>
          <w:rFonts w:eastAsia="Times New Roman" w:cs="Times New Roman"/>
          <w:b/>
          <w:color w:val="000000"/>
          <w:sz w:val="32"/>
        </w:rPr>
        <w:t>PHÂN TÍCH BÁN HÀNG, QUẢN LÝ TỒN KHO</w:t>
      </w:r>
      <w:r>
        <w:rPr>
          <w:rFonts w:eastAsia="Times New Roman" w:cs="Times New Roman"/>
          <w:b/>
          <w:color w:val="000000"/>
          <w:sz w:val="32"/>
        </w:rPr>
        <w:br/>
        <w:t>VÀ PHÂN NHÓM KHÁCH HÀNG</w:t>
      </w:r>
    </w:p>
    <w:p w14:paraId="10B7411D" w14:textId="77777777" w:rsidR="00A42765" w:rsidRDefault="00000000">
      <w:pPr>
        <w:spacing w:after="320"/>
        <w:jc w:val="center"/>
      </w:pPr>
      <w:r>
        <w:rPr>
          <w:rFonts w:eastAsia="Times New Roman" w:cs="Times New Roman"/>
          <w:i/>
          <w:color w:val="000000"/>
        </w:rPr>
        <w:t>Sales analysis, inventory management and customer segmentation</w:t>
      </w:r>
    </w:p>
    <w:p w14:paraId="6149AD81" w14:textId="77777777" w:rsidR="00A42765" w:rsidRDefault="00000000">
      <w:pPr>
        <w:tabs>
          <w:tab w:val="left" w:pos="-19976"/>
        </w:tabs>
        <w:spacing w:before="40" w:after="40"/>
        <w:ind w:left="1814"/>
      </w:pPr>
      <w:r>
        <w:rPr>
          <w:rFonts w:eastAsia="Times New Roman" w:cs="Times New Roman"/>
          <w:b/>
          <w:sz w:val="26"/>
        </w:rPr>
        <w:t>Học viên cao học</w:t>
      </w:r>
      <w:r>
        <w:rPr>
          <w:rFonts w:eastAsia="Times New Roman" w:cs="Times New Roman"/>
          <w:b/>
          <w:sz w:val="26"/>
        </w:rPr>
        <w:tab/>
        <w:t>: Đỗ Thị Lan</w:t>
      </w:r>
    </w:p>
    <w:p w14:paraId="62922200" w14:textId="77777777" w:rsidR="00A42765" w:rsidRDefault="00000000">
      <w:pPr>
        <w:tabs>
          <w:tab w:val="left" w:pos="-19976"/>
        </w:tabs>
        <w:spacing w:before="40" w:after="40"/>
        <w:ind w:left="1814"/>
      </w:pPr>
      <w:r>
        <w:rPr>
          <w:rFonts w:eastAsia="Times New Roman" w:cs="Times New Roman"/>
          <w:b/>
          <w:sz w:val="26"/>
        </w:rPr>
        <w:t>Lớp</w:t>
      </w:r>
      <w:r>
        <w:rPr>
          <w:rFonts w:eastAsia="Times New Roman" w:cs="Times New Roman"/>
          <w:b/>
          <w:sz w:val="26"/>
        </w:rPr>
        <w:tab/>
        <w:t>: 33CNTT21-PH</w:t>
      </w:r>
    </w:p>
    <w:p w14:paraId="1B2F48AC" w14:textId="77777777" w:rsidR="00A42765" w:rsidRDefault="00000000">
      <w:pPr>
        <w:tabs>
          <w:tab w:val="left" w:pos="-19976"/>
        </w:tabs>
        <w:spacing w:before="40" w:after="40"/>
        <w:ind w:left="1814"/>
      </w:pPr>
      <w:r>
        <w:rPr>
          <w:rFonts w:eastAsia="Times New Roman" w:cs="Times New Roman"/>
          <w:b/>
          <w:sz w:val="26"/>
        </w:rPr>
        <w:t>Mã số học viên</w:t>
      </w:r>
      <w:r>
        <w:rPr>
          <w:rFonts w:eastAsia="Times New Roman" w:cs="Times New Roman"/>
          <w:b/>
          <w:sz w:val="26"/>
        </w:rPr>
        <w:tab/>
        <w:t>: 2582003122</w:t>
      </w:r>
    </w:p>
    <w:p w14:paraId="0003ACD4" w14:textId="77777777" w:rsidR="00A42765" w:rsidRDefault="00000000">
      <w:pPr>
        <w:tabs>
          <w:tab w:val="left" w:pos="-19976"/>
        </w:tabs>
        <w:spacing w:before="40" w:after="40"/>
        <w:ind w:left="1814"/>
      </w:pPr>
      <w:r>
        <w:rPr>
          <w:rFonts w:eastAsia="Times New Roman" w:cs="Times New Roman"/>
          <w:b/>
          <w:sz w:val="26"/>
        </w:rPr>
        <w:t>Ngành đào tạo</w:t>
      </w:r>
      <w:r>
        <w:rPr>
          <w:rFonts w:eastAsia="Times New Roman" w:cs="Times New Roman"/>
          <w:b/>
          <w:sz w:val="26"/>
        </w:rPr>
        <w:tab/>
        <w:t>: Công nghệ Thông tin</w:t>
      </w:r>
    </w:p>
    <w:p w14:paraId="2809F94A" w14:textId="77777777" w:rsidR="00A42765" w:rsidRDefault="00000000">
      <w:pPr>
        <w:tabs>
          <w:tab w:val="left" w:pos="-19976"/>
        </w:tabs>
        <w:spacing w:before="40" w:after="40"/>
        <w:ind w:left="1814"/>
      </w:pPr>
      <w:r>
        <w:rPr>
          <w:rFonts w:eastAsia="Times New Roman" w:cs="Times New Roman"/>
          <w:b/>
          <w:sz w:val="26"/>
        </w:rPr>
        <w:t>Môn học</w:t>
      </w:r>
      <w:r>
        <w:rPr>
          <w:rFonts w:eastAsia="Times New Roman" w:cs="Times New Roman"/>
          <w:b/>
          <w:sz w:val="26"/>
        </w:rPr>
        <w:tab/>
        <w:t>: Lập trình cho Khoa học dữ liệu</w:t>
      </w:r>
    </w:p>
    <w:p w14:paraId="21AD4F2C" w14:textId="06D296E5" w:rsidR="00A42765" w:rsidRDefault="00000000">
      <w:pPr>
        <w:tabs>
          <w:tab w:val="left" w:pos="-19976"/>
        </w:tabs>
        <w:spacing w:before="40" w:after="40"/>
        <w:ind w:left="1814"/>
      </w:pPr>
      <w:r>
        <w:rPr>
          <w:rFonts w:eastAsia="Times New Roman" w:cs="Times New Roman"/>
          <w:b/>
          <w:sz w:val="26"/>
        </w:rPr>
        <w:t>GVHD</w:t>
      </w:r>
      <w:r>
        <w:rPr>
          <w:rFonts w:eastAsia="Times New Roman" w:cs="Times New Roman"/>
          <w:b/>
          <w:sz w:val="26"/>
        </w:rPr>
        <w:tab/>
        <w:t xml:space="preserve">: TS. </w:t>
      </w:r>
      <w:r w:rsidR="001F682E">
        <w:rPr>
          <w:rFonts w:eastAsia="Times New Roman" w:cs="Times New Roman"/>
          <w:b/>
          <w:sz w:val="26"/>
        </w:rPr>
        <w:t>Nguyễn Duy Hàm</w:t>
      </w:r>
    </w:p>
    <w:p w14:paraId="10C310A2" w14:textId="77777777" w:rsidR="00A42765" w:rsidRDefault="00000000">
      <w:pPr>
        <w:spacing w:before="560" w:after="0"/>
        <w:jc w:val="center"/>
      </w:pPr>
      <w:r>
        <w:rPr>
          <w:rFonts w:eastAsia="Times New Roman" w:cs="Times New Roman"/>
          <w:b/>
          <w:color w:val="000000"/>
          <w:sz w:val="26"/>
        </w:rPr>
        <w:t>TP. HỒ CHÍ MINH, THÁNG 8 NĂM 2026</w:t>
      </w:r>
    </w:p>
    <w:p w14:paraId="2661D72E" w14:textId="77777777" w:rsidR="00A42765" w:rsidRDefault="00A42765">
      <w:pPr>
        <w:sectPr w:rsidR="00A42765">
          <w:headerReference w:type="default" r:id="rId10"/>
          <w:footerReference w:type="default" r:id="rId11"/>
          <w:pgSz w:w="11906" w:h="16838"/>
          <w:pgMar w:top="1134" w:right="1134" w:bottom="1020" w:left="1417" w:header="720" w:footer="720" w:gutter="0"/>
          <w:cols w:space="720"/>
          <w:docGrid w:linePitch="360"/>
        </w:sectPr>
      </w:pPr>
    </w:p>
    <w:p w14:paraId="1288C403" w14:textId="77777777" w:rsidR="00A42765" w:rsidRDefault="00000000">
      <w:pPr>
        <w:jc w:val="center"/>
      </w:pPr>
      <w:r>
        <w:rPr>
          <w:b/>
          <w:color w:val="1F4E79"/>
          <w:sz w:val="40"/>
        </w:rPr>
        <w:lastRenderedPageBreak/>
        <w:t>LỜI CAM ĐOAN VÀ PHẠM VI SỬ DỤNG AI</w:t>
      </w:r>
    </w:p>
    <w:p w14:paraId="23D45D14" w14:textId="77777777" w:rsidR="00A42765" w:rsidRPr="001F682E" w:rsidRDefault="00000000" w:rsidP="001F682E">
      <w:pPr>
        <w:spacing w:after="140"/>
        <w:jc w:val="both"/>
        <w:rPr>
          <w:sz w:val="26"/>
          <w:szCs w:val="26"/>
        </w:rPr>
      </w:pPr>
      <w:r w:rsidRPr="001F682E">
        <w:rPr>
          <w:sz w:val="26"/>
          <w:szCs w:val="26"/>
        </w:rPr>
        <w:t>Báo cáo này trình bày dự án cá nhân về phân tích bán hàng, quản lý tồn kho và phân nhóm khách hàng. Dữ liệu giao dịch và khách hàng được mô phỏng bằng seed cố định; không chứa thông tin nhận diện khách hàng thật.</w:t>
      </w:r>
    </w:p>
    <w:p w14:paraId="25038A04" w14:textId="77777777" w:rsidR="00A42765" w:rsidRPr="001F682E" w:rsidRDefault="00000000" w:rsidP="001F682E">
      <w:pPr>
        <w:spacing w:after="140"/>
        <w:jc w:val="both"/>
        <w:rPr>
          <w:sz w:val="26"/>
          <w:szCs w:val="26"/>
        </w:rPr>
      </w:pPr>
      <w:r w:rsidRPr="001F682E">
        <w:rPr>
          <w:sz w:val="26"/>
          <w:szCs w:val="26"/>
        </w:rPr>
        <w:t>AI được sử dụng để gợi ý cấu trúc, rà soát mã, giải thích lỗi, đề xuất kiểm thử và phản biện kết quả. Mọi đầu ra được kiểm tra lại bằng cách chạy pipeline, đối chiếu số dòng, khóa dữ liệu, chỉ số mô hình và biểu đồ. Nhật ký sử dụng AI được lưu tại logs/ai_usage_log.md.</w:t>
      </w:r>
    </w:p>
    <w:p w14:paraId="13D29110" w14:textId="77777777" w:rsidR="00A42765" w:rsidRPr="001F682E" w:rsidRDefault="00000000" w:rsidP="001F682E">
      <w:pPr>
        <w:spacing w:after="140"/>
        <w:jc w:val="both"/>
        <w:rPr>
          <w:sz w:val="26"/>
          <w:szCs w:val="26"/>
        </w:rPr>
      </w:pPr>
      <w:r w:rsidRPr="001F682E">
        <w:rPr>
          <w:sz w:val="26"/>
          <w:szCs w:val="26"/>
        </w:rPr>
        <w:t>Nguồn trực tuyến chỉ được truy cập ở phạm vi công khai, có timeout và khoảng nghỉ. Dự án không vượt CAPTCHA, đăng nhập, token nội bộ hoặc cơ chế chống bot.</w:t>
      </w:r>
    </w:p>
    <w:p w14:paraId="1013C73A" w14:textId="77777777" w:rsidR="00A42765" w:rsidRPr="001F682E" w:rsidRDefault="00000000" w:rsidP="001F682E">
      <w:pPr>
        <w:spacing w:after="140"/>
        <w:jc w:val="both"/>
        <w:rPr>
          <w:sz w:val="26"/>
          <w:szCs w:val="26"/>
        </w:rPr>
      </w:pPr>
      <w:r w:rsidRPr="001F682E">
        <w:rPr>
          <w:sz w:val="26"/>
          <w:szCs w:val="26"/>
        </w:rPr>
        <w:t>Người thực hiện chịu trách nhiệm giải thích mã nguồn, dữ liệu, giả định, giới hạn và kết quả được trình bày trong báo cáo.</w:t>
      </w:r>
    </w:p>
    <w:p w14:paraId="61CEC4F0" w14:textId="77777777" w:rsidR="00A42765" w:rsidRDefault="00000000">
      <w:pPr>
        <w:pStyle w:val="Heading2"/>
      </w:pPr>
      <w:r>
        <w:t>Danh mục tệp minh chứng</w:t>
      </w:r>
    </w:p>
    <w:p w14:paraId="54660A9C" w14:textId="77777777" w:rsidR="00A42765" w:rsidRPr="001F682E" w:rsidRDefault="00000000">
      <w:pPr>
        <w:pStyle w:val="ListBullet"/>
        <w:rPr>
          <w:sz w:val="26"/>
          <w:szCs w:val="26"/>
        </w:rPr>
      </w:pPr>
      <w:r w:rsidRPr="001F682E">
        <w:rPr>
          <w:sz w:val="26"/>
          <w:szCs w:val="26"/>
        </w:rPr>
        <w:t>Mã nguồn theo lớp và module trong src/</w:t>
      </w:r>
    </w:p>
    <w:p w14:paraId="69B1D58A" w14:textId="77777777" w:rsidR="00A42765" w:rsidRPr="001F682E" w:rsidRDefault="00000000">
      <w:pPr>
        <w:pStyle w:val="ListBullet"/>
        <w:rPr>
          <w:sz w:val="26"/>
          <w:szCs w:val="26"/>
        </w:rPr>
      </w:pPr>
      <w:r w:rsidRPr="001F682E">
        <w:rPr>
          <w:sz w:val="26"/>
          <w:szCs w:val="26"/>
        </w:rPr>
        <w:t>Bốn notebook bắt buộc trong notebooks/</w:t>
      </w:r>
    </w:p>
    <w:p w14:paraId="665A0B49" w14:textId="77777777" w:rsidR="00A42765" w:rsidRPr="001F682E" w:rsidRDefault="00000000">
      <w:pPr>
        <w:pStyle w:val="ListBullet"/>
        <w:rPr>
          <w:sz w:val="26"/>
          <w:szCs w:val="26"/>
        </w:rPr>
      </w:pPr>
      <w:r w:rsidRPr="001F682E">
        <w:rPr>
          <w:sz w:val="26"/>
          <w:szCs w:val="26"/>
        </w:rPr>
        <w:t>Dữ liệu gốc và dữ liệu sạch trong data/raw và data/processed</w:t>
      </w:r>
    </w:p>
    <w:p w14:paraId="276FEEE6" w14:textId="77777777" w:rsidR="00A42765" w:rsidRPr="001F682E" w:rsidRDefault="00000000">
      <w:pPr>
        <w:pStyle w:val="ListBullet"/>
        <w:rPr>
          <w:sz w:val="26"/>
          <w:szCs w:val="26"/>
        </w:rPr>
      </w:pPr>
      <w:r w:rsidRPr="001F682E">
        <w:rPr>
          <w:sz w:val="26"/>
          <w:szCs w:val="26"/>
        </w:rPr>
        <w:t>Nhật ký lỗi, crawl và AI trong logs/</w:t>
      </w:r>
    </w:p>
    <w:p w14:paraId="0C2CBF4E" w14:textId="77777777" w:rsidR="00A42765" w:rsidRPr="001F682E" w:rsidRDefault="00000000">
      <w:pPr>
        <w:pStyle w:val="ListBullet"/>
        <w:rPr>
          <w:sz w:val="26"/>
          <w:szCs w:val="26"/>
        </w:rPr>
      </w:pPr>
      <w:r w:rsidRPr="001F682E">
        <w:rPr>
          <w:sz w:val="26"/>
          <w:szCs w:val="26"/>
        </w:rPr>
        <w:t>Biểu đồ, metric và phân tích sai số trong reports/</w:t>
      </w:r>
    </w:p>
    <w:p w14:paraId="2BB3CD55" w14:textId="77777777" w:rsidR="00A42765" w:rsidRDefault="00000000">
      <w:r>
        <w:br w:type="page"/>
      </w:r>
    </w:p>
    <w:p w14:paraId="2BD8FFFC" w14:textId="77777777" w:rsidR="00A42765" w:rsidRDefault="00000000">
      <w:pPr>
        <w:jc w:val="center"/>
      </w:pPr>
      <w:r>
        <w:rPr>
          <w:b/>
          <w:color w:val="1F4E79"/>
          <w:sz w:val="40"/>
        </w:rPr>
        <w:lastRenderedPageBreak/>
        <w:t>TÓM TẮT</w:t>
      </w:r>
    </w:p>
    <w:p w14:paraId="3EE132AD" w14:textId="77777777" w:rsidR="00A42765" w:rsidRPr="001F682E" w:rsidRDefault="00000000" w:rsidP="001F682E">
      <w:pPr>
        <w:spacing w:after="140"/>
        <w:jc w:val="both"/>
        <w:rPr>
          <w:sz w:val="26"/>
          <w:szCs w:val="26"/>
        </w:rPr>
      </w:pPr>
      <w:r w:rsidRPr="001F682E">
        <w:rPr>
          <w:sz w:val="26"/>
          <w:szCs w:val="26"/>
        </w:rPr>
        <w:t xml:space="preserve">Dự án xây dựng pipeline khoa học dữ liệu hoàn chỉnh cho cửa hàng nhà sách và văn phòng phẩm. Catalog cuối gồm 90 sản phẩm; dữ liệu giao dịch gồm 1,200 đơn, 3,274 dòng </w:t>
      </w:r>
      <w:proofErr w:type="gramStart"/>
      <w:r w:rsidRPr="001F682E">
        <w:rPr>
          <w:sz w:val="26"/>
          <w:szCs w:val="26"/>
        </w:rPr>
        <w:t>chi</w:t>
      </w:r>
      <w:proofErr w:type="gramEnd"/>
      <w:r w:rsidRPr="001F682E">
        <w:rPr>
          <w:sz w:val="26"/>
          <w:szCs w:val="26"/>
        </w:rPr>
        <w:t xml:space="preserve"> tiết, 220 khách hàng và 3,396 giao dịch kho.</w:t>
      </w:r>
    </w:p>
    <w:p w14:paraId="6061DF4D" w14:textId="77777777" w:rsidR="00A42765" w:rsidRPr="001F682E" w:rsidRDefault="00000000" w:rsidP="001F682E">
      <w:pPr>
        <w:spacing w:after="140"/>
        <w:jc w:val="both"/>
        <w:rPr>
          <w:sz w:val="26"/>
          <w:szCs w:val="26"/>
        </w:rPr>
      </w:pPr>
      <w:r w:rsidRPr="001F682E">
        <w:rPr>
          <w:sz w:val="26"/>
          <w:szCs w:val="26"/>
        </w:rPr>
        <w:t>Hệ thống nghiệp vụ được tổ chức theo hướng đối tượng với các lớp Product, Customer, Order, OrderItem, InventoryTransaction, InventoryManager và SalesManager. Giao dịch làm tồn kho âm bị từ chối; thao tác bán hàng có rollback khi một dòng không đủ hàng.</w:t>
      </w:r>
    </w:p>
    <w:p w14:paraId="25C07F9D" w14:textId="77777777" w:rsidR="00A42765" w:rsidRPr="001F682E" w:rsidRDefault="00000000" w:rsidP="001F682E">
      <w:pPr>
        <w:spacing w:after="140"/>
        <w:jc w:val="both"/>
        <w:rPr>
          <w:sz w:val="26"/>
          <w:szCs w:val="26"/>
        </w:rPr>
      </w:pPr>
      <w:r w:rsidRPr="001F682E">
        <w:rPr>
          <w:sz w:val="26"/>
          <w:szCs w:val="26"/>
        </w:rPr>
        <w:t>Phần phân tích sử dụng NumPy, Pandas, Groupby, Pivot và trực quan hóa. Kết quả cho thấy doanh thu chịu ảnh hưởng mạnh bởi nhóm thiết bị văn phòng có đơn giá cao; kênh offline đóng góp lớn nhất và số sản phẩm dưới mức đặt lại tương đối cao.</w:t>
      </w:r>
    </w:p>
    <w:p w14:paraId="64EC806D" w14:textId="77777777" w:rsidR="00A42765" w:rsidRPr="001F682E" w:rsidRDefault="00000000" w:rsidP="001F682E">
      <w:pPr>
        <w:spacing w:after="140"/>
        <w:jc w:val="both"/>
        <w:rPr>
          <w:sz w:val="26"/>
          <w:szCs w:val="26"/>
        </w:rPr>
      </w:pPr>
      <w:r w:rsidRPr="001F682E">
        <w:rPr>
          <w:sz w:val="26"/>
          <w:szCs w:val="26"/>
        </w:rPr>
        <w:t>Bài toán học máy so sánh baseline với Linear/Logistic Regression và Decision Tree. Decision Tree đạt R² khoảng 0,79 cho giá trị đơn và F1 khoảng 0,98 cho cảnh báo tồn kho trên dữ liệu mô phỏng. RFM và K-Means tạo bốn phân khúc cùng chiến lược chăm sóc.</w:t>
      </w:r>
    </w:p>
    <w:p w14:paraId="6007BFFF" w14:textId="77777777" w:rsidR="00A42765" w:rsidRPr="001F682E" w:rsidRDefault="00000000" w:rsidP="001F682E">
      <w:pPr>
        <w:spacing w:after="140"/>
        <w:jc w:val="both"/>
        <w:rPr>
          <w:sz w:val="26"/>
          <w:szCs w:val="26"/>
        </w:rPr>
      </w:pPr>
      <w:r w:rsidRPr="001F682E">
        <w:rPr>
          <w:sz w:val="26"/>
          <w:szCs w:val="26"/>
        </w:rPr>
        <w:t>Kết quả chỉ minh họa quy trình kỹ thuật, chưa phù hợp để tự động ra quyết định kinh doanh khi chưa kiểm chứng trên dữ liệu thực.</w:t>
      </w:r>
    </w:p>
    <w:p w14:paraId="245D70C8" w14:textId="77777777" w:rsidR="00A42765" w:rsidRPr="001F682E" w:rsidRDefault="00000000" w:rsidP="001F682E">
      <w:pPr>
        <w:pStyle w:val="Heading2"/>
        <w:jc w:val="both"/>
      </w:pPr>
      <w:r w:rsidRPr="001F682E">
        <w:t>Từ khóa</w:t>
      </w:r>
    </w:p>
    <w:p w14:paraId="2FBC65A6" w14:textId="77777777" w:rsidR="00A42765" w:rsidRPr="001F682E" w:rsidRDefault="00000000" w:rsidP="001F682E">
      <w:pPr>
        <w:jc w:val="both"/>
        <w:rPr>
          <w:sz w:val="26"/>
          <w:szCs w:val="26"/>
        </w:rPr>
      </w:pPr>
      <w:r w:rsidRPr="001F682E">
        <w:rPr>
          <w:sz w:val="26"/>
          <w:szCs w:val="26"/>
        </w:rPr>
        <w:t>OOP, quản lý tồn kho, bán hàng, NumPy, Pandas, EDA, hồi quy, phân lớp, RFM, K-Means.</w:t>
      </w:r>
    </w:p>
    <w:p w14:paraId="69946599" w14:textId="77777777" w:rsidR="00A42765" w:rsidRDefault="00000000">
      <w:r>
        <w:br w:type="page"/>
      </w:r>
    </w:p>
    <w:p w14:paraId="7D0A85AE" w14:textId="77777777" w:rsidR="00A42765" w:rsidRDefault="00000000">
      <w:pPr>
        <w:jc w:val="center"/>
      </w:pPr>
      <w:r>
        <w:rPr>
          <w:b/>
          <w:color w:val="1F4E79"/>
          <w:sz w:val="40"/>
        </w:rPr>
        <w:lastRenderedPageBreak/>
        <w:t>MỤC LỤC VÀ CẤU TRÚC BÁO CÁO</w:t>
      </w:r>
    </w:p>
    <w:p w14:paraId="17B76205" w14:textId="77777777" w:rsidR="00A42765" w:rsidRDefault="00000000">
      <w:pPr>
        <w:spacing w:after="140"/>
      </w:pPr>
      <w:r>
        <w:t>Phần A — Cơ sở lý thuyết và khái niệm</w:t>
      </w:r>
    </w:p>
    <w:p w14:paraId="71380C64" w14:textId="77777777" w:rsidR="00A42765" w:rsidRDefault="00000000">
      <w:pPr>
        <w:spacing w:after="140"/>
      </w:pPr>
      <w:r>
        <w:t xml:space="preserve">  A.1. Khoa học dữ liệu và quy trình phân tích</w:t>
      </w:r>
    </w:p>
    <w:p w14:paraId="0E404979" w14:textId="77777777" w:rsidR="00A42765" w:rsidRDefault="00000000">
      <w:pPr>
        <w:spacing w:after="140"/>
      </w:pPr>
      <w:r>
        <w:t xml:space="preserve">  A.2. Quản lý tồn kho và phân tích bán hàng bán lẻ</w:t>
      </w:r>
    </w:p>
    <w:p w14:paraId="534F6539" w14:textId="77777777" w:rsidR="00A42765" w:rsidRDefault="00000000">
      <w:pPr>
        <w:spacing w:after="140"/>
      </w:pPr>
      <w:r>
        <w:t xml:space="preserve">  A.3. Lập trình hướng đối tượng (OOP) trong Python</w:t>
      </w:r>
    </w:p>
    <w:p w14:paraId="27EB1360" w14:textId="77777777" w:rsidR="00A42765" w:rsidRDefault="00000000">
      <w:pPr>
        <w:spacing w:after="140"/>
      </w:pPr>
      <w:r>
        <w:t xml:space="preserve">  A.4. NumPy, Pandas và xử lý dữ liệu bảng</w:t>
      </w:r>
    </w:p>
    <w:p w14:paraId="00531149" w14:textId="77777777" w:rsidR="00A42765" w:rsidRDefault="00000000">
      <w:pPr>
        <w:spacing w:after="140"/>
      </w:pPr>
      <w:r>
        <w:t xml:space="preserve">  A.5. Phân tích khám phá dữ liệu (EDA)</w:t>
      </w:r>
    </w:p>
    <w:p w14:paraId="0DCAD4F8" w14:textId="77777777" w:rsidR="00A42765" w:rsidRDefault="00000000">
      <w:pPr>
        <w:spacing w:after="140"/>
      </w:pPr>
      <w:r>
        <w:t xml:space="preserve">  A.6. Học máy có giám sát: hồi quy và phân lớp</w:t>
      </w:r>
    </w:p>
    <w:p w14:paraId="3958F175" w14:textId="77777777" w:rsidR="00A42765" w:rsidRDefault="00000000">
      <w:pPr>
        <w:spacing w:after="140"/>
      </w:pPr>
      <w:r>
        <w:t xml:space="preserve">  A.7. Phân khúc khách hàng RFM và thuật toán K-Means</w:t>
      </w:r>
    </w:p>
    <w:p w14:paraId="2433E2AA" w14:textId="77777777" w:rsidR="00A42765" w:rsidRDefault="00000000">
      <w:pPr>
        <w:spacing w:after="140"/>
      </w:pPr>
      <w:r>
        <w:t>Phần B — Nội dung thực nghiệm</w:t>
      </w:r>
    </w:p>
    <w:p w14:paraId="758B528B" w14:textId="77777777" w:rsidR="00A42765" w:rsidRDefault="00000000">
      <w:pPr>
        <w:spacing w:after="140"/>
      </w:pPr>
      <w:r>
        <w:t xml:space="preserve">  1. Giới thiệu và câu hỏi nghiên cứu</w:t>
      </w:r>
    </w:p>
    <w:p w14:paraId="7CEAA6F0" w14:textId="77777777" w:rsidR="00A42765" w:rsidRDefault="00000000">
      <w:pPr>
        <w:spacing w:after="140"/>
      </w:pPr>
      <w:r>
        <w:t xml:space="preserve">  2. Phạm vi, đạo đức và nguồn dữ liệu</w:t>
      </w:r>
    </w:p>
    <w:p w14:paraId="51133C8C" w14:textId="77777777" w:rsidR="00A42765" w:rsidRDefault="00000000">
      <w:pPr>
        <w:spacing w:after="140"/>
      </w:pPr>
      <w:r>
        <w:t xml:space="preserve">  3. Thiết kế dữ liệu, từ điển và quy tắc sinh synthetic</w:t>
      </w:r>
    </w:p>
    <w:p w14:paraId="6A06AE55" w14:textId="77777777" w:rsidR="00A42765" w:rsidRDefault="00000000">
      <w:pPr>
        <w:spacing w:after="140"/>
      </w:pPr>
      <w:r>
        <w:t xml:space="preserve">  4. Kiến trúc pipeline và khả năng tái lập</w:t>
      </w:r>
    </w:p>
    <w:p w14:paraId="1D5AED2A" w14:textId="77777777" w:rsidR="00A42765" w:rsidRDefault="00000000">
      <w:pPr>
        <w:spacing w:after="140"/>
      </w:pPr>
      <w:r>
        <w:t xml:space="preserve">  5. OOP và nghiệp vụ kho</w:t>
      </w:r>
    </w:p>
    <w:p w14:paraId="44492884" w14:textId="77777777" w:rsidR="00A42765" w:rsidRDefault="00000000">
      <w:pPr>
        <w:spacing w:after="140"/>
      </w:pPr>
      <w:r>
        <w:t xml:space="preserve">  6. Thu thập, làm sạch và kiểm tra chất lượng</w:t>
      </w:r>
    </w:p>
    <w:p w14:paraId="45A43C00" w14:textId="77777777" w:rsidR="00A42765" w:rsidRDefault="00000000">
      <w:pPr>
        <w:spacing w:after="140"/>
      </w:pPr>
      <w:r>
        <w:t xml:space="preserve">  7. Dictionary lồng nhau, NumPy, Merge/Groupby/Pivot</w:t>
      </w:r>
    </w:p>
    <w:p w14:paraId="489EA2FE" w14:textId="77777777" w:rsidR="00A42765" w:rsidRDefault="00000000">
      <w:pPr>
        <w:spacing w:after="140"/>
      </w:pPr>
      <w:r>
        <w:t xml:space="preserve">  8–14. EDA doanh thu, sản phẩm, kênh, tồn kho</w:t>
      </w:r>
    </w:p>
    <w:p w14:paraId="08DFBFB2" w14:textId="77777777" w:rsidR="00A42765" w:rsidRDefault="00000000">
      <w:pPr>
        <w:spacing w:after="140"/>
      </w:pPr>
      <w:r>
        <w:t xml:space="preserve">  15–16. Học máy: giá trị đơn và cảnh báo tồn kho</w:t>
      </w:r>
    </w:p>
    <w:p w14:paraId="0AC9C5D7" w14:textId="77777777" w:rsidR="00A42765" w:rsidRDefault="00000000">
      <w:pPr>
        <w:spacing w:after="140"/>
      </w:pPr>
      <w:r>
        <w:t xml:space="preserve">  17–18. RFM, K-Means và chiến lược</w:t>
      </w:r>
    </w:p>
    <w:p w14:paraId="79B78917" w14:textId="77777777" w:rsidR="00A42765" w:rsidRDefault="00000000">
      <w:pPr>
        <w:spacing w:after="140"/>
      </w:pPr>
      <w:r>
        <w:t xml:space="preserve">  19–20. Dashboard, giới hạn và kết luận</w:t>
      </w:r>
    </w:p>
    <w:p w14:paraId="29F972AE" w14:textId="53C845E3" w:rsidR="00A42765" w:rsidRDefault="00000000" w:rsidP="001F682E">
      <w:pPr>
        <w:spacing w:after="140"/>
      </w:pPr>
      <w:r>
        <w:t xml:space="preserve">Phụ lục: cấu </w:t>
      </w:r>
      <w:proofErr w:type="spellStart"/>
      <w:r>
        <w:t>trúc</w:t>
      </w:r>
      <w:proofErr w:type="spellEnd"/>
      <w:r>
        <w:t xml:space="preserve"> </w:t>
      </w:r>
      <w:proofErr w:type="spellStart"/>
      <w:r>
        <w:t>tệp</w:t>
      </w:r>
      <w:proofErr w:type="spellEnd"/>
      <w:r>
        <w:t xml:space="preserve">, </w:t>
      </w:r>
      <w:proofErr w:type="spellStart"/>
      <w:r>
        <w:t>cách</w:t>
      </w:r>
      <w:proofErr w:type="spellEnd"/>
      <w:r>
        <w:t xml:space="preserve"> </w:t>
      </w:r>
      <w:proofErr w:type="spellStart"/>
      <w:r>
        <w:t>chạy</w:t>
      </w:r>
      <w:proofErr w:type="spellEnd"/>
      <w:r>
        <w:t>.</w:t>
      </w:r>
    </w:p>
    <w:p w14:paraId="61B1443E" w14:textId="77777777" w:rsidR="00A42765" w:rsidRDefault="00000000">
      <w:r>
        <w:br w:type="page"/>
      </w:r>
    </w:p>
    <w:p w14:paraId="6893DFDA" w14:textId="7FB2BB6D" w:rsidR="00A42765" w:rsidRDefault="00000000" w:rsidP="001F682E">
      <w:r>
        <w:rPr>
          <w:b/>
          <w:color w:val="1F4E79"/>
          <w:sz w:val="40"/>
        </w:rPr>
        <w:lastRenderedPageBreak/>
        <w:t xml:space="preserve">A.1. </w:t>
      </w:r>
      <w:r w:rsidR="001F682E">
        <w:rPr>
          <w:b/>
          <w:color w:val="1F4E79"/>
          <w:sz w:val="40"/>
        </w:rPr>
        <w:t xml:space="preserve">Khoa </w:t>
      </w:r>
      <w:proofErr w:type="spellStart"/>
      <w:r w:rsidR="001F682E">
        <w:rPr>
          <w:b/>
          <w:color w:val="1F4E79"/>
          <w:sz w:val="40"/>
        </w:rPr>
        <w:t>học</w:t>
      </w:r>
      <w:proofErr w:type="spellEnd"/>
      <w:r w:rsidR="001F682E">
        <w:rPr>
          <w:b/>
          <w:color w:val="1F4E79"/>
          <w:sz w:val="40"/>
        </w:rPr>
        <w:t xml:space="preserve"> </w:t>
      </w:r>
      <w:proofErr w:type="spellStart"/>
      <w:r w:rsidR="001F682E">
        <w:rPr>
          <w:b/>
          <w:color w:val="1F4E79"/>
          <w:sz w:val="40"/>
        </w:rPr>
        <w:t>dữ</w:t>
      </w:r>
      <w:proofErr w:type="spellEnd"/>
      <w:r w:rsidR="001F682E">
        <w:rPr>
          <w:b/>
          <w:color w:val="1F4E79"/>
          <w:sz w:val="40"/>
        </w:rPr>
        <w:t xml:space="preserve"> </w:t>
      </w:r>
      <w:proofErr w:type="spellStart"/>
      <w:r w:rsidR="001F682E">
        <w:rPr>
          <w:b/>
          <w:color w:val="1F4E79"/>
          <w:sz w:val="40"/>
        </w:rPr>
        <w:t>liệu</w:t>
      </w:r>
      <w:proofErr w:type="spellEnd"/>
      <w:r w:rsidR="001F682E">
        <w:rPr>
          <w:b/>
          <w:color w:val="1F4E79"/>
          <w:sz w:val="40"/>
        </w:rPr>
        <w:t xml:space="preserve"> </w:t>
      </w:r>
      <w:proofErr w:type="spellStart"/>
      <w:r w:rsidR="001F682E">
        <w:rPr>
          <w:b/>
          <w:color w:val="1F4E79"/>
          <w:sz w:val="40"/>
        </w:rPr>
        <w:t>và</w:t>
      </w:r>
      <w:proofErr w:type="spellEnd"/>
      <w:r w:rsidR="001F682E">
        <w:rPr>
          <w:b/>
          <w:color w:val="1F4E79"/>
          <w:sz w:val="40"/>
        </w:rPr>
        <w:t xml:space="preserve"> </w:t>
      </w:r>
      <w:proofErr w:type="spellStart"/>
      <w:r w:rsidR="001F682E">
        <w:rPr>
          <w:b/>
          <w:color w:val="1F4E79"/>
          <w:sz w:val="40"/>
        </w:rPr>
        <w:t>quy</w:t>
      </w:r>
      <w:proofErr w:type="spellEnd"/>
      <w:r w:rsidR="001F682E">
        <w:rPr>
          <w:b/>
          <w:color w:val="1F4E79"/>
          <w:sz w:val="40"/>
        </w:rPr>
        <w:t xml:space="preserve"> </w:t>
      </w:r>
      <w:proofErr w:type="spellStart"/>
      <w:r w:rsidR="001F682E">
        <w:rPr>
          <w:b/>
          <w:color w:val="1F4E79"/>
          <w:sz w:val="40"/>
        </w:rPr>
        <w:t>trình</w:t>
      </w:r>
      <w:proofErr w:type="spellEnd"/>
      <w:r w:rsidR="001F682E">
        <w:rPr>
          <w:b/>
          <w:color w:val="1F4E79"/>
          <w:sz w:val="40"/>
        </w:rPr>
        <w:t xml:space="preserve"> </w:t>
      </w:r>
      <w:proofErr w:type="spellStart"/>
      <w:r w:rsidR="001F682E">
        <w:rPr>
          <w:b/>
          <w:color w:val="1F4E79"/>
          <w:sz w:val="40"/>
        </w:rPr>
        <w:t>phân</w:t>
      </w:r>
      <w:proofErr w:type="spellEnd"/>
      <w:r w:rsidR="001F682E">
        <w:rPr>
          <w:b/>
          <w:color w:val="1F4E79"/>
          <w:sz w:val="40"/>
        </w:rPr>
        <w:t xml:space="preserve"> </w:t>
      </w:r>
      <w:proofErr w:type="spellStart"/>
      <w:r w:rsidR="001F682E">
        <w:rPr>
          <w:b/>
          <w:color w:val="1F4E79"/>
          <w:sz w:val="40"/>
        </w:rPr>
        <w:t>tích</w:t>
      </w:r>
      <w:proofErr w:type="spellEnd"/>
    </w:p>
    <w:p w14:paraId="0BFFAC87" w14:textId="77777777" w:rsidR="00A42765" w:rsidRPr="001F682E" w:rsidRDefault="00000000" w:rsidP="001F682E">
      <w:pPr>
        <w:spacing w:after="140"/>
        <w:jc w:val="both"/>
        <w:rPr>
          <w:sz w:val="26"/>
          <w:szCs w:val="26"/>
        </w:rPr>
      </w:pPr>
      <w:r w:rsidRPr="001F682E">
        <w:rPr>
          <w:sz w:val="26"/>
          <w:szCs w:val="26"/>
        </w:rPr>
        <w:t>Khoa học dữ liệu (Data Science) là lĩnh vực kết hợp thống kê, lập trình và kiến thức miền để trích xuất thông tin hữu ích từ dữ liệu. Trong bối cảnh bán lẻ, quy trình thường bắt đầu bằng câu hỏi nghiệp vụ, tiếp theo là thu thập và chuẩn hóa dữ liệu, phân tích khám phá, xây dựng mô hình và trình bày kết quả có thể hành động.</w:t>
      </w:r>
    </w:p>
    <w:p w14:paraId="6A8A73F5" w14:textId="77777777" w:rsidR="00A42765" w:rsidRPr="001F682E" w:rsidRDefault="00000000" w:rsidP="001F682E">
      <w:pPr>
        <w:spacing w:after="140"/>
        <w:jc w:val="both"/>
        <w:rPr>
          <w:sz w:val="26"/>
          <w:szCs w:val="26"/>
        </w:rPr>
      </w:pPr>
      <w:r w:rsidRPr="001F682E">
        <w:rPr>
          <w:sz w:val="26"/>
          <w:szCs w:val="26"/>
        </w:rPr>
        <w:t>Mô hình CRISP-DM (Cross-Industry Standard Process for Data Mining) gồm sáu giai đoạn: Business Understanding, Data Understanding, Data Preparation, Modeling, Evaluation và Deployment. Dự án này ánh xạ các giai đoạn đó vào pipeline Python: thiết kế câu hỏi (Buổi 1), thu thập/làm sạch (Buổi 2–4), tổng hợp (Buổi 5), EDA (Buổi 6), học máy (Buổi 7) và RFM (Buổi 8).</w:t>
      </w:r>
    </w:p>
    <w:p w14:paraId="5C8F71B1" w14:textId="77777777" w:rsidR="00A42765" w:rsidRPr="001F682E" w:rsidRDefault="00000000" w:rsidP="001F682E">
      <w:pPr>
        <w:spacing w:after="140"/>
        <w:jc w:val="both"/>
        <w:rPr>
          <w:sz w:val="26"/>
          <w:szCs w:val="26"/>
        </w:rPr>
      </w:pPr>
      <w:r w:rsidRPr="001F682E">
        <w:rPr>
          <w:sz w:val="26"/>
          <w:szCs w:val="26"/>
        </w:rPr>
        <w:t>Nguyên tắc reproducibility (tái lập) yêu cầu ghi rõ seed ngẫu nhiên, phiên bản thư viện, quy tắc biến đổi và đường dẫn dữ liệu. Khi giảng viên hoặc đồng nghiệp chạy lại cùng lệnh, kết quả phải trùng khớp về số dòng, metric và biểu đồ — trừ khi có thay đổi có chủ ý ở mã nguồn hoặc dữ liệu nguồn.</w:t>
      </w:r>
    </w:p>
    <w:p w14:paraId="3547B1BF" w14:textId="44750552" w:rsidR="00A42765" w:rsidRPr="001F682E" w:rsidRDefault="00000000" w:rsidP="001F682E">
      <w:pPr>
        <w:spacing w:after="140"/>
        <w:jc w:val="both"/>
        <w:rPr>
          <w:sz w:val="26"/>
          <w:szCs w:val="26"/>
        </w:rPr>
      </w:pPr>
      <w:r w:rsidRPr="001F682E">
        <w:rPr>
          <w:sz w:val="26"/>
          <w:szCs w:val="26"/>
        </w:rPr>
        <w:t xml:space="preserve">Phân tách raw/processed giúp phân biệt dữ liệu gốc (không sửa trực tiếp) và dữ liệu đã qua xử lý. Mọi bước biến đổi được ghi log; metric và hình ảnh được xuất thành tệp độc lập thay vì chỉ hiển thị trong notebook, nhằm hỗ trợ kiểm </w:t>
      </w:r>
      <w:proofErr w:type="spellStart"/>
      <w:r w:rsidRPr="001F682E">
        <w:rPr>
          <w:sz w:val="26"/>
          <w:szCs w:val="26"/>
        </w:rPr>
        <w:t>tra</w:t>
      </w:r>
      <w:proofErr w:type="spellEnd"/>
      <w:r w:rsidRPr="001F682E">
        <w:rPr>
          <w:sz w:val="26"/>
          <w:szCs w:val="26"/>
        </w:rPr>
        <w:t xml:space="preserve"> </w:t>
      </w:r>
      <w:proofErr w:type="spellStart"/>
      <w:r w:rsidRPr="001F682E">
        <w:rPr>
          <w:sz w:val="26"/>
          <w:szCs w:val="26"/>
        </w:rPr>
        <w:t>và</w:t>
      </w:r>
      <w:proofErr w:type="spellEnd"/>
      <w:r w:rsidRPr="001F682E">
        <w:rPr>
          <w:sz w:val="26"/>
          <w:szCs w:val="26"/>
        </w:rPr>
        <w:t xml:space="preserve"> </w:t>
      </w:r>
      <w:proofErr w:type="spellStart"/>
      <w:r w:rsidRPr="001F682E">
        <w:rPr>
          <w:sz w:val="26"/>
          <w:szCs w:val="26"/>
        </w:rPr>
        <w:t>nộp</w:t>
      </w:r>
      <w:proofErr w:type="spellEnd"/>
      <w:r w:rsidRPr="001F682E">
        <w:rPr>
          <w:sz w:val="26"/>
          <w:szCs w:val="26"/>
        </w:rPr>
        <w:t xml:space="preserve"> </w:t>
      </w:r>
      <w:proofErr w:type="spellStart"/>
      <w:r w:rsidRPr="001F682E">
        <w:rPr>
          <w:sz w:val="26"/>
          <w:szCs w:val="26"/>
        </w:rPr>
        <w:t>bài</w:t>
      </w:r>
      <w:proofErr w:type="spellEnd"/>
      <w:r w:rsidRPr="001F682E">
        <w:rPr>
          <w:sz w:val="26"/>
          <w:szCs w:val="26"/>
        </w:rPr>
        <w:t>.</w:t>
      </w:r>
    </w:p>
    <w:p w14:paraId="1A7AC8C7" w14:textId="69ED628E" w:rsidR="00A42765" w:rsidRDefault="00000000" w:rsidP="001F682E">
      <w:r>
        <w:rPr>
          <w:b/>
          <w:color w:val="1F4E79"/>
          <w:sz w:val="40"/>
        </w:rPr>
        <w:t xml:space="preserve">A.2. </w:t>
      </w:r>
      <w:r w:rsidR="001F682E">
        <w:rPr>
          <w:b/>
          <w:color w:val="1F4E79"/>
          <w:sz w:val="40"/>
        </w:rPr>
        <w:t xml:space="preserve">Quản </w:t>
      </w:r>
      <w:proofErr w:type="spellStart"/>
      <w:r w:rsidR="001F682E">
        <w:rPr>
          <w:b/>
          <w:color w:val="1F4E79"/>
          <w:sz w:val="40"/>
        </w:rPr>
        <w:t>lý</w:t>
      </w:r>
      <w:proofErr w:type="spellEnd"/>
      <w:r w:rsidR="001F682E">
        <w:rPr>
          <w:b/>
          <w:color w:val="1F4E79"/>
          <w:sz w:val="40"/>
        </w:rPr>
        <w:t xml:space="preserve"> </w:t>
      </w:r>
      <w:proofErr w:type="spellStart"/>
      <w:r w:rsidR="001F682E">
        <w:rPr>
          <w:b/>
          <w:color w:val="1F4E79"/>
          <w:sz w:val="40"/>
        </w:rPr>
        <w:t>tồn</w:t>
      </w:r>
      <w:proofErr w:type="spellEnd"/>
      <w:r w:rsidR="001F682E">
        <w:rPr>
          <w:b/>
          <w:color w:val="1F4E79"/>
          <w:sz w:val="40"/>
        </w:rPr>
        <w:t xml:space="preserve"> </w:t>
      </w:r>
      <w:proofErr w:type="spellStart"/>
      <w:r w:rsidR="001F682E">
        <w:rPr>
          <w:b/>
          <w:color w:val="1F4E79"/>
          <w:sz w:val="40"/>
        </w:rPr>
        <w:t>kho</w:t>
      </w:r>
      <w:proofErr w:type="spellEnd"/>
      <w:r w:rsidR="001F682E">
        <w:rPr>
          <w:b/>
          <w:color w:val="1F4E79"/>
          <w:sz w:val="40"/>
        </w:rPr>
        <w:t xml:space="preserve"> </w:t>
      </w:r>
      <w:proofErr w:type="spellStart"/>
      <w:r w:rsidR="001F682E">
        <w:rPr>
          <w:b/>
          <w:color w:val="1F4E79"/>
          <w:sz w:val="40"/>
        </w:rPr>
        <w:t>và</w:t>
      </w:r>
      <w:proofErr w:type="spellEnd"/>
      <w:r w:rsidR="001F682E">
        <w:rPr>
          <w:b/>
          <w:color w:val="1F4E79"/>
          <w:sz w:val="40"/>
        </w:rPr>
        <w:t xml:space="preserve"> </w:t>
      </w:r>
      <w:proofErr w:type="spellStart"/>
      <w:r w:rsidR="001F682E">
        <w:rPr>
          <w:b/>
          <w:color w:val="1F4E79"/>
          <w:sz w:val="40"/>
        </w:rPr>
        <w:t>phân</w:t>
      </w:r>
      <w:proofErr w:type="spellEnd"/>
      <w:r w:rsidR="001F682E">
        <w:rPr>
          <w:b/>
          <w:color w:val="1F4E79"/>
          <w:sz w:val="40"/>
        </w:rPr>
        <w:t xml:space="preserve"> </w:t>
      </w:r>
      <w:proofErr w:type="spellStart"/>
      <w:r w:rsidR="001F682E">
        <w:rPr>
          <w:b/>
          <w:color w:val="1F4E79"/>
          <w:sz w:val="40"/>
        </w:rPr>
        <w:t>tích</w:t>
      </w:r>
      <w:proofErr w:type="spellEnd"/>
      <w:r w:rsidR="001F682E">
        <w:rPr>
          <w:b/>
          <w:color w:val="1F4E79"/>
          <w:sz w:val="40"/>
        </w:rPr>
        <w:t xml:space="preserve"> </w:t>
      </w:r>
      <w:proofErr w:type="spellStart"/>
      <w:r w:rsidR="001F682E">
        <w:rPr>
          <w:b/>
          <w:color w:val="1F4E79"/>
          <w:sz w:val="40"/>
        </w:rPr>
        <w:t>bán</w:t>
      </w:r>
      <w:proofErr w:type="spellEnd"/>
      <w:r w:rsidR="001F682E">
        <w:rPr>
          <w:b/>
          <w:color w:val="1F4E79"/>
          <w:sz w:val="40"/>
        </w:rPr>
        <w:t xml:space="preserve"> </w:t>
      </w:r>
      <w:proofErr w:type="spellStart"/>
      <w:r w:rsidR="001F682E">
        <w:rPr>
          <w:b/>
          <w:color w:val="1F4E79"/>
          <w:sz w:val="40"/>
        </w:rPr>
        <w:t>hàng</w:t>
      </w:r>
      <w:proofErr w:type="spellEnd"/>
    </w:p>
    <w:p w14:paraId="73752C58" w14:textId="77777777" w:rsidR="00A42765" w:rsidRPr="001F682E" w:rsidRDefault="00000000" w:rsidP="001F682E">
      <w:pPr>
        <w:spacing w:after="140"/>
        <w:jc w:val="both"/>
        <w:rPr>
          <w:sz w:val="26"/>
          <w:szCs w:val="26"/>
        </w:rPr>
      </w:pPr>
      <w:r w:rsidRPr="001F682E">
        <w:rPr>
          <w:sz w:val="26"/>
          <w:szCs w:val="26"/>
        </w:rPr>
        <w:t>Quản lý tồn kho (Inventory Management) theo dõi luồng hàng: nhập kho (import), xuất/bán (export/sale), điều chỉnh (adjustment) và mức tồn hiện tại. Mức reorder_level là ngưỡng cảnh báo: khi current_quantity ≤ reorder_level, hệ thống gợi ý đặt hàng bổ sung. Trong thực tế, ngưỡng này phụ thuộc thời gian giao hàng, biến động nhu cầu và chi phí thiếu hàng.</w:t>
      </w:r>
    </w:p>
    <w:p w14:paraId="713312B1" w14:textId="77777777" w:rsidR="00A42765" w:rsidRPr="001F682E" w:rsidRDefault="00000000" w:rsidP="001F682E">
      <w:pPr>
        <w:spacing w:after="140"/>
        <w:jc w:val="both"/>
        <w:rPr>
          <w:sz w:val="26"/>
          <w:szCs w:val="26"/>
        </w:rPr>
      </w:pPr>
      <w:r w:rsidRPr="001F682E">
        <w:rPr>
          <w:sz w:val="26"/>
          <w:szCs w:val="26"/>
        </w:rPr>
        <w:t>Phân tích bán hàng (Sales Analytics) tập trung vào doanh thu (gross/net), số lượng, giá trị đơn trung bình (AOV), cơ cấu theo danh mục, kênh và địa lý. Doanh thu dòng thường tính bằng quantity × selling_price; discount cấp đơn cần phân bổ xuống từng dòng để tránh nhân đôi khi tổng hợp.</w:t>
      </w:r>
    </w:p>
    <w:p w14:paraId="4F6111B4" w14:textId="77777777" w:rsidR="00A42765" w:rsidRPr="001F682E" w:rsidRDefault="00000000" w:rsidP="001F682E">
      <w:pPr>
        <w:spacing w:after="140"/>
        <w:jc w:val="both"/>
        <w:rPr>
          <w:sz w:val="26"/>
          <w:szCs w:val="26"/>
        </w:rPr>
      </w:pPr>
      <w:r w:rsidRPr="001F682E">
        <w:rPr>
          <w:sz w:val="26"/>
          <w:szCs w:val="26"/>
        </w:rPr>
        <w:t>Market basket analysis nghiên cứu các cặp sản phẩm thường mua cùng nhau trong một đơn, hỗ trợ cross-sell và bố trí kệ hàng. Trong dự án, paired_product_id và ma trận đồng mua được dùng để minh họa kỹ thuật, không khẳng định quy luật thị trường thật.</w:t>
      </w:r>
    </w:p>
    <w:p w14:paraId="0BE23D49" w14:textId="1015BEA0" w:rsidR="00A42765" w:rsidRPr="001F682E" w:rsidRDefault="00000000" w:rsidP="001F682E">
      <w:pPr>
        <w:spacing w:after="140"/>
        <w:jc w:val="both"/>
        <w:rPr>
          <w:sz w:val="26"/>
          <w:szCs w:val="26"/>
        </w:rPr>
      </w:pPr>
      <w:r w:rsidRPr="001F682E">
        <w:rPr>
          <w:sz w:val="26"/>
          <w:szCs w:val="26"/>
        </w:rPr>
        <w:t xml:space="preserve">Phân khúc khách hàng (Customer Segmentation) nhóm khách theo hành vi mua để áp dụng chiến lược marketing khác nhau. RFM (Recency, Frequency, Monetary) là khung phổ biến: Recency đo thời gian từ lần mua gần nhất, Frequency đo số đơn, Monetary </w:t>
      </w:r>
      <w:proofErr w:type="spellStart"/>
      <w:r w:rsidRPr="001F682E">
        <w:rPr>
          <w:sz w:val="26"/>
          <w:szCs w:val="26"/>
        </w:rPr>
        <w:t>đo</w:t>
      </w:r>
      <w:proofErr w:type="spellEnd"/>
      <w:r w:rsidRPr="001F682E">
        <w:rPr>
          <w:sz w:val="26"/>
          <w:szCs w:val="26"/>
        </w:rPr>
        <w:t xml:space="preserve"> </w:t>
      </w:r>
      <w:proofErr w:type="spellStart"/>
      <w:r w:rsidRPr="001F682E">
        <w:rPr>
          <w:sz w:val="26"/>
          <w:szCs w:val="26"/>
        </w:rPr>
        <w:t>tổng</w:t>
      </w:r>
      <w:proofErr w:type="spellEnd"/>
      <w:r w:rsidRPr="001F682E">
        <w:rPr>
          <w:sz w:val="26"/>
          <w:szCs w:val="26"/>
        </w:rPr>
        <w:t xml:space="preserve"> chi </w:t>
      </w:r>
      <w:proofErr w:type="spellStart"/>
      <w:r w:rsidRPr="001F682E">
        <w:rPr>
          <w:sz w:val="26"/>
          <w:szCs w:val="26"/>
        </w:rPr>
        <w:t>tiêu</w:t>
      </w:r>
      <w:proofErr w:type="spellEnd"/>
      <w:r w:rsidRPr="001F682E">
        <w:rPr>
          <w:sz w:val="26"/>
          <w:szCs w:val="26"/>
        </w:rPr>
        <w:t>.</w:t>
      </w:r>
    </w:p>
    <w:p w14:paraId="0155C342" w14:textId="69B328C1" w:rsidR="00A42765" w:rsidRDefault="00000000" w:rsidP="00BF7001">
      <w:r>
        <w:rPr>
          <w:b/>
          <w:color w:val="1F4E79"/>
          <w:sz w:val="40"/>
        </w:rPr>
        <w:t xml:space="preserve">A.3. </w:t>
      </w:r>
      <w:proofErr w:type="spellStart"/>
      <w:r>
        <w:rPr>
          <w:b/>
          <w:color w:val="1F4E79"/>
          <w:sz w:val="40"/>
        </w:rPr>
        <w:t>L</w:t>
      </w:r>
      <w:r w:rsidR="00BF7001">
        <w:rPr>
          <w:b/>
          <w:color w:val="1F4E79"/>
          <w:sz w:val="40"/>
        </w:rPr>
        <w:t>ập</w:t>
      </w:r>
      <w:proofErr w:type="spellEnd"/>
      <w:r w:rsidR="00BF7001">
        <w:rPr>
          <w:b/>
          <w:color w:val="1F4E79"/>
          <w:sz w:val="40"/>
        </w:rPr>
        <w:t xml:space="preserve"> </w:t>
      </w:r>
      <w:proofErr w:type="spellStart"/>
      <w:r w:rsidR="00BF7001">
        <w:rPr>
          <w:b/>
          <w:color w:val="1F4E79"/>
          <w:sz w:val="40"/>
        </w:rPr>
        <w:t>trình</w:t>
      </w:r>
      <w:proofErr w:type="spellEnd"/>
      <w:r w:rsidR="00BF7001">
        <w:rPr>
          <w:b/>
          <w:color w:val="1F4E79"/>
          <w:sz w:val="40"/>
        </w:rPr>
        <w:t xml:space="preserve"> </w:t>
      </w:r>
      <w:proofErr w:type="spellStart"/>
      <w:r w:rsidR="00BF7001">
        <w:rPr>
          <w:b/>
          <w:color w:val="1F4E79"/>
          <w:sz w:val="40"/>
        </w:rPr>
        <w:t>hướng</w:t>
      </w:r>
      <w:proofErr w:type="spellEnd"/>
      <w:r w:rsidR="00BF7001">
        <w:rPr>
          <w:b/>
          <w:color w:val="1F4E79"/>
          <w:sz w:val="40"/>
        </w:rPr>
        <w:t xml:space="preserve"> </w:t>
      </w:r>
      <w:proofErr w:type="spellStart"/>
      <w:r w:rsidR="00BF7001">
        <w:rPr>
          <w:b/>
          <w:color w:val="1F4E79"/>
          <w:sz w:val="40"/>
        </w:rPr>
        <w:t>đối</w:t>
      </w:r>
      <w:proofErr w:type="spellEnd"/>
      <w:r w:rsidR="00BF7001">
        <w:rPr>
          <w:b/>
          <w:color w:val="1F4E79"/>
          <w:sz w:val="40"/>
        </w:rPr>
        <w:t xml:space="preserve"> </w:t>
      </w:r>
      <w:proofErr w:type="spellStart"/>
      <w:r w:rsidR="00BF7001">
        <w:rPr>
          <w:b/>
          <w:color w:val="1F4E79"/>
          <w:sz w:val="40"/>
        </w:rPr>
        <w:t>tượng</w:t>
      </w:r>
      <w:proofErr w:type="spellEnd"/>
      <w:r w:rsidR="00BF7001">
        <w:rPr>
          <w:b/>
          <w:color w:val="1F4E79"/>
          <w:sz w:val="40"/>
        </w:rPr>
        <w:t xml:space="preserve"> (</w:t>
      </w:r>
      <w:proofErr w:type="spellStart"/>
      <w:r w:rsidR="00BF7001">
        <w:rPr>
          <w:b/>
          <w:color w:val="1F4E79"/>
          <w:sz w:val="40"/>
        </w:rPr>
        <w:t>oop</w:t>
      </w:r>
      <w:proofErr w:type="spellEnd"/>
      <w:r w:rsidR="00BF7001">
        <w:rPr>
          <w:b/>
          <w:color w:val="1F4E79"/>
          <w:sz w:val="40"/>
        </w:rPr>
        <w:t>)</w:t>
      </w:r>
    </w:p>
    <w:p w14:paraId="5230751F" w14:textId="77777777" w:rsidR="00A42765" w:rsidRPr="00BF7001" w:rsidRDefault="00000000" w:rsidP="00BF7001">
      <w:pPr>
        <w:spacing w:after="140"/>
        <w:jc w:val="both"/>
        <w:rPr>
          <w:sz w:val="26"/>
          <w:szCs w:val="26"/>
        </w:rPr>
      </w:pPr>
      <w:r w:rsidRPr="00BF7001">
        <w:rPr>
          <w:sz w:val="26"/>
          <w:szCs w:val="26"/>
        </w:rPr>
        <w:lastRenderedPageBreak/>
        <w:t>Lập trình hướng đối tượng gom dữ liệu (thuộc tính) và hành vi (phương thức) vào các lớp (class). Python hỗ trợ OOP qua dataclass, kế thừa và đóng gói. Trong dự án, Product đại diện sản phẩm với unit_price, quantity và reorder_level; Order gom header đơn và danh sách OrderItem.</w:t>
      </w:r>
    </w:p>
    <w:p w14:paraId="2809FE4E" w14:textId="77777777" w:rsidR="00A42765" w:rsidRPr="00BF7001" w:rsidRDefault="00000000" w:rsidP="00BF7001">
      <w:pPr>
        <w:spacing w:after="140"/>
        <w:jc w:val="both"/>
        <w:rPr>
          <w:sz w:val="26"/>
          <w:szCs w:val="26"/>
        </w:rPr>
      </w:pPr>
      <w:r w:rsidRPr="00BF7001">
        <w:rPr>
          <w:sz w:val="26"/>
          <w:szCs w:val="26"/>
        </w:rPr>
        <w:t>InventoryManager đóng vai trò service layer: duy nhất chịu trách nhiệm cập nhật tồn kho, ghi InventoryTransaction và từ chối thao tác không hợp lệ. SalesManager phối hợp tạo đơn và gọi InventoryManager để trừ kho; nếu một dòng thất bại, rollback đảm bảo tính nguyên tử (atomicity) ở mức nghiệp vụ.</w:t>
      </w:r>
    </w:p>
    <w:p w14:paraId="226DC5B0" w14:textId="77777777" w:rsidR="00A42765" w:rsidRPr="00BF7001" w:rsidRDefault="00000000" w:rsidP="00BF7001">
      <w:pPr>
        <w:spacing w:after="140"/>
        <w:jc w:val="both"/>
        <w:rPr>
          <w:sz w:val="26"/>
          <w:szCs w:val="26"/>
        </w:rPr>
      </w:pPr>
      <w:r w:rsidRPr="00BF7001">
        <w:rPr>
          <w:sz w:val="26"/>
          <w:szCs w:val="26"/>
        </w:rPr>
        <w:t>Nguyên tắc Single Responsibility: mỗi lớp một trách nhiệm rõ ràng. Product.is_below_</w:t>
      </w:r>
      <w:proofErr w:type="gramStart"/>
      <w:r w:rsidRPr="00BF7001">
        <w:rPr>
          <w:sz w:val="26"/>
          <w:szCs w:val="26"/>
        </w:rPr>
        <w:t>reorder(</w:t>
      </w:r>
      <w:proofErr w:type="gramEnd"/>
      <w:r w:rsidRPr="00BF7001">
        <w:rPr>
          <w:sz w:val="26"/>
          <w:szCs w:val="26"/>
        </w:rPr>
        <w:t>) gói logic so sánh tồn/reorder; không rải điều kiện này khắp codebase. Pattern này giúp kiểm thử đơn vị và mở rộng (ví dụ thêm loại giao dịch mới) mà ít ảnh hưởng phần còn lại.</w:t>
      </w:r>
    </w:p>
    <w:p w14:paraId="54CF5083" w14:textId="5C00CFA6" w:rsidR="00A42765" w:rsidRPr="00BF7001" w:rsidRDefault="00000000" w:rsidP="00BF7001">
      <w:pPr>
        <w:spacing w:after="140"/>
        <w:jc w:val="both"/>
        <w:rPr>
          <w:sz w:val="26"/>
          <w:szCs w:val="26"/>
        </w:rPr>
      </w:pPr>
      <w:r w:rsidRPr="00BF7001">
        <w:rPr>
          <w:sz w:val="26"/>
          <w:szCs w:val="26"/>
        </w:rPr>
        <w:t xml:space="preserve">OOP trong KHDL không thay thế Pandas cho phân tích quy mô lớn, mà bảo vệ luật nghiệp vụ khi ghi dữ liệu. Bảng CSV/Parquet phù hợp đọc và tổng hợp; lớp Python phù hợp mô phỏng quy trình vận </w:t>
      </w:r>
      <w:proofErr w:type="spellStart"/>
      <w:r w:rsidRPr="00BF7001">
        <w:rPr>
          <w:sz w:val="26"/>
          <w:szCs w:val="26"/>
        </w:rPr>
        <w:t>hành</w:t>
      </w:r>
      <w:proofErr w:type="spellEnd"/>
      <w:r w:rsidRPr="00BF7001">
        <w:rPr>
          <w:sz w:val="26"/>
          <w:szCs w:val="26"/>
        </w:rPr>
        <w:t xml:space="preserve"> </w:t>
      </w:r>
      <w:proofErr w:type="spellStart"/>
      <w:r w:rsidRPr="00BF7001">
        <w:rPr>
          <w:sz w:val="26"/>
          <w:szCs w:val="26"/>
        </w:rPr>
        <w:t>có</w:t>
      </w:r>
      <w:proofErr w:type="spellEnd"/>
      <w:r w:rsidRPr="00BF7001">
        <w:rPr>
          <w:sz w:val="26"/>
          <w:szCs w:val="26"/>
        </w:rPr>
        <w:t xml:space="preserve"> </w:t>
      </w:r>
      <w:proofErr w:type="spellStart"/>
      <w:r w:rsidRPr="00BF7001">
        <w:rPr>
          <w:sz w:val="26"/>
          <w:szCs w:val="26"/>
        </w:rPr>
        <w:t>kiểm</w:t>
      </w:r>
      <w:proofErr w:type="spellEnd"/>
      <w:r w:rsidRPr="00BF7001">
        <w:rPr>
          <w:sz w:val="26"/>
          <w:szCs w:val="26"/>
        </w:rPr>
        <w:t xml:space="preserve"> </w:t>
      </w:r>
      <w:proofErr w:type="spellStart"/>
      <w:r w:rsidRPr="00BF7001">
        <w:rPr>
          <w:sz w:val="26"/>
          <w:szCs w:val="26"/>
        </w:rPr>
        <w:t>soát</w:t>
      </w:r>
      <w:proofErr w:type="spellEnd"/>
      <w:r w:rsidRPr="00BF7001">
        <w:rPr>
          <w:sz w:val="26"/>
          <w:szCs w:val="26"/>
        </w:rPr>
        <w:t>.</w:t>
      </w:r>
    </w:p>
    <w:p w14:paraId="30509818" w14:textId="2893E6DC" w:rsidR="00A42765" w:rsidRDefault="00000000" w:rsidP="00BF7001">
      <w:r>
        <w:rPr>
          <w:b/>
          <w:color w:val="1F4E79"/>
          <w:sz w:val="40"/>
        </w:rPr>
        <w:t xml:space="preserve">A.4. </w:t>
      </w:r>
      <w:proofErr w:type="spellStart"/>
      <w:r w:rsidR="00BF7001">
        <w:rPr>
          <w:b/>
          <w:color w:val="1F4E79"/>
          <w:sz w:val="40"/>
        </w:rPr>
        <w:t>Numpy</w:t>
      </w:r>
      <w:proofErr w:type="spellEnd"/>
      <w:r w:rsidR="00BF7001">
        <w:rPr>
          <w:b/>
          <w:color w:val="1F4E79"/>
          <w:sz w:val="40"/>
        </w:rPr>
        <w:t xml:space="preserve">, pandas </w:t>
      </w:r>
      <w:proofErr w:type="spellStart"/>
      <w:r w:rsidR="00BF7001">
        <w:rPr>
          <w:b/>
          <w:color w:val="1F4E79"/>
          <w:sz w:val="40"/>
        </w:rPr>
        <w:t>và</w:t>
      </w:r>
      <w:proofErr w:type="spellEnd"/>
      <w:r w:rsidR="00BF7001">
        <w:rPr>
          <w:b/>
          <w:color w:val="1F4E79"/>
          <w:sz w:val="40"/>
        </w:rPr>
        <w:t xml:space="preserve"> </w:t>
      </w:r>
      <w:proofErr w:type="spellStart"/>
      <w:r w:rsidR="00BF7001">
        <w:rPr>
          <w:b/>
          <w:color w:val="1F4E79"/>
          <w:sz w:val="40"/>
        </w:rPr>
        <w:t>xử</w:t>
      </w:r>
      <w:proofErr w:type="spellEnd"/>
      <w:r w:rsidR="00BF7001">
        <w:rPr>
          <w:b/>
          <w:color w:val="1F4E79"/>
          <w:sz w:val="40"/>
        </w:rPr>
        <w:t xml:space="preserve"> </w:t>
      </w:r>
      <w:proofErr w:type="spellStart"/>
      <w:r w:rsidR="00BF7001">
        <w:rPr>
          <w:b/>
          <w:color w:val="1F4E79"/>
          <w:sz w:val="40"/>
        </w:rPr>
        <w:t>lý</w:t>
      </w:r>
      <w:proofErr w:type="spellEnd"/>
      <w:r w:rsidR="00BF7001">
        <w:rPr>
          <w:b/>
          <w:color w:val="1F4E79"/>
          <w:sz w:val="40"/>
        </w:rPr>
        <w:t xml:space="preserve"> </w:t>
      </w:r>
      <w:proofErr w:type="spellStart"/>
      <w:r w:rsidR="00BF7001">
        <w:rPr>
          <w:b/>
          <w:color w:val="1F4E79"/>
          <w:sz w:val="40"/>
        </w:rPr>
        <w:t>dữ</w:t>
      </w:r>
      <w:proofErr w:type="spellEnd"/>
      <w:r w:rsidR="00BF7001">
        <w:rPr>
          <w:b/>
          <w:color w:val="1F4E79"/>
          <w:sz w:val="40"/>
        </w:rPr>
        <w:t xml:space="preserve"> </w:t>
      </w:r>
      <w:proofErr w:type="spellStart"/>
      <w:r w:rsidR="00BF7001">
        <w:rPr>
          <w:b/>
          <w:color w:val="1F4E79"/>
          <w:sz w:val="40"/>
        </w:rPr>
        <w:t>liệu</w:t>
      </w:r>
      <w:proofErr w:type="spellEnd"/>
      <w:r w:rsidR="00BF7001">
        <w:rPr>
          <w:b/>
          <w:color w:val="1F4E79"/>
          <w:sz w:val="40"/>
        </w:rPr>
        <w:t xml:space="preserve"> </w:t>
      </w:r>
      <w:proofErr w:type="spellStart"/>
      <w:r w:rsidR="00BF7001">
        <w:rPr>
          <w:b/>
          <w:color w:val="1F4E79"/>
          <w:sz w:val="40"/>
        </w:rPr>
        <w:t>bảng</w:t>
      </w:r>
      <w:proofErr w:type="spellEnd"/>
    </w:p>
    <w:p w14:paraId="1EE796C7" w14:textId="77777777" w:rsidR="00A42765" w:rsidRPr="00BF7001" w:rsidRDefault="00000000" w:rsidP="00BF7001">
      <w:pPr>
        <w:spacing w:after="140"/>
        <w:jc w:val="both"/>
        <w:rPr>
          <w:sz w:val="26"/>
          <w:szCs w:val="26"/>
        </w:rPr>
      </w:pPr>
      <w:r w:rsidRPr="00BF7001">
        <w:rPr>
          <w:sz w:val="26"/>
          <w:szCs w:val="26"/>
        </w:rPr>
        <w:t>NumPy cung cấp ndarray — mảng đa chiều homogenous, hỗ trợ vector hóa và broadcasting. Phép sum(axis=0) cộng theo cột, sum(axis=1) theo hàng. Chuẩn hóa Z-score: z = (x − μ) / σ theo từng cột giúp so sánh các ô trong ma trận doanh thu tháng × danh mục trên cùng thang đo.</w:t>
      </w:r>
    </w:p>
    <w:p w14:paraId="359023C4" w14:textId="77777777" w:rsidR="00A42765" w:rsidRPr="00BF7001" w:rsidRDefault="00000000" w:rsidP="00BF7001">
      <w:pPr>
        <w:spacing w:after="140"/>
        <w:jc w:val="both"/>
        <w:rPr>
          <w:sz w:val="26"/>
          <w:szCs w:val="26"/>
        </w:rPr>
      </w:pPr>
      <w:r w:rsidRPr="00BF7001">
        <w:rPr>
          <w:sz w:val="26"/>
          <w:szCs w:val="26"/>
        </w:rPr>
        <w:t>Dictionary lồng nhau (nested dict) biểu diễn cấu trúc phân cấp order → customer/items. Vòng lặp for lồng nhau duyệt từng cấp mà không cần DataFrame, minh họa xử lý dữ liệu phi cấu trúc trước khi chuyển sang bảng.</w:t>
      </w:r>
    </w:p>
    <w:p w14:paraId="75B8D703" w14:textId="77777777" w:rsidR="00A42765" w:rsidRPr="00BF7001" w:rsidRDefault="00000000" w:rsidP="00BF7001">
      <w:pPr>
        <w:spacing w:after="140"/>
        <w:jc w:val="both"/>
        <w:rPr>
          <w:sz w:val="26"/>
          <w:szCs w:val="26"/>
        </w:rPr>
      </w:pPr>
      <w:r w:rsidRPr="00BF7001">
        <w:rPr>
          <w:sz w:val="26"/>
          <w:szCs w:val="26"/>
        </w:rPr>
        <w:t>Pandas DataFrame là cấu trúc bảng với index, cột có kiểu và thao tác vector hóa. Merge (join) kết nối bảng theo khóa; validate='many_to_one' phát hiện cardinality sai. Groupby tổng hợp theo nhóm; agg cho phép nhiều hàm trên nhiều cột. Pivot/pivot_table chuyển hàng thành cột để so sánh chéo (ví dụ tháng × kênh).</w:t>
      </w:r>
    </w:p>
    <w:p w14:paraId="3C97FD08" w14:textId="576B3B07" w:rsidR="00A42765" w:rsidRPr="00BF7001" w:rsidRDefault="00000000" w:rsidP="00BF7001">
      <w:pPr>
        <w:spacing w:after="140"/>
        <w:jc w:val="both"/>
        <w:rPr>
          <w:sz w:val="26"/>
          <w:szCs w:val="26"/>
        </w:rPr>
      </w:pPr>
      <w:r w:rsidRPr="00BF7001">
        <w:rPr>
          <w:sz w:val="26"/>
          <w:szCs w:val="26"/>
        </w:rPr>
        <w:t xml:space="preserve">Pipeline dữ liệu: đọc CSV → kiểm tra dtype/null → làm sạch → merge → tạo fact table → xuất summaries. Mỗi bước có script riêng (run_buoi4.py … run_buoi8_rfm.py) thay vì một notebook monolithic, giúp debug và </w:t>
      </w:r>
      <w:proofErr w:type="spellStart"/>
      <w:r w:rsidRPr="00BF7001">
        <w:rPr>
          <w:sz w:val="26"/>
          <w:szCs w:val="26"/>
        </w:rPr>
        <w:t>chạy</w:t>
      </w:r>
      <w:proofErr w:type="spellEnd"/>
      <w:r w:rsidRPr="00BF7001">
        <w:rPr>
          <w:sz w:val="26"/>
          <w:szCs w:val="26"/>
        </w:rPr>
        <w:t xml:space="preserve"> </w:t>
      </w:r>
      <w:proofErr w:type="spellStart"/>
      <w:r w:rsidRPr="00BF7001">
        <w:rPr>
          <w:sz w:val="26"/>
          <w:szCs w:val="26"/>
        </w:rPr>
        <w:t>lại</w:t>
      </w:r>
      <w:proofErr w:type="spellEnd"/>
      <w:r w:rsidRPr="00BF7001">
        <w:rPr>
          <w:sz w:val="26"/>
          <w:szCs w:val="26"/>
        </w:rPr>
        <w:t xml:space="preserve"> </w:t>
      </w:r>
      <w:proofErr w:type="spellStart"/>
      <w:r w:rsidRPr="00BF7001">
        <w:rPr>
          <w:sz w:val="26"/>
          <w:szCs w:val="26"/>
        </w:rPr>
        <w:t>từng</w:t>
      </w:r>
      <w:proofErr w:type="spellEnd"/>
      <w:r w:rsidRPr="00BF7001">
        <w:rPr>
          <w:sz w:val="26"/>
          <w:szCs w:val="26"/>
        </w:rPr>
        <w:t xml:space="preserve"> </w:t>
      </w:r>
      <w:proofErr w:type="spellStart"/>
      <w:r w:rsidRPr="00BF7001">
        <w:rPr>
          <w:sz w:val="26"/>
          <w:szCs w:val="26"/>
        </w:rPr>
        <w:t>phần</w:t>
      </w:r>
      <w:proofErr w:type="spellEnd"/>
      <w:r w:rsidRPr="00BF7001">
        <w:rPr>
          <w:sz w:val="26"/>
          <w:szCs w:val="26"/>
        </w:rPr>
        <w:t>.</w:t>
      </w:r>
    </w:p>
    <w:p w14:paraId="2DD2E018" w14:textId="738E9800" w:rsidR="00A42765" w:rsidRDefault="00000000" w:rsidP="00BF7001">
      <w:r>
        <w:rPr>
          <w:b/>
          <w:color w:val="1F4E79"/>
          <w:sz w:val="40"/>
        </w:rPr>
        <w:t xml:space="preserve">A.5. </w:t>
      </w:r>
      <w:proofErr w:type="spellStart"/>
      <w:r w:rsidR="00BF7001">
        <w:rPr>
          <w:b/>
          <w:color w:val="1F4E79"/>
          <w:sz w:val="40"/>
        </w:rPr>
        <w:t>Phân</w:t>
      </w:r>
      <w:proofErr w:type="spellEnd"/>
      <w:r w:rsidR="00BF7001">
        <w:rPr>
          <w:b/>
          <w:color w:val="1F4E79"/>
          <w:sz w:val="40"/>
        </w:rPr>
        <w:t xml:space="preserve"> </w:t>
      </w:r>
      <w:proofErr w:type="spellStart"/>
      <w:r w:rsidR="00BF7001">
        <w:rPr>
          <w:b/>
          <w:color w:val="1F4E79"/>
          <w:sz w:val="40"/>
        </w:rPr>
        <w:t>tích</w:t>
      </w:r>
      <w:proofErr w:type="spellEnd"/>
      <w:r w:rsidR="00BF7001">
        <w:rPr>
          <w:b/>
          <w:color w:val="1F4E79"/>
          <w:sz w:val="40"/>
        </w:rPr>
        <w:t xml:space="preserve"> </w:t>
      </w:r>
      <w:proofErr w:type="spellStart"/>
      <w:r w:rsidR="00BF7001">
        <w:rPr>
          <w:b/>
          <w:color w:val="1F4E79"/>
          <w:sz w:val="40"/>
        </w:rPr>
        <w:t>khám</w:t>
      </w:r>
      <w:proofErr w:type="spellEnd"/>
      <w:r w:rsidR="00BF7001">
        <w:rPr>
          <w:b/>
          <w:color w:val="1F4E79"/>
          <w:sz w:val="40"/>
        </w:rPr>
        <w:t xml:space="preserve"> </w:t>
      </w:r>
      <w:proofErr w:type="spellStart"/>
      <w:r w:rsidR="00BF7001">
        <w:rPr>
          <w:b/>
          <w:color w:val="1F4E79"/>
          <w:sz w:val="40"/>
        </w:rPr>
        <w:t>phá</w:t>
      </w:r>
      <w:proofErr w:type="spellEnd"/>
      <w:r w:rsidR="00BF7001">
        <w:rPr>
          <w:b/>
          <w:color w:val="1F4E79"/>
          <w:sz w:val="40"/>
        </w:rPr>
        <w:t xml:space="preserve"> </w:t>
      </w:r>
      <w:proofErr w:type="spellStart"/>
      <w:r w:rsidR="00BF7001">
        <w:rPr>
          <w:b/>
          <w:color w:val="1F4E79"/>
          <w:sz w:val="40"/>
        </w:rPr>
        <w:t>dữ</w:t>
      </w:r>
      <w:proofErr w:type="spellEnd"/>
      <w:r w:rsidR="00BF7001">
        <w:rPr>
          <w:b/>
          <w:color w:val="1F4E79"/>
          <w:sz w:val="40"/>
        </w:rPr>
        <w:t xml:space="preserve"> </w:t>
      </w:r>
      <w:proofErr w:type="spellStart"/>
      <w:r w:rsidR="00BF7001">
        <w:rPr>
          <w:b/>
          <w:color w:val="1F4E79"/>
          <w:sz w:val="40"/>
        </w:rPr>
        <w:t>liệu</w:t>
      </w:r>
      <w:proofErr w:type="spellEnd"/>
      <w:r w:rsidR="00BF7001">
        <w:rPr>
          <w:b/>
          <w:color w:val="1F4E79"/>
          <w:sz w:val="40"/>
        </w:rPr>
        <w:t xml:space="preserve"> (</w:t>
      </w:r>
      <w:proofErr w:type="spellStart"/>
      <w:r w:rsidR="00BF7001">
        <w:rPr>
          <w:b/>
          <w:color w:val="1F4E79"/>
          <w:sz w:val="40"/>
        </w:rPr>
        <w:t>eda</w:t>
      </w:r>
      <w:proofErr w:type="spellEnd"/>
      <w:r w:rsidR="00BF7001">
        <w:rPr>
          <w:b/>
          <w:color w:val="1F4E79"/>
          <w:sz w:val="40"/>
        </w:rPr>
        <w:t>)</w:t>
      </w:r>
    </w:p>
    <w:p w14:paraId="0DEBB770" w14:textId="77777777" w:rsidR="00A42765" w:rsidRPr="00BF7001" w:rsidRDefault="00000000" w:rsidP="00BF7001">
      <w:pPr>
        <w:spacing w:after="140"/>
        <w:jc w:val="both"/>
        <w:rPr>
          <w:sz w:val="26"/>
          <w:szCs w:val="26"/>
        </w:rPr>
      </w:pPr>
      <w:r w:rsidRPr="00BF7001">
        <w:rPr>
          <w:sz w:val="26"/>
          <w:szCs w:val="26"/>
        </w:rPr>
        <w:t>EDA (Exploratory Data Analysis) là giai đoạn khám phá mô hình, phân bố, ngoại lệ và quan hệ trong dữ liệu trước khi mô hình hóa. Công cụ gồm thống kê mô tả (mean, median, quantile), biểu đồ cột/đường/tròn, histogram, heatmap và scatter plot.</w:t>
      </w:r>
    </w:p>
    <w:p w14:paraId="26E8F870" w14:textId="77777777" w:rsidR="00A42765" w:rsidRPr="00BF7001" w:rsidRDefault="00000000" w:rsidP="00BF7001">
      <w:pPr>
        <w:spacing w:after="140"/>
        <w:jc w:val="both"/>
        <w:rPr>
          <w:sz w:val="26"/>
          <w:szCs w:val="26"/>
        </w:rPr>
      </w:pPr>
      <w:r w:rsidRPr="00BF7001">
        <w:rPr>
          <w:sz w:val="26"/>
          <w:szCs w:val="26"/>
        </w:rPr>
        <w:lastRenderedPageBreak/>
        <w:t>Trong dự án, EDA trả lời câu hỏi: doanh thu theo tháng/danh mục/kênh/thành phố; sản phẩm bán chạy vs doanh thu cao; phân bố giá trị đơn; tồn kho so với reorder; phân bố RFM thô. Mười hai biểu đồ được lưu tại reports/figures/ với style thống nhất (plot_style.py).</w:t>
      </w:r>
    </w:p>
    <w:p w14:paraId="528FB5BB" w14:textId="77777777" w:rsidR="00A42765" w:rsidRPr="00BF7001" w:rsidRDefault="00000000" w:rsidP="00BF7001">
      <w:pPr>
        <w:spacing w:after="140"/>
        <w:jc w:val="both"/>
        <w:rPr>
          <w:sz w:val="26"/>
          <w:szCs w:val="26"/>
        </w:rPr>
      </w:pPr>
      <w:r w:rsidRPr="00BF7001">
        <w:rPr>
          <w:sz w:val="26"/>
          <w:szCs w:val="26"/>
        </w:rPr>
        <w:t>Khi diễn giải EDA trên dữ liệu synthetic, cần phân biệt insight kỹ thuật (pipeline đúng, tổng hợp nhất quán) và insight kinh doanh (mùa vụ, thị phần thật). FX cố định và laptop giá cao làm lệch cơ cấu doanh thu — phải nêu rõ trong báo cáo.</w:t>
      </w:r>
    </w:p>
    <w:p w14:paraId="018232DF" w14:textId="5273DD9E" w:rsidR="00A42765" w:rsidRPr="00BF7001" w:rsidRDefault="00000000" w:rsidP="00BF7001">
      <w:pPr>
        <w:spacing w:after="140"/>
        <w:jc w:val="both"/>
        <w:rPr>
          <w:sz w:val="26"/>
          <w:szCs w:val="26"/>
        </w:rPr>
      </w:pPr>
      <w:r w:rsidRPr="00BF7001">
        <w:rPr>
          <w:sz w:val="26"/>
          <w:szCs w:val="26"/>
        </w:rPr>
        <w:t xml:space="preserve">Pair plot và heatmap tương quan giúp phát hiện multicollinearity trước hồi quy. Phân bố lệch phải của order value giải thích vì sao MAE và RMSE chênh lớn và Decision Tree có </w:t>
      </w:r>
      <w:proofErr w:type="spellStart"/>
      <w:r w:rsidRPr="00BF7001">
        <w:rPr>
          <w:sz w:val="26"/>
          <w:szCs w:val="26"/>
        </w:rPr>
        <w:t>thể</w:t>
      </w:r>
      <w:proofErr w:type="spellEnd"/>
      <w:r w:rsidRPr="00BF7001">
        <w:rPr>
          <w:sz w:val="26"/>
          <w:szCs w:val="26"/>
        </w:rPr>
        <w:t xml:space="preserve"> </w:t>
      </w:r>
      <w:proofErr w:type="spellStart"/>
      <w:r w:rsidRPr="00BF7001">
        <w:rPr>
          <w:sz w:val="26"/>
          <w:szCs w:val="26"/>
        </w:rPr>
        <w:t>vượt</w:t>
      </w:r>
      <w:proofErr w:type="spellEnd"/>
      <w:r w:rsidRPr="00BF7001">
        <w:rPr>
          <w:sz w:val="26"/>
          <w:szCs w:val="26"/>
        </w:rPr>
        <w:t xml:space="preserve"> Linear Regression.</w:t>
      </w:r>
    </w:p>
    <w:p w14:paraId="7AE64B55" w14:textId="57D06530" w:rsidR="00A42765" w:rsidRDefault="00000000" w:rsidP="00BF7001">
      <w:r>
        <w:rPr>
          <w:b/>
          <w:color w:val="1F4E79"/>
          <w:sz w:val="40"/>
        </w:rPr>
        <w:t>A.6. H</w:t>
      </w:r>
      <w:r w:rsidR="00BF7001">
        <w:rPr>
          <w:b/>
          <w:color w:val="1F4E79"/>
          <w:sz w:val="40"/>
        </w:rPr>
        <w:t xml:space="preserve">ọc </w:t>
      </w:r>
      <w:proofErr w:type="spellStart"/>
      <w:r w:rsidR="00BF7001">
        <w:rPr>
          <w:b/>
          <w:color w:val="1F4E79"/>
          <w:sz w:val="40"/>
        </w:rPr>
        <w:t>máy</w:t>
      </w:r>
      <w:proofErr w:type="spellEnd"/>
      <w:r w:rsidR="00BF7001">
        <w:rPr>
          <w:b/>
          <w:color w:val="1F4E79"/>
          <w:sz w:val="40"/>
        </w:rPr>
        <w:t xml:space="preserve"> </w:t>
      </w:r>
      <w:proofErr w:type="spellStart"/>
      <w:r w:rsidR="00BF7001">
        <w:rPr>
          <w:b/>
          <w:color w:val="1F4E79"/>
          <w:sz w:val="40"/>
        </w:rPr>
        <w:t>có</w:t>
      </w:r>
      <w:proofErr w:type="spellEnd"/>
      <w:r w:rsidR="00BF7001">
        <w:rPr>
          <w:b/>
          <w:color w:val="1F4E79"/>
          <w:sz w:val="40"/>
        </w:rPr>
        <w:t xml:space="preserve"> </w:t>
      </w:r>
      <w:proofErr w:type="spellStart"/>
      <w:r w:rsidR="00BF7001">
        <w:rPr>
          <w:b/>
          <w:color w:val="1F4E79"/>
          <w:sz w:val="40"/>
        </w:rPr>
        <w:t>giám</w:t>
      </w:r>
      <w:proofErr w:type="spellEnd"/>
      <w:r w:rsidR="00BF7001">
        <w:rPr>
          <w:b/>
          <w:color w:val="1F4E79"/>
          <w:sz w:val="40"/>
        </w:rPr>
        <w:t xml:space="preserve"> </w:t>
      </w:r>
      <w:proofErr w:type="spellStart"/>
      <w:r w:rsidR="00BF7001">
        <w:rPr>
          <w:b/>
          <w:color w:val="1F4E79"/>
          <w:sz w:val="40"/>
        </w:rPr>
        <w:t>sát</w:t>
      </w:r>
      <w:proofErr w:type="spellEnd"/>
    </w:p>
    <w:p w14:paraId="6FE4F02B" w14:textId="77777777" w:rsidR="00A42765" w:rsidRPr="00BF7001" w:rsidRDefault="00000000" w:rsidP="00BF7001">
      <w:pPr>
        <w:spacing w:after="140"/>
        <w:jc w:val="both"/>
        <w:rPr>
          <w:sz w:val="26"/>
          <w:szCs w:val="26"/>
        </w:rPr>
      </w:pPr>
      <w:r w:rsidRPr="00BF7001">
        <w:rPr>
          <w:sz w:val="26"/>
          <w:szCs w:val="26"/>
        </w:rPr>
        <w:t>Học máy có giám sát (Supervised Learning) học hàm f(X) → y từ cặp đầu vào–nhãn. Hồi quy dự đoán giá trị liên tục (giá trị đơn); phân lớp dự đoán nhãn rời rạc (low_stock = 0/1).</w:t>
      </w:r>
    </w:p>
    <w:p w14:paraId="3CDE8367" w14:textId="77777777" w:rsidR="00A42765" w:rsidRPr="00BF7001" w:rsidRDefault="00000000" w:rsidP="00BF7001">
      <w:pPr>
        <w:spacing w:after="140"/>
        <w:jc w:val="both"/>
        <w:rPr>
          <w:sz w:val="26"/>
          <w:szCs w:val="26"/>
        </w:rPr>
      </w:pPr>
      <w:r w:rsidRPr="00BF7001">
        <w:rPr>
          <w:sz w:val="26"/>
          <w:szCs w:val="26"/>
        </w:rPr>
        <w:t>Chia train/test (900/300 đơn cho hồi quy; 63/27 sản phẩm cho phân lớp) đánh giá khả năng khái quát trên dữ liệu chưa thấy. Baseline (DummyRegressor/DummyClassifier) là mốc tối thiểu; mô hình phức tạp hơn phải vượt baseline mới có ý nghĩa.</w:t>
      </w:r>
    </w:p>
    <w:p w14:paraId="3F63E1E8" w14:textId="77777777" w:rsidR="00A42765" w:rsidRPr="00BF7001" w:rsidRDefault="00000000" w:rsidP="00BF7001">
      <w:pPr>
        <w:spacing w:after="140"/>
        <w:jc w:val="both"/>
        <w:rPr>
          <w:sz w:val="26"/>
          <w:szCs w:val="26"/>
        </w:rPr>
      </w:pPr>
      <w:r w:rsidRPr="00BF7001">
        <w:rPr>
          <w:sz w:val="26"/>
          <w:szCs w:val="26"/>
        </w:rPr>
        <w:t>Pipeline sklearn kết hợp ColumnTransformer (scale biến số, one-hot biến phân loại) và estimator trong một luồng, tránh data leakage từ bước tiền xử lý. Metric hồi quy: MAE (trung bình sai số tuyệt đối), RMSE (phạt outlier mạnh hơn), R² (tỷ lệ phương sai được giải thích). Metric phân lớp: Precision, Recall, F1 — đặc biệt quan trọng khi lớp mất cân bằng.</w:t>
      </w:r>
    </w:p>
    <w:p w14:paraId="75DE52CD" w14:textId="77777777" w:rsidR="00A42765" w:rsidRPr="00BF7001" w:rsidRDefault="00000000" w:rsidP="00BF7001">
      <w:pPr>
        <w:spacing w:after="140"/>
        <w:jc w:val="both"/>
        <w:rPr>
          <w:sz w:val="26"/>
          <w:szCs w:val="26"/>
        </w:rPr>
      </w:pPr>
      <w:r w:rsidRPr="00BF7001">
        <w:rPr>
          <w:sz w:val="26"/>
          <w:szCs w:val="26"/>
        </w:rPr>
        <w:t>Decision Tree học luật if-else từ dữ liệu, dễ overfit trên tập nhỏ nhưng phù hợp minh họa quy trình. Linear/Logistic Regression giả định quan hệ tuyến tính (logistic qua hàm sigmoid). Trên dữ liệu mô phỏng có quy tắc sinh rõ và outlier giá cao, cây quyết định đạt R² ≈ 0,79 và F1 ≈ 0,98.</w:t>
      </w:r>
    </w:p>
    <w:p w14:paraId="5149116D" w14:textId="0E38BDD1" w:rsidR="00A42765" w:rsidRPr="00BF7001" w:rsidRDefault="00000000" w:rsidP="00BF7001">
      <w:pPr>
        <w:spacing w:after="140"/>
        <w:jc w:val="both"/>
        <w:rPr>
          <w:sz w:val="26"/>
          <w:szCs w:val="26"/>
        </w:rPr>
      </w:pPr>
      <w:r w:rsidRPr="00BF7001">
        <w:rPr>
          <w:sz w:val="26"/>
          <w:szCs w:val="26"/>
        </w:rPr>
        <w:t xml:space="preserve">Rò rỉ dữ liệu (data leakage) xảy ra khi đặc trưng chứa thông tin tương lai. Bài toán tồn kho chỉ dùng đặc trưng đầu kỳ và bán/nhập nửa đầu năm 2025, không dùng sold_qty cả kỳ hay current_quantity </w:t>
      </w:r>
      <w:proofErr w:type="spellStart"/>
      <w:r w:rsidRPr="00BF7001">
        <w:rPr>
          <w:sz w:val="26"/>
          <w:szCs w:val="26"/>
        </w:rPr>
        <w:t>cuối</w:t>
      </w:r>
      <w:proofErr w:type="spellEnd"/>
      <w:r w:rsidRPr="00BF7001">
        <w:rPr>
          <w:sz w:val="26"/>
          <w:szCs w:val="26"/>
        </w:rPr>
        <w:t xml:space="preserve"> </w:t>
      </w:r>
      <w:proofErr w:type="spellStart"/>
      <w:r w:rsidRPr="00BF7001">
        <w:rPr>
          <w:sz w:val="26"/>
          <w:szCs w:val="26"/>
        </w:rPr>
        <w:t>kỳ</w:t>
      </w:r>
      <w:proofErr w:type="spellEnd"/>
      <w:r w:rsidRPr="00BF7001">
        <w:rPr>
          <w:sz w:val="26"/>
          <w:szCs w:val="26"/>
        </w:rPr>
        <w:t xml:space="preserve"> </w:t>
      </w:r>
      <w:proofErr w:type="spellStart"/>
      <w:r w:rsidRPr="00BF7001">
        <w:rPr>
          <w:sz w:val="26"/>
          <w:szCs w:val="26"/>
        </w:rPr>
        <w:t>làm</w:t>
      </w:r>
      <w:proofErr w:type="spellEnd"/>
      <w:r w:rsidRPr="00BF7001">
        <w:rPr>
          <w:sz w:val="26"/>
          <w:szCs w:val="26"/>
        </w:rPr>
        <w:t xml:space="preserve"> input.</w:t>
      </w:r>
    </w:p>
    <w:p w14:paraId="7B2E54A4" w14:textId="4A2D87EC" w:rsidR="00A42765" w:rsidRDefault="00000000" w:rsidP="00BF7001">
      <w:r>
        <w:rPr>
          <w:b/>
          <w:color w:val="1F4E79"/>
          <w:sz w:val="40"/>
        </w:rPr>
        <w:t xml:space="preserve">A.7. RFM </w:t>
      </w:r>
      <w:proofErr w:type="spellStart"/>
      <w:r w:rsidR="00BF7001">
        <w:rPr>
          <w:b/>
          <w:color w:val="1F4E79"/>
          <w:sz w:val="40"/>
        </w:rPr>
        <w:t>và</w:t>
      </w:r>
      <w:proofErr w:type="spellEnd"/>
      <w:r w:rsidR="00BF7001">
        <w:rPr>
          <w:b/>
          <w:color w:val="1F4E79"/>
          <w:sz w:val="40"/>
        </w:rPr>
        <w:t xml:space="preserve"> </w:t>
      </w:r>
      <w:proofErr w:type="spellStart"/>
      <w:r w:rsidR="00BF7001">
        <w:rPr>
          <w:b/>
          <w:color w:val="1F4E79"/>
          <w:sz w:val="40"/>
        </w:rPr>
        <w:t>thuật</w:t>
      </w:r>
      <w:proofErr w:type="spellEnd"/>
      <w:r w:rsidR="00BF7001">
        <w:rPr>
          <w:b/>
          <w:color w:val="1F4E79"/>
          <w:sz w:val="40"/>
        </w:rPr>
        <w:t xml:space="preserve"> </w:t>
      </w:r>
      <w:proofErr w:type="spellStart"/>
      <w:r w:rsidR="00BF7001">
        <w:rPr>
          <w:b/>
          <w:color w:val="1F4E79"/>
          <w:sz w:val="40"/>
        </w:rPr>
        <w:t>toán</w:t>
      </w:r>
      <w:proofErr w:type="spellEnd"/>
      <w:r w:rsidR="00BF7001">
        <w:rPr>
          <w:b/>
          <w:color w:val="1F4E79"/>
          <w:sz w:val="40"/>
        </w:rPr>
        <w:t xml:space="preserve"> </w:t>
      </w:r>
      <w:r>
        <w:rPr>
          <w:b/>
          <w:color w:val="1F4E79"/>
          <w:sz w:val="40"/>
        </w:rPr>
        <w:t>K-M</w:t>
      </w:r>
      <w:r w:rsidR="00BF7001">
        <w:rPr>
          <w:b/>
          <w:color w:val="1F4E79"/>
          <w:sz w:val="40"/>
        </w:rPr>
        <w:t>eans</w:t>
      </w:r>
    </w:p>
    <w:p w14:paraId="3B7213CF" w14:textId="77777777" w:rsidR="00A42765" w:rsidRPr="00BF7001" w:rsidRDefault="00000000" w:rsidP="00BF7001">
      <w:pPr>
        <w:spacing w:after="140"/>
        <w:jc w:val="both"/>
        <w:rPr>
          <w:sz w:val="26"/>
          <w:szCs w:val="26"/>
        </w:rPr>
      </w:pPr>
      <w:r w:rsidRPr="00BF7001">
        <w:rPr>
          <w:sz w:val="26"/>
          <w:szCs w:val="26"/>
        </w:rPr>
        <w:t>RFM chuyển lịch sử mua hàng thành ba chỉ số trên mỗi khách: Recency (số ngày từ lần mua cuối đến ngày tham chiếu), Frequency (số đơn duy nhất), Monetary (tổng doanh thu ròng). Ba trục này bắt được gần đây, thường xuyên và giá trị — ba chiều hành vi quan trọng trong bán lẻ.</w:t>
      </w:r>
    </w:p>
    <w:p w14:paraId="226ECC56" w14:textId="77777777" w:rsidR="00A42765" w:rsidRPr="00BF7001" w:rsidRDefault="00000000" w:rsidP="00BF7001">
      <w:pPr>
        <w:spacing w:after="140"/>
        <w:jc w:val="both"/>
        <w:rPr>
          <w:sz w:val="26"/>
          <w:szCs w:val="26"/>
        </w:rPr>
      </w:pPr>
      <w:r w:rsidRPr="00BF7001">
        <w:rPr>
          <w:sz w:val="26"/>
          <w:szCs w:val="26"/>
        </w:rPr>
        <w:t>Monetary thường lệch phải; log1p(x) = log(1+x) giảm ảnh hưởng outlier trước StandardScaler. Chuẩn hóa đưa recency, frequency và log-monetary về cùng thang, cần thiết cho K-Means vì thuật toán dùng khoảng cách Euclidean.</w:t>
      </w:r>
    </w:p>
    <w:p w14:paraId="0FA1B472" w14:textId="77777777" w:rsidR="00A42765" w:rsidRPr="00BF7001" w:rsidRDefault="00000000" w:rsidP="00BF7001">
      <w:pPr>
        <w:spacing w:after="140"/>
        <w:jc w:val="both"/>
        <w:rPr>
          <w:sz w:val="26"/>
          <w:szCs w:val="26"/>
        </w:rPr>
      </w:pPr>
      <w:r w:rsidRPr="00BF7001">
        <w:rPr>
          <w:sz w:val="26"/>
          <w:szCs w:val="26"/>
        </w:rPr>
        <w:lastRenderedPageBreak/>
        <w:t>K-Means phân cụm bằng cách lặp: gán điểm vào centroid gần nhất, cập nhật centroid, đến hội tụ. Số cụm k được chọn bằng silhouette score (càng cao càng tốt) trong khoảng k=3–6; dự án chọn k=4 với silhouette ≈ 0,316.</w:t>
      </w:r>
    </w:p>
    <w:p w14:paraId="49942B8A" w14:textId="77777777" w:rsidR="00A42765" w:rsidRPr="00BF7001" w:rsidRDefault="00000000" w:rsidP="00BF7001">
      <w:pPr>
        <w:spacing w:after="140"/>
        <w:jc w:val="both"/>
        <w:rPr>
          <w:sz w:val="26"/>
          <w:szCs w:val="26"/>
        </w:rPr>
      </w:pPr>
      <w:r w:rsidRPr="00BF7001">
        <w:rPr>
          <w:sz w:val="26"/>
          <w:szCs w:val="26"/>
        </w:rPr>
        <w:t>Sau khi có cụm, gán tên nghiệp vụ (Champions, Loyal, Potential, At Risk) dựa trung bình R/F/M — bước diễn giải mang tính chuyên gia, không tự động từ thuật toán. Chiến lược marketing gắn với từng phân khúc: giữ chân VIP, upsell, kích hoạt, win-back.</w:t>
      </w:r>
    </w:p>
    <w:p w14:paraId="54573AD4" w14:textId="77777777" w:rsidR="00A42765" w:rsidRDefault="00000000">
      <w:r>
        <w:br w:type="page"/>
      </w:r>
    </w:p>
    <w:p w14:paraId="3178ADDC" w14:textId="35DE54D5" w:rsidR="00A42765" w:rsidRDefault="00000000" w:rsidP="00BF7001">
      <w:r>
        <w:rPr>
          <w:b/>
          <w:color w:val="1F4E79"/>
          <w:sz w:val="40"/>
        </w:rPr>
        <w:lastRenderedPageBreak/>
        <w:t xml:space="preserve">1. </w:t>
      </w:r>
      <w:proofErr w:type="spellStart"/>
      <w:r w:rsidR="00BF7001">
        <w:rPr>
          <w:b/>
          <w:color w:val="1F4E79"/>
          <w:sz w:val="40"/>
        </w:rPr>
        <w:t>Giới</w:t>
      </w:r>
      <w:proofErr w:type="spellEnd"/>
      <w:r w:rsidR="00BF7001">
        <w:rPr>
          <w:b/>
          <w:color w:val="1F4E79"/>
          <w:sz w:val="40"/>
        </w:rPr>
        <w:t xml:space="preserve"> </w:t>
      </w:r>
      <w:proofErr w:type="spellStart"/>
      <w:r w:rsidR="00BF7001">
        <w:rPr>
          <w:b/>
          <w:color w:val="1F4E79"/>
          <w:sz w:val="40"/>
        </w:rPr>
        <w:t>thiệu</w:t>
      </w:r>
      <w:proofErr w:type="spellEnd"/>
      <w:r w:rsidR="00BF7001">
        <w:rPr>
          <w:b/>
          <w:color w:val="1F4E79"/>
          <w:sz w:val="40"/>
        </w:rPr>
        <w:t xml:space="preserve"> </w:t>
      </w:r>
      <w:proofErr w:type="spellStart"/>
      <w:r w:rsidR="00BF7001">
        <w:rPr>
          <w:b/>
          <w:color w:val="1F4E79"/>
          <w:sz w:val="40"/>
        </w:rPr>
        <w:t>và</w:t>
      </w:r>
      <w:proofErr w:type="spellEnd"/>
      <w:r w:rsidR="00BF7001">
        <w:rPr>
          <w:b/>
          <w:color w:val="1F4E79"/>
          <w:sz w:val="40"/>
        </w:rPr>
        <w:t xml:space="preserve"> </w:t>
      </w:r>
      <w:proofErr w:type="spellStart"/>
      <w:r w:rsidR="00BF7001">
        <w:rPr>
          <w:b/>
          <w:color w:val="1F4E79"/>
          <w:sz w:val="40"/>
        </w:rPr>
        <w:t>câu</w:t>
      </w:r>
      <w:proofErr w:type="spellEnd"/>
      <w:r w:rsidR="00BF7001">
        <w:rPr>
          <w:b/>
          <w:color w:val="1F4E79"/>
          <w:sz w:val="40"/>
        </w:rPr>
        <w:t xml:space="preserve"> </w:t>
      </w:r>
      <w:proofErr w:type="spellStart"/>
      <w:r w:rsidR="00BF7001">
        <w:rPr>
          <w:b/>
          <w:color w:val="1F4E79"/>
          <w:sz w:val="40"/>
        </w:rPr>
        <w:t>hỏi</w:t>
      </w:r>
      <w:proofErr w:type="spellEnd"/>
      <w:r w:rsidR="00BF7001">
        <w:rPr>
          <w:b/>
          <w:color w:val="1F4E79"/>
          <w:sz w:val="40"/>
        </w:rPr>
        <w:t xml:space="preserve"> </w:t>
      </w:r>
      <w:proofErr w:type="spellStart"/>
      <w:r w:rsidR="00BF7001">
        <w:rPr>
          <w:b/>
          <w:color w:val="1F4E79"/>
          <w:sz w:val="40"/>
        </w:rPr>
        <w:t>nghiên</w:t>
      </w:r>
      <w:proofErr w:type="spellEnd"/>
      <w:r w:rsidR="00BF7001">
        <w:rPr>
          <w:b/>
          <w:color w:val="1F4E79"/>
          <w:sz w:val="40"/>
        </w:rPr>
        <w:t xml:space="preserve"> </w:t>
      </w:r>
      <w:proofErr w:type="spellStart"/>
      <w:r w:rsidR="00BF7001">
        <w:rPr>
          <w:b/>
          <w:color w:val="1F4E79"/>
          <w:sz w:val="40"/>
        </w:rPr>
        <w:t>cứu</w:t>
      </w:r>
      <w:proofErr w:type="spellEnd"/>
    </w:p>
    <w:p w14:paraId="7DB29866" w14:textId="77777777" w:rsidR="00A42765" w:rsidRDefault="00000000">
      <w:pPr>
        <w:spacing w:after="140"/>
      </w:pPr>
      <w:r>
        <w:t>Cửa hàng cần theo dõi nhập, xuất, điều chỉnh tồn kho, doanh thu và hành vi khách hàng trong một quy trình thống nhất. Nếu chỉ lưu bảng giao dịch mà thiếu kiểm soát nghiệp vụ, tồn kho có thể âm hoặc số liệu báo cáo không nhất quán. Nếu chỉ xây dựng chương trình nghiệp vụ mà không phân tích dữ liệu, hệ thống khó hỗ trợ quyết định.</w:t>
      </w:r>
    </w:p>
    <w:p w14:paraId="478D8C32" w14:textId="77777777" w:rsidR="00A42765" w:rsidRDefault="00000000">
      <w:pPr>
        <w:spacing w:after="140"/>
      </w:pPr>
      <w:r>
        <w:t>Mục tiêu của chuyên đề là kết hợp lập trình Python hướng đối tượng với quy trình khoa học dữ liệu: thiết kế dữ liệu, thu thập, kiểm tra chất lượng, làm sạch, phân tích khám phá, học máy, phân cụm và báo cáo có thể tái lập.</w:t>
      </w:r>
    </w:p>
    <w:p w14:paraId="1C483FD8" w14:textId="77777777" w:rsidR="00A42765" w:rsidRDefault="00000000">
      <w:pPr>
        <w:spacing w:after="140"/>
      </w:pPr>
      <w:r>
        <w:t>Bối cảnh cửa hàng nhà sách và văn phòng phẩm phù hợp vì catalog đa dạng (sách, bút, giấy, thiết bị), có cả hàng giá thấp và giá cao, nhiều kênh bán (offline, online, sàn TMĐT, website) và nhu cầu quản lý tồn kho chặt chẽ.</w:t>
      </w:r>
    </w:p>
    <w:p w14:paraId="1AC6079B" w14:textId="77777777" w:rsidR="00A42765" w:rsidRDefault="00000000">
      <w:pPr>
        <w:spacing w:after="140"/>
      </w:pPr>
      <w:r>
        <w:t>Sản phẩm nộp gồm mã nguồn module hóa, bốn notebook, dữ liệu raw/processed, dashboard Streamlit, báo cáo Word/PDF, slide thuyết trình và minh chứng metric/biểu đồ — đáp ứng đầy đủ yêu cầu Chuyên đề 6.</w:t>
      </w:r>
    </w:p>
    <w:p w14:paraId="3A1E7962" w14:textId="77777777" w:rsidR="00A42765" w:rsidRDefault="00000000">
      <w:pPr>
        <w:pStyle w:val="ListNumber"/>
      </w:pPr>
      <w:r>
        <w:t>Danh mục và kênh bán nào tạo doanh thu lớn nhất?</w:t>
      </w:r>
    </w:p>
    <w:p w14:paraId="3E2387A8" w14:textId="77777777" w:rsidR="00A42765" w:rsidRDefault="00000000">
      <w:pPr>
        <w:pStyle w:val="ListNumber"/>
      </w:pPr>
      <w:r>
        <w:t>Sản phẩm nào bán chạy, bán chậm và thường được mua cùng nhau?</w:t>
      </w:r>
    </w:p>
    <w:p w14:paraId="741816D0" w14:textId="77777777" w:rsidR="00A42765" w:rsidRDefault="00000000">
      <w:pPr>
        <w:pStyle w:val="ListNumber"/>
      </w:pPr>
      <w:r>
        <w:t>Thời điểm nào có doanh thu cao nhất?</w:t>
      </w:r>
    </w:p>
    <w:p w14:paraId="5B302126" w14:textId="77777777" w:rsidR="00A42765" w:rsidRDefault="00000000">
      <w:pPr>
        <w:pStyle w:val="ListNumber"/>
      </w:pPr>
      <w:r>
        <w:t>Khách hàng có thể chia thành những nhóm RFM nào?</w:t>
      </w:r>
    </w:p>
    <w:p w14:paraId="607484BF" w14:textId="77777777" w:rsidR="00A42765" w:rsidRDefault="00000000">
      <w:pPr>
        <w:pStyle w:val="ListNumber"/>
      </w:pPr>
      <w:r>
        <w:t>Có thể dự đoán giá trị đơn hàng với sai số bao nhiêu?</w:t>
      </w:r>
    </w:p>
    <w:p w14:paraId="6003251C" w14:textId="72F74090" w:rsidR="00A42765" w:rsidRDefault="00000000" w:rsidP="001F682E">
      <w:pPr>
        <w:pStyle w:val="ListNumber"/>
      </w:pPr>
      <w:r>
        <w:t xml:space="preserve">Sản phẩm nào có nguy cơ xuống </w:t>
      </w:r>
      <w:proofErr w:type="spellStart"/>
      <w:r>
        <w:t>dưới</w:t>
      </w:r>
      <w:proofErr w:type="spellEnd"/>
      <w:r>
        <w:t xml:space="preserve"> </w:t>
      </w:r>
      <w:proofErr w:type="spellStart"/>
      <w:r>
        <w:t>mức</w:t>
      </w:r>
      <w:proofErr w:type="spellEnd"/>
      <w:r>
        <w:t xml:space="preserve"> </w:t>
      </w:r>
      <w:proofErr w:type="spellStart"/>
      <w:r>
        <w:t>cảnh</w:t>
      </w:r>
      <w:proofErr w:type="spellEnd"/>
      <w:r>
        <w:t xml:space="preserve"> </w:t>
      </w:r>
      <w:proofErr w:type="spellStart"/>
      <w:r>
        <w:t>báo</w:t>
      </w:r>
      <w:proofErr w:type="spellEnd"/>
      <w:r>
        <w:t>?</w:t>
      </w:r>
    </w:p>
    <w:p w14:paraId="73B3845A" w14:textId="4768198C" w:rsidR="00A42765" w:rsidRDefault="00000000" w:rsidP="00BF7001">
      <w:r>
        <w:rPr>
          <w:b/>
          <w:color w:val="1F4E79"/>
          <w:sz w:val="40"/>
        </w:rPr>
        <w:t>2</w:t>
      </w:r>
      <w:r w:rsidR="00BF7001">
        <w:rPr>
          <w:b/>
          <w:color w:val="1F4E79"/>
          <w:sz w:val="40"/>
        </w:rPr>
        <w:t xml:space="preserve">. Phạm vi, </w:t>
      </w:r>
      <w:proofErr w:type="spellStart"/>
      <w:r w:rsidR="00BF7001">
        <w:rPr>
          <w:b/>
          <w:color w:val="1F4E79"/>
          <w:sz w:val="40"/>
        </w:rPr>
        <w:t>đạo</w:t>
      </w:r>
      <w:proofErr w:type="spellEnd"/>
      <w:r w:rsidR="00BF7001">
        <w:rPr>
          <w:b/>
          <w:color w:val="1F4E79"/>
          <w:sz w:val="40"/>
        </w:rPr>
        <w:t xml:space="preserve"> </w:t>
      </w:r>
      <w:proofErr w:type="spellStart"/>
      <w:r w:rsidR="00BF7001">
        <w:rPr>
          <w:b/>
          <w:color w:val="1F4E79"/>
          <w:sz w:val="40"/>
        </w:rPr>
        <w:t>đức</w:t>
      </w:r>
      <w:proofErr w:type="spellEnd"/>
      <w:r w:rsidR="00BF7001">
        <w:rPr>
          <w:b/>
          <w:color w:val="1F4E79"/>
          <w:sz w:val="40"/>
        </w:rPr>
        <w:t xml:space="preserve"> </w:t>
      </w:r>
      <w:proofErr w:type="spellStart"/>
      <w:r w:rsidR="00BF7001">
        <w:rPr>
          <w:b/>
          <w:color w:val="1F4E79"/>
          <w:sz w:val="40"/>
        </w:rPr>
        <w:t>và</w:t>
      </w:r>
      <w:proofErr w:type="spellEnd"/>
      <w:r w:rsidR="00BF7001">
        <w:rPr>
          <w:b/>
          <w:color w:val="1F4E79"/>
          <w:sz w:val="40"/>
        </w:rPr>
        <w:t xml:space="preserve"> </w:t>
      </w:r>
      <w:proofErr w:type="spellStart"/>
      <w:r w:rsidR="00BF7001">
        <w:rPr>
          <w:b/>
          <w:color w:val="1F4E79"/>
          <w:sz w:val="40"/>
        </w:rPr>
        <w:t>nguồn</w:t>
      </w:r>
      <w:proofErr w:type="spellEnd"/>
      <w:r w:rsidR="00BF7001">
        <w:rPr>
          <w:b/>
          <w:color w:val="1F4E79"/>
          <w:sz w:val="40"/>
        </w:rPr>
        <w:t xml:space="preserve"> </w:t>
      </w:r>
      <w:proofErr w:type="spellStart"/>
      <w:r w:rsidR="00BF7001">
        <w:rPr>
          <w:b/>
          <w:color w:val="1F4E79"/>
          <w:sz w:val="40"/>
        </w:rPr>
        <w:t>dữ</w:t>
      </w:r>
      <w:proofErr w:type="spellEnd"/>
      <w:r w:rsidR="00BF7001">
        <w:rPr>
          <w:b/>
          <w:color w:val="1F4E79"/>
          <w:sz w:val="40"/>
        </w:rPr>
        <w:t xml:space="preserve"> </w:t>
      </w:r>
      <w:proofErr w:type="spellStart"/>
      <w:r w:rsidR="00BF7001">
        <w:rPr>
          <w:b/>
          <w:color w:val="1F4E79"/>
          <w:sz w:val="40"/>
        </w:rPr>
        <w:t>liệu</w:t>
      </w:r>
      <w:proofErr w:type="spellEnd"/>
    </w:p>
    <w:tbl>
      <w:tblPr>
        <w:tblStyle w:val="TableGrid"/>
        <w:tblW w:w="0" w:type="auto"/>
        <w:tblLook w:val="04A0" w:firstRow="1" w:lastRow="0" w:firstColumn="1" w:lastColumn="0" w:noHBand="0" w:noVBand="1"/>
      </w:tblPr>
      <w:tblGrid>
        <w:gridCol w:w="2484"/>
        <w:gridCol w:w="2484"/>
        <w:gridCol w:w="2484"/>
        <w:gridCol w:w="2484"/>
      </w:tblGrid>
      <w:tr w:rsidR="00A42765" w:rsidRPr="00BF7001" w14:paraId="3C84819D" w14:textId="77777777">
        <w:tc>
          <w:tcPr>
            <w:tcW w:w="2484" w:type="dxa"/>
          </w:tcPr>
          <w:p w14:paraId="48E96116" w14:textId="77777777" w:rsidR="00A42765" w:rsidRPr="00BF7001" w:rsidRDefault="00000000">
            <w:pPr>
              <w:rPr>
                <w:sz w:val="26"/>
                <w:szCs w:val="26"/>
              </w:rPr>
            </w:pPr>
            <w:r w:rsidRPr="00BF7001">
              <w:rPr>
                <w:b/>
                <w:sz w:val="26"/>
                <w:szCs w:val="26"/>
              </w:rPr>
              <w:t>Nguồn</w:t>
            </w:r>
          </w:p>
        </w:tc>
        <w:tc>
          <w:tcPr>
            <w:tcW w:w="2484" w:type="dxa"/>
          </w:tcPr>
          <w:p w14:paraId="3C3E7484" w14:textId="77777777" w:rsidR="00A42765" w:rsidRPr="00BF7001" w:rsidRDefault="00000000">
            <w:pPr>
              <w:rPr>
                <w:sz w:val="26"/>
                <w:szCs w:val="26"/>
              </w:rPr>
            </w:pPr>
            <w:r w:rsidRPr="00BF7001">
              <w:rPr>
                <w:b/>
                <w:sz w:val="26"/>
                <w:szCs w:val="26"/>
              </w:rPr>
              <w:t>Số SP</w:t>
            </w:r>
          </w:p>
        </w:tc>
        <w:tc>
          <w:tcPr>
            <w:tcW w:w="2484" w:type="dxa"/>
          </w:tcPr>
          <w:p w14:paraId="4308B888" w14:textId="77777777" w:rsidR="00A42765" w:rsidRPr="00BF7001" w:rsidRDefault="00000000">
            <w:pPr>
              <w:rPr>
                <w:sz w:val="26"/>
                <w:szCs w:val="26"/>
              </w:rPr>
            </w:pPr>
            <w:r w:rsidRPr="00BF7001">
              <w:rPr>
                <w:b/>
                <w:sz w:val="26"/>
                <w:szCs w:val="26"/>
              </w:rPr>
              <w:t>Vai trò</w:t>
            </w:r>
          </w:p>
        </w:tc>
        <w:tc>
          <w:tcPr>
            <w:tcW w:w="2484" w:type="dxa"/>
          </w:tcPr>
          <w:p w14:paraId="409C054F" w14:textId="77777777" w:rsidR="00A42765" w:rsidRPr="00BF7001" w:rsidRDefault="00000000">
            <w:pPr>
              <w:rPr>
                <w:sz w:val="26"/>
                <w:szCs w:val="26"/>
              </w:rPr>
            </w:pPr>
            <w:r w:rsidRPr="00BF7001">
              <w:rPr>
                <w:b/>
                <w:sz w:val="26"/>
                <w:szCs w:val="26"/>
              </w:rPr>
              <w:t>source_type</w:t>
            </w:r>
          </w:p>
        </w:tc>
      </w:tr>
      <w:tr w:rsidR="00A42765" w:rsidRPr="00BF7001" w14:paraId="115E5C8B" w14:textId="77777777">
        <w:tc>
          <w:tcPr>
            <w:tcW w:w="2484" w:type="dxa"/>
          </w:tcPr>
          <w:p w14:paraId="426D3CAD" w14:textId="77777777" w:rsidR="00A42765" w:rsidRPr="00BF7001" w:rsidRDefault="00000000">
            <w:pPr>
              <w:rPr>
                <w:sz w:val="26"/>
                <w:szCs w:val="26"/>
              </w:rPr>
            </w:pPr>
            <w:r w:rsidRPr="00BF7001">
              <w:rPr>
                <w:sz w:val="26"/>
                <w:szCs w:val="26"/>
              </w:rPr>
              <w:t>Giảng viên</w:t>
            </w:r>
          </w:p>
        </w:tc>
        <w:tc>
          <w:tcPr>
            <w:tcW w:w="2484" w:type="dxa"/>
          </w:tcPr>
          <w:p w14:paraId="73BD8E1D" w14:textId="77777777" w:rsidR="00A42765" w:rsidRPr="00BF7001" w:rsidRDefault="00000000">
            <w:pPr>
              <w:rPr>
                <w:sz w:val="26"/>
                <w:szCs w:val="26"/>
              </w:rPr>
            </w:pPr>
            <w:r w:rsidRPr="00BF7001">
              <w:rPr>
                <w:sz w:val="26"/>
                <w:szCs w:val="26"/>
              </w:rPr>
              <w:t>60</w:t>
            </w:r>
          </w:p>
        </w:tc>
        <w:tc>
          <w:tcPr>
            <w:tcW w:w="2484" w:type="dxa"/>
          </w:tcPr>
          <w:p w14:paraId="4A01E37F" w14:textId="77777777" w:rsidR="00A42765" w:rsidRPr="00BF7001" w:rsidRDefault="00000000">
            <w:pPr>
              <w:rPr>
                <w:sz w:val="26"/>
                <w:szCs w:val="26"/>
              </w:rPr>
            </w:pPr>
            <w:r w:rsidRPr="00BF7001">
              <w:rPr>
                <w:sz w:val="26"/>
                <w:szCs w:val="26"/>
              </w:rPr>
              <w:t>Dữ liệu sản phẩm khởi đầu</w:t>
            </w:r>
          </w:p>
        </w:tc>
        <w:tc>
          <w:tcPr>
            <w:tcW w:w="2484" w:type="dxa"/>
          </w:tcPr>
          <w:p w14:paraId="45816DCE" w14:textId="77777777" w:rsidR="00A42765" w:rsidRPr="00BF7001" w:rsidRDefault="00000000">
            <w:pPr>
              <w:rPr>
                <w:sz w:val="26"/>
                <w:szCs w:val="26"/>
              </w:rPr>
            </w:pPr>
            <w:r w:rsidRPr="00BF7001">
              <w:rPr>
                <w:sz w:val="26"/>
                <w:szCs w:val="26"/>
              </w:rPr>
              <w:t>lecturer</w:t>
            </w:r>
          </w:p>
        </w:tc>
      </w:tr>
      <w:tr w:rsidR="00A42765" w:rsidRPr="00BF7001" w14:paraId="04B75762" w14:textId="77777777">
        <w:tc>
          <w:tcPr>
            <w:tcW w:w="2484" w:type="dxa"/>
          </w:tcPr>
          <w:p w14:paraId="6C10F8C4" w14:textId="77777777" w:rsidR="00A42765" w:rsidRPr="00BF7001" w:rsidRDefault="00000000">
            <w:pPr>
              <w:rPr>
                <w:sz w:val="26"/>
                <w:szCs w:val="26"/>
              </w:rPr>
            </w:pPr>
            <w:r w:rsidRPr="00BF7001">
              <w:rPr>
                <w:sz w:val="26"/>
                <w:szCs w:val="26"/>
              </w:rPr>
              <w:t>DummyJSON</w:t>
            </w:r>
          </w:p>
        </w:tc>
        <w:tc>
          <w:tcPr>
            <w:tcW w:w="2484" w:type="dxa"/>
          </w:tcPr>
          <w:p w14:paraId="622460DA" w14:textId="77777777" w:rsidR="00A42765" w:rsidRPr="00BF7001" w:rsidRDefault="00000000">
            <w:pPr>
              <w:rPr>
                <w:sz w:val="26"/>
                <w:szCs w:val="26"/>
              </w:rPr>
            </w:pPr>
            <w:r w:rsidRPr="00BF7001">
              <w:rPr>
                <w:sz w:val="26"/>
                <w:szCs w:val="26"/>
              </w:rPr>
              <w:t>15</w:t>
            </w:r>
          </w:p>
        </w:tc>
        <w:tc>
          <w:tcPr>
            <w:tcW w:w="2484" w:type="dxa"/>
          </w:tcPr>
          <w:p w14:paraId="28A46988" w14:textId="77777777" w:rsidR="00A42765" w:rsidRPr="00BF7001" w:rsidRDefault="00000000">
            <w:pPr>
              <w:rPr>
                <w:sz w:val="26"/>
                <w:szCs w:val="26"/>
              </w:rPr>
            </w:pPr>
            <w:r w:rsidRPr="00BF7001">
              <w:rPr>
                <w:sz w:val="26"/>
                <w:szCs w:val="26"/>
              </w:rPr>
              <w:t>API sản phẩm công khai</w:t>
            </w:r>
          </w:p>
        </w:tc>
        <w:tc>
          <w:tcPr>
            <w:tcW w:w="2484" w:type="dxa"/>
          </w:tcPr>
          <w:p w14:paraId="4671542F" w14:textId="77777777" w:rsidR="00A42765" w:rsidRPr="00BF7001" w:rsidRDefault="00000000">
            <w:pPr>
              <w:rPr>
                <w:sz w:val="26"/>
                <w:szCs w:val="26"/>
              </w:rPr>
            </w:pPr>
            <w:r w:rsidRPr="00BF7001">
              <w:rPr>
                <w:sz w:val="26"/>
                <w:szCs w:val="26"/>
              </w:rPr>
              <w:t>public_api</w:t>
            </w:r>
          </w:p>
        </w:tc>
      </w:tr>
      <w:tr w:rsidR="00A42765" w:rsidRPr="00BF7001" w14:paraId="77CC8545" w14:textId="77777777">
        <w:tc>
          <w:tcPr>
            <w:tcW w:w="2484" w:type="dxa"/>
          </w:tcPr>
          <w:p w14:paraId="08A008F2" w14:textId="77777777" w:rsidR="00A42765" w:rsidRPr="00BF7001" w:rsidRDefault="00000000">
            <w:pPr>
              <w:rPr>
                <w:sz w:val="26"/>
                <w:szCs w:val="26"/>
              </w:rPr>
            </w:pPr>
            <w:r w:rsidRPr="00BF7001">
              <w:rPr>
                <w:sz w:val="26"/>
                <w:szCs w:val="26"/>
              </w:rPr>
              <w:t>Books to Scrape</w:t>
            </w:r>
          </w:p>
        </w:tc>
        <w:tc>
          <w:tcPr>
            <w:tcW w:w="2484" w:type="dxa"/>
          </w:tcPr>
          <w:p w14:paraId="7E83E42F" w14:textId="77777777" w:rsidR="00A42765" w:rsidRPr="00BF7001" w:rsidRDefault="00000000">
            <w:pPr>
              <w:rPr>
                <w:sz w:val="26"/>
                <w:szCs w:val="26"/>
              </w:rPr>
            </w:pPr>
            <w:r w:rsidRPr="00BF7001">
              <w:rPr>
                <w:sz w:val="26"/>
                <w:szCs w:val="26"/>
              </w:rPr>
              <w:t>15</w:t>
            </w:r>
          </w:p>
        </w:tc>
        <w:tc>
          <w:tcPr>
            <w:tcW w:w="2484" w:type="dxa"/>
          </w:tcPr>
          <w:p w14:paraId="24D5C8BA" w14:textId="77777777" w:rsidR="00A42765" w:rsidRPr="00BF7001" w:rsidRDefault="00000000">
            <w:pPr>
              <w:rPr>
                <w:sz w:val="26"/>
                <w:szCs w:val="26"/>
              </w:rPr>
            </w:pPr>
            <w:r w:rsidRPr="00BF7001">
              <w:rPr>
                <w:sz w:val="26"/>
                <w:szCs w:val="26"/>
              </w:rPr>
              <w:t>Website thực hành công khai</w:t>
            </w:r>
          </w:p>
        </w:tc>
        <w:tc>
          <w:tcPr>
            <w:tcW w:w="2484" w:type="dxa"/>
          </w:tcPr>
          <w:p w14:paraId="38823F8B" w14:textId="77777777" w:rsidR="00A42765" w:rsidRPr="00BF7001" w:rsidRDefault="00000000">
            <w:pPr>
              <w:rPr>
                <w:sz w:val="26"/>
                <w:szCs w:val="26"/>
              </w:rPr>
            </w:pPr>
            <w:r w:rsidRPr="00BF7001">
              <w:rPr>
                <w:sz w:val="26"/>
                <w:szCs w:val="26"/>
              </w:rPr>
              <w:t>public_website</w:t>
            </w:r>
          </w:p>
        </w:tc>
      </w:tr>
      <w:tr w:rsidR="00A42765" w:rsidRPr="00BF7001" w14:paraId="08304FC8" w14:textId="77777777">
        <w:tc>
          <w:tcPr>
            <w:tcW w:w="2484" w:type="dxa"/>
          </w:tcPr>
          <w:p w14:paraId="7C2196BB" w14:textId="77777777" w:rsidR="00A42765" w:rsidRPr="00BF7001" w:rsidRDefault="00000000">
            <w:pPr>
              <w:rPr>
                <w:sz w:val="26"/>
                <w:szCs w:val="26"/>
              </w:rPr>
            </w:pPr>
            <w:r w:rsidRPr="00BF7001">
              <w:rPr>
                <w:sz w:val="26"/>
                <w:szCs w:val="26"/>
              </w:rPr>
              <w:t>HTML mẫu</w:t>
            </w:r>
          </w:p>
        </w:tc>
        <w:tc>
          <w:tcPr>
            <w:tcW w:w="2484" w:type="dxa"/>
          </w:tcPr>
          <w:p w14:paraId="2FA08F14" w14:textId="77777777" w:rsidR="00A42765" w:rsidRPr="00BF7001" w:rsidRDefault="00000000">
            <w:pPr>
              <w:rPr>
                <w:sz w:val="26"/>
                <w:szCs w:val="26"/>
              </w:rPr>
            </w:pPr>
            <w:r w:rsidRPr="00BF7001">
              <w:rPr>
                <w:sz w:val="26"/>
                <w:szCs w:val="26"/>
              </w:rPr>
              <w:t>60</w:t>
            </w:r>
          </w:p>
        </w:tc>
        <w:tc>
          <w:tcPr>
            <w:tcW w:w="2484" w:type="dxa"/>
          </w:tcPr>
          <w:p w14:paraId="3D9DB195" w14:textId="77777777" w:rsidR="00A42765" w:rsidRPr="00BF7001" w:rsidRDefault="00000000">
            <w:pPr>
              <w:rPr>
                <w:sz w:val="26"/>
                <w:szCs w:val="26"/>
              </w:rPr>
            </w:pPr>
            <w:r w:rsidRPr="00BF7001">
              <w:rPr>
                <w:sz w:val="26"/>
                <w:szCs w:val="26"/>
              </w:rPr>
              <w:t>Đối chiếu parser, không tính SP mới</w:t>
            </w:r>
          </w:p>
        </w:tc>
        <w:tc>
          <w:tcPr>
            <w:tcW w:w="2484" w:type="dxa"/>
          </w:tcPr>
          <w:p w14:paraId="65B26743" w14:textId="77777777" w:rsidR="00A42765" w:rsidRPr="00BF7001" w:rsidRDefault="00000000">
            <w:pPr>
              <w:rPr>
                <w:sz w:val="26"/>
                <w:szCs w:val="26"/>
              </w:rPr>
            </w:pPr>
            <w:r w:rsidRPr="00BF7001">
              <w:rPr>
                <w:sz w:val="26"/>
                <w:szCs w:val="26"/>
              </w:rPr>
              <w:t>practice</w:t>
            </w:r>
          </w:p>
        </w:tc>
      </w:tr>
    </w:tbl>
    <w:p w14:paraId="40716859" w14:textId="77777777" w:rsidR="00A42765" w:rsidRPr="00BF7001" w:rsidRDefault="00000000" w:rsidP="00BF7001">
      <w:pPr>
        <w:spacing w:after="140"/>
        <w:jc w:val="both"/>
        <w:rPr>
          <w:sz w:val="26"/>
          <w:szCs w:val="26"/>
        </w:rPr>
      </w:pPr>
      <w:r w:rsidRPr="00BF7001">
        <w:rPr>
          <w:sz w:val="26"/>
          <w:szCs w:val="26"/>
        </w:rPr>
        <w:t>Dữ liệu sản phẩm công khai được bổ sung ở phạm vi nhỏ, có metadata URL và thời điểm thu thập. Giá USD được nhân 25.000 và giá GBP được nhân 33.000 để quy đổi sang VND. Tỷ giá cố định là giả định học tập, không phải tỷ giá giao dịch.</w:t>
      </w:r>
    </w:p>
    <w:p w14:paraId="59BCFD1D" w14:textId="77777777" w:rsidR="00A42765" w:rsidRPr="00BF7001" w:rsidRDefault="00000000" w:rsidP="00BF7001">
      <w:pPr>
        <w:spacing w:after="140"/>
        <w:jc w:val="both"/>
        <w:rPr>
          <w:sz w:val="26"/>
          <w:szCs w:val="26"/>
        </w:rPr>
      </w:pPr>
      <w:r w:rsidRPr="00BF7001">
        <w:rPr>
          <w:sz w:val="26"/>
          <w:szCs w:val="26"/>
        </w:rPr>
        <w:t>Các trường product_id mới, popularity_weight, paired_product_id và một phần tồn kho được mô phỏng; cột simulated_fields ghi rõ theo từng bản ghi. Customers, orders, order_details và inventory_transactions là dữ liệu synthetic với seed=42.</w:t>
      </w:r>
    </w:p>
    <w:p w14:paraId="4247391F" w14:textId="77777777" w:rsidR="00A42765" w:rsidRPr="00BF7001" w:rsidRDefault="00000000" w:rsidP="00BF7001">
      <w:pPr>
        <w:spacing w:after="140"/>
        <w:jc w:val="both"/>
        <w:rPr>
          <w:sz w:val="26"/>
          <w:szCs w:val="26"/>
        </w:rPr>
      </w:pPr>
      <w:r w:rsidRPr="00BF7001">
        <w:rPr>
          <w:sz w:val="26"/>
          <w:szCs w:val="26"/>
        </w:rPr>
        <w:t>Không có tên, điện thoại, email hoặc địa chỉ chi tiết của khách hàng thật.</w:t>
      </w:r>
    </w:p>
    <w:p w14:paraId="41673034" w14:textId="77777777" w:rsidR="00A42765" w:rsidRPr="00BF7001" w:rsidRDefault="00000000" w:rsidP="00BF7001">
      <w:pPr>
        <w:spacing w:after="140"/>
        <w:jc w:val="both"/>
        <w:rPr>
          <w:sz w:val="26"/>
          <w:szCs w:val="26"/>
        </w:rPr>
      </w:pPr>
      <w:r w:rsidRPr="00BF7001">
        <w:rPr>
          <w:sz w:val="26"/>
          <w:szCs w:val="26"/>
        </w:rPr>
        <w:lastRenderedPageBreak/>
        <w:t>Thu thập web tuân thủ robots.txt trong phạm vi học tập; mỗi request có User-Agent rõ ràng, timeout 20 giây và sleep 1–1,5 giây giữa các trang để tránh tải quá mức lên máy chủ nguồn.</w:t>
      </w:r>
    </w:p>
    <w:p w14:paraId="2EB121D8" w14:textId="77777777" w:rsidR="00A42765" w:rsidRDefault="00000000">
      <w:pPr>
        <w:pStyle w:val="Heading2"/>
      </w:pPr>
      <w:r>
        <w:t>Từ điển dữ liệu sản phẩm (rút gọn)</w:t>
      </w:r>
    </w:p>
    <w:tbl>
      <w:tblPr>
        <w:tblStyle w:val="TableGrid"/>
        <w:tblW w:w="0" w:type="auto"/>
        <w:tblLook w:val="04A0" w:firstRow="1" w:lastRow="0" w:firstColumn="1" w:lastColumn="0" w:noHBand="0" w:noVBand="1"/>
      </w:tblPr>
      <w:tblGrid>
        <w:gridCol w:w="3312"/>
        <w:gridCol w:w="3312"/>
        <w:gridCol w:w="3312"/>
      </w:tblGrid>
      <w:tr w:rsidR="00A42765" w:rsidRPr="00BF7001" w14:paraId="0310B1F2" w14:textId="77777777">
        <w:tc>
          <w:tcPr>
            <w:tcW w:w="3312" w:type="dxa"/>
          </w:tcPr>
          <w:p w14:paraId="5C6C24F9" w14:textId="77777777" w:rsidR="00A42765" w:rsidRPr="00BF7001" w:rsidRDefault="00000000">
            <w:pPr>
              <w:rPr>
                <w:sz w:val="26"/>
                <w:szCs w:val="26"/>
              </w:rPr>
            </w:pPr>
            <w:r w:rsidRPr="00BF7001">
              <w:rPr>
                <w:b/>
                <w:sz w:val="26"/>
                <w:szCs w:val="26"/>
              </w:rPr>
              <w:t>Cột</w:t>
            </w:r>
          </w:p>
        </w:tc>
        <w:tc>
          <w:tcPr>
            <w:tcW w:w="3312" w:type="dxa"/>
          </w:tcPr>
          <w:p w14:paraId="3BD34591" w14:textId="77777777" w:rsidR="00A42765" w:rsidRPr="00BF7001" w:rsidRDefault="00000000">
            <w:pPr>
              <w:rPr>
                <w:sz w:val="26"/>
                <w:szCs w:val="26"/>
              </w:rPr>
            </w:pPr>
            <w:r w:rsidRPr="00BF7001">
              <w:rPr>
                <w:b/>
                <w:sz w:val="26"/>
                <w:szCs w:val="26"/>
              </w:rPr>
              <w:t>Kiểu</w:t>
            </w:r>
          </w:p>
        </w:tc>
        <w:tc>
          <w:tcPr>
            <w:tcW w:w="3312" w:type="dxa"/>
          </w:tcPr>
          <w:p w14:paraId="33208EBD" w14:textId="77777777" w:rsidR="00A42765" w:rsidRPr="00BF7001" w:rsidRDefault="00000000">
            <w:pPr>
              <w:rPr>
                <w:sz w:val="26"/>
                <w:szCs w:val="26"/>
              </w:rPr>
            </w:pPr>
            <w:r w:rsidRPr="00BF7001">
              <w:rPr>
                <w:b/>
                <w:sz w:val="26"/>
                <w:szCs w:val="26"/>
              </w:rPr>
              <w:t>Mô tả</w:t>
            </w:r>
          </w:p>
        </w:tc>
      </w:tr>
      <w:tr w:rsidR="00A42765" w:rsidRPr="00BF7001" w14:paraId="39DD24F3" w14:textId="77777777">
        <w:tc>
          <w:tcPr>
            <w:tcW w:w="3312" w:type="dxa"/>
          </w:tcPr>
          <w:p w14:paraId="328736C1" w14:textId="77777777" w:rsidR="00A42765" w:rsidRPr="00BF7001" w:rsidRDefault="00000000">
            <w:pPr>
              <w:rPr>
                <w:sz w:val="26"/>
                <w:szCs w:val="26"/>
              </w:rPr>
            </w:pPr>
            <w:r w:rsidRPr="00BF7001">
              <w:rPr>
                <w:sz w:val="26"/>
                <w:szCs w:val="26"/>
              </w:rPr>
              <w:t>product_id</w:t>
            </w:r>
          </w:p>
        </w:tc>
        <w:tc>
          <w:tcPr>
            <w:tcW w:w="3312" w:type="dxa"/>
          </w:tcPr>
          <w:p w14:paraId="084C598B" w14:textId="77777777" w:rsidR="00A42765" w:rsidRPr="00BF7001" w:rsidRDefault="00000000">
            <w:pPr>
              <w:rPr>
                <w:sz w:val="26"/>
                <w:szCs w:val="26"/>
              </w:rPr>
            </w:pPr>
            <w:r w:rsidRPr="00BF7001">
              <w:rPr>
                <w:sz w:val="26"/>
                <w:szCs w:val="26"/>
              </w:rPr>
              <w:t>Khóa chính</w:t>
            </w:r>
          </w:p>
        </w:tc>
        <w:tc>
          <w:tcPr>
            <w:tcW w:w="3312" w:type="dxa"/>
          </w:tcPr>
          <w:p w14:paraId="7413E24A" w14:textId="77777777" w:rsidR="00A42765" w:rsidRPr="00BF7001" w:rsidRDefault="00000000">
            <w:pPr>
              <w:rPr>
                <w:sz w:val="26"/>
                <w:szCs w:val="26"/>
              </w:rPr>
            </w:pPr>
            <w:r w:rsidRPr="00BF7001">
              <w:rPr>
                <w:sz w:val="26"/>
                <w:szCs w:val="26"/>
              </w:rPr>
              <w:t>Mã SP duy nhất P0001–P0090</w:t>
            </w:r>
          </w:p>
        </w:tc>
      </w:tr>
      <w:tr w:rsidR="00A42765" w:rsidRPr="00BF7001" w14:paraId="6BED4215" w14:textId="77777777">
        <w:tc>
          <w:tcPr>
            <w:tcW w:w="3312" w:type="dxa"/>
          </w:tcPr>
          <w:p w14:paraId="73DF3FB0" w14:textId="77777777" w:rsidR="00A42765" w:rsidRPr="00BF7001" w:rsidRDefault="00000000">
            <w:pPr>
              <w:rPr>
                <w:sz w:val="26"/>
                <w:szCs w:val="26"/>
              </w:rPr>
            </w:pPr>
            <w:r w:rsidRPr="00BF7001">
              <w:rPr>
                <w:sz w:val="26"/>
                <w:szCs w:val="26"/>
              </w:rPr>
              <w:t>product_name</w:t>
            </w:r>
          </w:p>
        </w:tc>
        <w:tc>
          <w:tcPr>
            <w:tcW w:w="3312" w:type="dxa"/>
          </w:tcPr>
          <w:p w14:paraId="569B32BB" w14:textId="77777777" w:rsidR="00A42765" w:rsidRPr="00BF7001" w:rsidRDefault="00000000">
            <w:pPr>
              <w:rPr>
                <w:sz w:val="26"/>
                <w:szCs w:val="26"/>
              </w:rPr>
            </w:pPr>
            <w:r w:rsidRPr="00BF7001">
              <w:rPr>
                <w:sz w:val="26"/>
                <w:szCs w:val="26"/>
              </w:rPr>
              <w:t>Text</w:t>
            </w:r>
          </w:p>
        </w:tc>
        <w:tc>
          <w:tcPr>
            <w:tcW w:w="3312" w:type="dxa"/>
          </w:tcPr>
          <w:p w14:paraId="1AF60A13" w14:textId="77777777" w:rsidR="00A42765" w:rsidRPr="00BF7001" w:rsidRDefault="00000000">
            <w:pPr>
              <w:rPr>
                <w:sz w:val="26"/>
                <w:szCs w:val="26"/>
              </w:rPr>
            </w:pPr>
            <w:r w:rsidRPr="00BF7001">
              <w:rPr>
                <w:sz w:val="26"/>
                <w:szCs w:val="26"/>
              </w:rPr>
              <w:t>Tên sản phẩm</w:t>
            </w:r>
          </w:p>
        </w:tc>
      </w:tr>
      <w:tr w:rsidR="00A42765" w:rsidRPr="00BF7001" w14:paraId="7CC3DED3" w14:textId="77777777">
        <w:tc>
          <w:tcPr>
            <w:tcW w:w="3312" w:type="dxa"/>
          </w:tcPr>
          <w:p w14:paraId="080D0EE7" w14:textId="77777777" w:rsidR="00A42765" w:rsidRPr="00BF7001" w:rsidRDefault="00000000">
            <w:pPr>
              <w:rPr>
                <w:sz w:val="26"/>
                <w:szCs w:val="26"/>
              </w:rPr>
            </w:pPr>
            <w:r w:rsidRPr="00BF7001">
              <w:rPr>
                <w:sz w:val="26"/>
                <w:szCs w:val="26"/>
              </w:rPr>
              <w:t>category</w:t>
            </w:r>
          </w:p>
        </w:tc>
        <w:tc>
          <w:tcPr>
            <w:tcW w:w="3312" w:type="dxa"/>
          </w:tcPr>
          <w:p w14:paraId="78015D5A" w14:textId="77777777" w:rsidR="00A42765" w:rsidRPr="00BF7001" w:rsidRDefault="00000000">
            <w:pPr>
              <w:rPr>
                <w:sz w:val="26"/>
                <w:szCs w:val="26"/>
              </w:rPr>
            </w:pPr>
            <w:r w:rsidRPr="00BF7001">
              <w:rPr>
                <w:sz w:val="26"/>
                <w:szCs w:val="26"/>
              </w:rPr>
              <w:t>Text</w:t>
            </w:r>
          </w:p>
        </w:tc>
        <w:tc>
          <w:tcPr>
            <w:tcW w:w="3312" w:type="dxa"/>
          </w:tcPr>
          <w:p w14:paraId="676730B1" w14:textId="77777777" w:rsidR="00A42765" w:rsidRPr="00BF7001" w:rsidRDefault="00000000">
            <w:pPr>
              <w:rPr>
                <w:sz w:val="26"/>
                <w:szCs w:val="26"/>
              </w:rPr>
            </w:pPr>
            <w:r w:rsidRPr="00BF7001">
              <w:rPr>
                <w:sz w:val="26"/>
                <w:szCs w:val="26"/>
              </w:rPr>
              <w:t>Danh mục (Sách, Bút viết, …)</w:t>
            </w:r>
          </w:p>
        </w:tc>
      </w:tr>
      <w:tr w:rsidR="00A42765" w:rsidRPr="00BF7001" w14:paraId="2B217BA9" w14:textId="77777777">
        <w:tc>
          <w:tcPr>
            <w:tcW w:w="3312" w:type="dxa"/>
          </w:tcPr>
          <w:p w14:paraId="01482D68" w14:textId="77777777" w:rsidR="00A42765" w:rsidRPr="00BF7001" w:rsidRDefault="00000000">
            <w:pPr>
              <w:rPr>
                <w:sz w:val="26"/>
                <w:szCs w:val="26"/>
              </w:rPr>
            </w:pPr>
            <w:r w:rsidRPr="00BF7001">
              <w:rPr>
                <w:sz w:val="26"/>
                <w:szCs w:val="26"/>
              </w:rPr>
              <w:t>unit_price</w:t>
            </w:r>
          </w:p>
        </w:tc>
        <w:tc>
          <w:tcPr>
            <w:tcW w:w="3312" w:type="dxa"/>
          </w:tcPr>
          <w:p w14:paraId="49029FDC" w14:textId="77777777" w:rsidR="00A42765" w:rsidRPr="00BF7001" w:rsidRDefault="00000000">
            <w:pPr>
              <w:rPr>
                <w:sz w:val="26"/>
                <w:szCs w:val="26"/>
              </w:rPr>
            </w:pPr>
            <w:r w:rsidRPr="00BF7001">
              <w:rPr>
                <w:sz w:val="26"/>
                <w:szCs w:val="26"/>
              </w:rPr>
              <w:t>Float</w:t>
            </w:r>
          </w:p>
        </w:tc>
        <w:tc>
          <w:tcPr>
            <w:tcW w:w="3312" w:type="dxa"/>
          </w:tcPr>
          <w:p w14:paraId="04BB93CB" w14:textId="77777777" w:rsidR="00A42765" w:rsidRPr="00BF7001" w:rsidRDefault="00000000">
            <w:pPr>
              <w:rPr>
                <w:sz w:val="26"/>
                <w:szCs w:val="26"/>
              </w:rPr>
            </w:pPr>
            <w:r w:rsidRPr="00BF7001">
              <w:rPr>
                <w:sz w:val="26"/>
                <w:szCs w:val="26"/>
              </w:rPr>
              <w:t>Giá niêm yết VND</w:t>
            </w:r>
          </w:p>
        </w:tc>
      </w:tr>
      <w:tr w:rsidR="00A42765" w:rsidRPr="00BF7001" w14:paraId="68BD3347" w14:textId="77777777">
        <w:tc>
          <w:tcPr>
            <w:tcW w:w="3312" w:type="dxa"/>
          </w:tcPr>
          <w:p w14:paraId="3E91BC9D" w14:textId="77777777" w:rsidR="00A42765" w:rsidRPr="00BF7001" w:rsidRDefault="00000000">
            <w:pPr>
              <w:rPr>
                <w:sz w:val="26"/>
                <w:szCs w:val="26"/>
              </w:rPr>
            </w:pPr>
            <w:r w:rsidRPr="00BF7001">
              <w:rPr>
                <w:sz w:val="26"/>
                <w:szCs w:val="26"/>
              </w:rPr>
              <w:t>initial_quantity</w:t>
            </w:r>
          </w:p>
        </w:tc>
        <w:tc>
          <w:tcPr>
            <w:tcW w:w="3312" w:type="dxa"/>
          </w:tcPr>
          <w:p w14:paraId="77FDB20B" w14:textId="77777777" w:rsidR="00A42765" w:rsidRPr="00BF7001" w:rsidRDefault="00000000">
            <w:pPr>
              <w:rPr>
                <w:sz w:val="26"/>
                <w:szCs w:val="26"/>
              </w:rPr>
            </w:pPr>
            <w:r w:rsidRPr="00BF7001">
              <w:rPr>
                <w:sz w:val="26"/>
                <w:szCs w:val="26"/>
              </w:rPr>
              <w:t>Int</w:t>
            </w:r>
          </w:p>
        </w:tc>
        <w:tc>
          <w:tcPr>
            <w:tcW w:w="3312" w:type="dxa"/>
          </w:tcPr>
          <w:p w14:paraId="5AA4361F" w14:textId="77777777" w:rsidR="00A42765" w:rsidRPr="00BF7001" w:rsidRDefault="00000000">
            <w:pPr>
              <w:rPr>
                <w:sz w:val="26"/>
                <w:szCs w:val="26"/>
              </w:rPr>
            </w:pPr>
            <w:r w:rsidRPr="00BF7001">
              <w:rPr>
                <w:sz w:val="26"/>
                <w:szCs w:val="26"/>
              </w:rPr>
              <w:t>Tồn đầu kỳ</w:t>
            </w:r>
          </w:p>
        </w:tc>
      </w:tr>
      <w:tr w:rsidR="00A42765" w:rsidRPr="00BF7001" w14:paraId="03A78C27" w14:textId="77777777">
        <w:tc>
          <w:tcPr>
            <w:tcW w:w="3312" w:type="dxa"/>
          </w:tcPr>
          <w:p w14:paraId="3D6519D6" w14:textId="77777777" w:rsidR="00A42765" w:rsidRPr="00BF7001" w:rsidRDefault="00000000">
            <w:pPr>
              <w:rPr>
                <w:sz w:val="26"/>
                <w:szCs w:val="26"/>
              </w:rPr>
            </w:pPr>
            <w:r w:rsidRPr="00BF7001">
              <w:rPr>
                <w:sz w:val="26"/>
                <w:szCs w:val="26"/>
              </w:rPr>
              <w:t>reorder_level</w:t>
            </w:r>
          </w:p>
        </w:tc>
        <w:tc>
          <w:tcPr>
            <w:tcW w:w="3312" w:type="dxa"/>
          </w:tcPr>
          <w:p w14:paraId="6A9D07EC" w14:textId="77777777" w:rsidR="00A42765" w:rsidRPr="00BF7001" w:rsidRDefault="00000000">
            <w:pPr>
              <w:rPr>
                <w:sz w:val="26"/>
                <w:szCs w:val="26"/>
              </w:rPr>
            </w:pPr>
            <w:r w:rsidRPr="00BF7001">
              <w:rPr>
                <w:sz w:val="26"/>
                <w:szCs w:val="26"/>
              </w:rPr>
              <w:t>Int</w:t>
            </w:r>
          </w:p>
        </w:tc>
        <w:tc>
          <w:tcPr>
            <w:tcW w:w="3312" w:type="dxa"/>
          </w:tcPr>
          <w:p w14:paraId="2545D921" w14:textId="77777777" w:rsidR="00A42765" w:rsidRPr="00BF7001" w:rsidRDefault="00000000">
            <w:pPr>
              <w:rPr>
                <w:sz w:val="26"/>
                <w:szCs w:val="26"/>
              </w:rPr>
            </w:pPr>
            <w:r w:rsidRPr="00BF7001">
              <w:rPr>
                <w:sz w:val="26"/>
                <w:szCs w:val="26"/>
              </w:rPr>
              <w:t>Ngưỡng cảnh báo đặt hàng</w:t>
            </w:r>
          </w:p>
        </w:tc>
      </w:tr>
      <w:tr w:rsidR="00A42765" w:rsidRPr="00BF7001" w14:paraId="4CFBB5EF" w14:textId="77777777">
        <w:tc>
          <w:tcPr>
            <w:tcW w:w="3312" w:type="dxa"/>
          </w:tcPr>
          <w:p w14:paraId="4DB85A62" w14:textId="77777777" w:rsidR="00A42765" w:rsidRPr="00BF7001" w:rsidRDefault="00000000">
            <w:pPr>
              <w:rPr>
                <w:sz w:val="26"/>
                <w:szCs w:val="26"/>
              </w:rPr>
            </w:pPr>
            <w:r w:rsidRPr="00BF7001">
              <w:rPr>
                <w:sz w:val="26"/>
                <w:szCs w:val="26"/>
              </w:rPr>
              <w:t>popularity_weight</w:t>
            </w:r>
          </w:p>
        </w:tc>
        <w:tc>
          <w:tcPr>
            <w:tcW w:w="3312" w:type="dxa"/>
          </w:tcPr>
          <w:p w14:paraId="34702D81" w14:textId="77777777" w:rsidR="00A42765" w:rsidRPr="00BF7001" w:rsidRDefault="00000000">
            <w:pPr>
              <w:rPr>
                <w:sz w:val="26"/>
                <w:szCs w:val="26"/>
              </w:rPr>
            </w:pPr>
            <w:r w:rsidRPr="00BF7001">
              <w:rPr>
                <w:sz w:val="26"/>
                <w:szCs w:val="26"/>
              </w:rPr>
              <w:t>Float</w:t>
            </w:r>
          </w:p>
        </w:tc>
        <w:tc>
          <w:tcPr>
            <w:tcW w:w="3312" w:type="dxa"/>
          </w:tcPr>
          <w:p w14:paraId="4E8E87C7" w14:textId="77777777" w:rsidR="00A42765" w:rsidRPr="00BF7001" w:rsidRDefault="00000000">
            <w:pPr>
              <w:rPr>
                <w:sz w:val="26"/>
                <w:szCs w:val="26"/>
              </w:rPr>
            </w:pPr>
            <w:r w:rsidRPr="00BF7001">
              <w:rPr>
                <w:sz w:val="26"/>
                <w:szCs w:val="26"/>
              </w:rPr>
              <w:t>Trọng số xác suất được chọn khi sinh đơn</w:t>
            </w:r>
          </w:p>
        </w:tc>
      </w:tr>
      <w:tr w:rsidR="00A42765" w:rsidRPr="00BF7001" w14:paraId="7BB8E96B" w14:textId="77777777">
        <w:tc>
          <w:tcPr>
            <w:tcW w:w="3312" w:type="dxa"/>
          </w:tcPr>
          <w:p w14:paraId="6F7F6717" w14:textId="77777777" w:rsidR="00A42765" w:rsidRPr="00BF7001" w:rsidRDefault="00000000">
            <w:pPr>
              <w:rPr>
                <w:sz w:val="26"/>
                <w:szCs w:val="26"/>
              </w:rPr>
            </w:pPr>
            <w:r w:rsidRPr="00BF7001">
              <w:rPr>
                <w:sz w:val="26"/>
                <w:szCs w:val="26"/>
              </w:rPr>
              <w:t>paired_product_id</w:t>
            </w:r>
          </w:p>
        </w:tc>
        <w:tc>
          <w:tcPr>
            <w:tcW w:w="3312" w:type="dxa"/>
          </w:tcPr>
          <w:p w14:paraId="05A2D253" w14:textId="77777777" w:rsidR="00A42765" w:rsidRPr="00BF7001" w:rsidRDefault="00000000">
            <w:pPr>
              <w:rPr>
                <w:sz w:val="26"/>
                <w:szCs w:val="26"/>
              </w:rPr>
            </w:pPr>
            <w:r w:rsidRPr="00BF7001">
              <w:rPr>
                <w:sz w:val="26"/>
                <w:szCs w:val="26"/>
              </w:rPr>
              <w:t>Text</w:t>
            </w:r>
          </w:p>
        </w:tc>
        <w:tc>
          <w:tcPr>
            <w:tcW w:w="3312" w:type="dxa"/>
          </w:tcPr>
          <w:p w14:paraId="526B5C18" w14:textId="77777777" w:rsidR="00A42765" w:rsidRPr="00BF7001" w:rsidRDefault="00000000">
            <w:pPr>
              <w:rPr>
                <w:sz w:val="26"/>
                <w:szCs w:val="26"/>
              </w:rPr>
            </w:pPr>
            <w:r w:rsidRPr="00BF7001">
              <w:rPr>
                <w:sz w:val="26"/>
                <w:szCs w:val="26"/>
              </w:rPr>
              <w:t>SP thường mua cùng (mô phỏng)</w:t>
            </w:r>
          </w:p>
        </w:tc>
      </w:tr>
      <w:tr w:rsidR="00A42765" w:rsidRPr="00BF7001" w14:paraId="3490D0B6" w14:textId="77777777">
        <w:tc>
          <w:tcPr>
            <w:tcW w:w="3312" w:type="dxa"/>
          </w:tcPr>
          <w:p w14:paraId="7FDFB2DE" w14:textId="77777777" w:rsidR="00A42765" w:rsidRPr="00BF7001" w:rsidRDefault="00000000">
            <w:pPr>
              <w:rPr>
                <w:sz w:val="26"/>
                <w:szCs w:val="26"/>
              </w:rPr>
            </w:pPr>
            <w:r w:rsidRPr="00BF7001">
              <w:rPr>
                <w:sz w:val="26"/>
                <w:szCs w:val="26"/>
              </w:rPr>
              <w:t>source_type</w:t>
            </w:r>
          </w:p>
        </w:tc>
        <w:tc>
          <w:tcPr>
            <w:tcW w:w="3312" w:type="dxa"/>
          </w:tcPr>
          <w:p w14:paraId="43DDD85F" w14:textId="77777777" w:rsidR="00A42765" w:rsidRPr="00BF7001" w:rsidRDefault="00000000">
            <w:pPr>
              <w:rPr>
                <w:sz w:val="26"/>
                <w:szCs w:val="26"/>
              </w:rPr>
            </w:pPr>
            <w:r w:rsidRPr="00BF7001">
              <w:rPr>
                <w:sz w:val="26"/>
                <w:szCs w:val="26"/>
              </w:rPr>
              <w:t>Text</w:t>
            </w:r>
          </w:p>
        </w:tc>
        <w:tc>
          <w:tcPr>
            <w:tcW w:w="3312" w:type="dxa"/>
          </w:tcPr>
          <w:p w14:paraId="30C299BE" w14:textId="77777777" w:rsidR="00A42765" w:rsidRPr="00BF7001" w:rsidRDefault="00000000">
            <w:pPr>
              <w:rPr>
                <w:sz w:val="26"/>
                <w:szCs w:val="26"/>
              </w:rPr>
            </w:pPr>
            <w:r w:rsidRPr="00BF7001">
              <w:rPr>
                <w:sz w:val="26"/>
                <w:szCs w:val="26"/>
              </w:rPr>
              <w:t>lecturer / public_api / public_website</w:t>
            </w:r>
          </w:p>
        </w:tc>
      </w:tr>
      <w:tr w:rsidR="00A42765" w:rsidRPr="00BF7001" w14:paraId="79E7901A" w14:textId="77777777">
        <w:tc>
          <w:tcPr>
            <w:tcW w:w="3312" w:type="dxa"/>
          </w:tcPr>
          <w:p w14:paraId="32A3A2EB" w14:textId="77777777" w:rsidR="00A42765" w:rsidRPr="00BF7001" w:rsidRDefault="00000000">
            <w:pPr>
              <w:rPr>
                <w:sz w:val="26"/>
                <w:szCs w:val="26"/>
              </w:rPr>
            </w:pPr>
            <w:r w:rsidRPr="00BF7001">
              <w:rPr>
                <w:sz w:val="26"/>
                <w:szCs w:val="26"/>
              </w:rPr>
              <w:t>simulated_fields</w:t>
            </w:r>
          </w:p>
        </w:tc>
        <w:tc>
          <w:tcPr>
            <w:tcW w:w="3312" w:type="dxa"/>
          </w:tcPr>
          <w:p w14:paraId="4AADF22E" w14:textId="77777777" w:rsidR="00A42765" w:rsidRPr="00BF7001" w:rsidRDefault="00000000">
            <w:pPr>
              <w:rPr>
                <w:sz w:val="26"/>
                <w:szCs w:val="26"/>
              </w:rPr>
            </w:pPr>
            <w:r w:rsidRPr="00BF7001">
              <w:rPr>
                <w:sz w:val="26"/>
                <w:szCs w:val="26"/>
              </w:rPr>
              <w:t>Text</w:t>
            </w:r>
          </w:p>
        </w:tc>
        <w:tc>
          <w:tcPr>
            <w:tcW w:w="3312" w:type="dxa"/>
          </w:tcPr>
          <w:p w14:paraId="0E309C44" w14:textId="77777777" w:rsidR="00A42765" w:rsidRPr="00BF7001" w:rsidRDefault="00000000">
            <w:pPr>
              <w:rPr>
                <w:sz w:val="26"/>
                <w:szCs w:val="26"/>
              </w:rPr>
            </w:pPr>
            <w:r w:rsidRPr="00BF7001">
              <w:rPr>
                <w:sz w:val="26"/>
                <w:szCs w:val="26"/>
              </w:rPr>
              <w:t>Liệt kê cột được mô phỏng</w:t>
            </w:r>
          </w:p>
        </w:tc>
      </w:tr>
    </w:tbl>
    <w:p w14:paraId="0C224D2E" w14:textId="161C3AE8" w:rsidR="00A42765" w:rsidRDefault="00000000" w:rsidP="001F682E">
      <w:r>
        <w:rPr>
          <w:b/>
          <w:color w:val="1F4E79"/>
          <w:sz w:val="40"/>
        </w:rPr>
        <w:t xml:space="preserve">3. </w:t>
      </w:r>
      <w:proofErr w:type="spellStart"/>
      <w:r w:rsidR="00BF7001">
        <w:rPr>
          <w:b/>
          <w:color w:val="1F4E79"/>
          <w:sz w:val="40"/>
        </w:rPr>
        <w:t>Thiết</w:t>
      </w:r>
      <w:proofErr w:type="spellEnd"/>
      <w:r w:rsidR="00BF7001">
        <w:rPr>
          <w:b/>
          <w:color w:val="1F4E79"/>
          <w:sz w:val="40"/>
        </w:rPr>
        <w:t xml:space="preserve"> </w:t>
      </w:r>
      <w:proofErr w:type="spellStart"/>
      <w:r w:rsidR="00BF7001">
        <w:rPr>
          <w:b/>
          <w:color w:val="1F4E79"/>
          <w:sz w:val="40"/>
        </w:rPr>
        <w:t>kế</w:t>
      </w:r>
      <w:proofErr w:type="spellEnd"/>
      <w:r w:rsidR="00BF7001">
        <w:rPr>
          <w:b/>
          <w:color w:val="1F4E79"/>
          <w:sz w:val="40"/>
        </w:rPr>
        <w:t xml:space="preserve"> </w:t>
      </w:r>
      <w:proofErr w:type="spellStart"/>
      <w:r w:rsidR="00BF7001">
        <w:rPr>
          <w:b/>
          <w:color w:val="1F4E79"/>
          <w:sz w:val="40"/>
        </w:rPr>
        <w:t>dữ</w:t>
      </w:r>
      <w:proofErr w:type="spellEnd"/>
      <w:r w:rsidR="00BF7001">
        <w:rPr>
          <w:b/>
          <w:color w:val="1F4E79"/>
          <w:sz w:val="40"/>
        </w:rPr>
        <w:t xml:space="preserve"> </w:t>
      </w:r>
      <w:proofErr w:type="spellStart"/>
      <w:r w:rsidR="00BF7001">
        <w:rPr>
          <w:b/>
          <w:color w:val="1F4E79"/>
          <w:sz w:val="40"/>
        </w:rPr>
        <w:t>liệu</w:t>
      </w:r>
      <w:proofErr w:type="spellEnd"/>
    </w:p>
    <w:tbl>
      <w:tblPr>
        <w:tblStyle w:val="TableGrid"/>
        <w:tblW w:w="0" w:type="auto"/>
        <w:tblLook w:val="04A0" w:firstRow="1" w:lastRow="0" w:firstColumn="1" w:lastColumn="0" w:noHBand="0" w:noVBand="1"/>
      </w:tblPr>
      <w:tblGrid>
        <w:gridCol w:w="2585"/>
        <w:gridCol w:w="2484"/>
        <w:gridCol w:w="2484"/>
        <w:gridCol w:w="2484"/>
      </w:tblGrid>
      <w:tr w:rsidR="00A42765" w:rsidRPr="00BF7001" w14:paraId="41C3C92A" w14:textId="77777777">
        <w:tc>
          <w:tcPr>
            <w:tcW w:w="2484" w:type="dxa"/>
          </w:tcPr>
          <w:p w14:paraId="1AF78C2B" w14:textId="77777777" w:rsidR="00A42765" w:rsidRPr="00BF7001" w:rsidRDefault="00000000">
            <w:pPr>
              <w:rPr>
                <w:sz w:val="26"/>
                <w:szCs w:val="26"/>
              </w:rPr>
            </w:pPr>
            <w:r w:rsidRPr="00BF7001">
              <w:rPr>
                <w:b/>
                <w:sz w:val="26"/>
                <w:szCs w:val="26"/>
              </w:rPr>
              <w:t>Bảng</w:t>
            </w:r>
          </w:p>
        </w:tc>
        <w:tc>
          <w:tcPr>
            <w:tcW w:w="2484" w:type="dxa"/>
          </w:tcPr>
          <w:p w14:paraId="25C918C7" w14:textId="77777777" w:rsidR="00A42765" w:rsidRPr="00BF7001" w:rsidRDefault="00000000">
            <w:pPr>
              <w:rPr>
                <w:sz w:val="26"/>
                <w:szCs w:val="26"/>
              </w:rPr>
            </w:pPr>
            <w:r w:rsidRPr="00BF7001">
              <w:rPr>
                <w:b/>
                <w:sz w:val="26"/>
                <w:szCs w:val="26"/>
              </w:rPr>
              <w:t>Số dòng</w:t>
            </w:r>
          </w:p>
        </w:tc>
        <w:tc>
          <w:tcPr>
            <w:tcW w:w="2484" w:type="dxa"/>
          </w:tcPr>
          <w:p w14:paraId="2EC844E3" w14:textId="77777777" w:rsidR="00A42765" w:rsidRPr="00BF7001" w:rsidRDefault="00000000">
            <w:pPr>
              <w:rPr>
                <w:sz w:val="26"/>
                <w:szCs w:val="26"/>
              </w:rPr>
            </w:pPr>
            <w:r w:rsidRPr="00BF7001">
              <w:rPr>
                <w:b/>
                <w:sz w:val="26"/>
                <w:szCs w:val="26"/>
              </w:rPr>
              <w:t>Khóa</w:t>
            </w:r>
          </w:p>
        </w:tc>
        <w:tc>
          <w:tcPr>
            <w:tcW w:w="2484" w:type="dxa"/>
          </w:tcPr>
          <w:p w14:paraId="540793F4" w14:textId="77777777" w:rsidR="00A42765" w:rsidRPr="00BF7001" w:rsidRDefault="00000000">
            <w:pPr>
              <w:rPr>
                <w:sz w:val="26"/>
                <w:szCs w:val="26"/>
              </w:rPr>
            </w:pPr>
            <w:r w:rsidRPr="00BF7001">
              <w:rPr>
                <w:b/>
                <w:sz w:val="26"/>
                <w:szCs w:val="26"/>
              </w:rPr>
              <w:t>Nội dung</w:t>
            </w:r>
          </w:p>
        </w:tc>
      </w:tr>
      <w:tr w:rsidR="00A42765" w:rsidRPr="00BF7001" w14:paraId="45C11522" w14:textId="77777777">
        <w:tc>
          <w:tcPr>
            <w:tcW w:w="2484" w:type="dxa"/>
          </w:tcPr>
          <w:p w14:paraId="0F091BB7" w14:textId="77777777" w:rsidR="00A42765" w:rsidRPr="00BF7001" w:rsidRDefault="00000000">
            <w:pPr>
              <w:rPr>
                <w:sz w:val="26"/>
                <w:szCs w:val="26"/>
              </w:rPr>
            </w:pPr>
            <w:r w:rsidRPr="00BF7001">
              <w:rPr>
                <w:sz w:val="26"/>
                <w:szCs w:val="26"/>
              </w:rPr>
              <w:t>products</w:t>
            </w:r>
          </w:p>
        </w:tc>
        <w:tc>
          <w:tcPr>
            <w:tcW w:w="2484" w:type="dxa"/>
          </w:tcPr>
          <w:p w14:paraId="6B78EB95" w14:textId="77777777" w:rsidR="00A42765" w:rsidRPr="00BF7001" w:rsidRDefault="00000000">
            <w:pPr>
              <w:rPr>
                <w:sz w:val="26"/>
                <w:szCs w:val="26"/>
              </w:rPr>
            </w:pPr>
            <w:r w:rsidRPr="00BF7001">
              <w:rPr>
                <w:sz w:val="26"/>
                <w:szCs w:val="26"/>
              </w:rPr>
              <w:t>90</w:t>
            </w:r>
          </w:p>
        </w:tc>
        <w:tc>
          <w:tcPr>
            <w:tcW w:w="2484" w:type="dxa"/>
          </w:tcPr>
          <w:p w14:paraId="18F2A480" w14:textId="77777777" w:rsidR="00A42765" w:rsidRPr="00BF7001" w:rsidRDefault="00000000">
            <w:pPr>
              <w:rPr>
                <w:sz w:val="26"/>
                <w:szCs w:val="26"/>
              </w:rPr>
            </w:pPr>
            <w:r w:rsidRPr="00BF7001">
              <w:rPr>
                <w:sz w:val="26"/>
                <w:szCs w:val="26"/>
              </w:rPr>
              <w:t>product_id</w:t>
            </w:r>
          </w:p>
        </w:tc>
        <w:tc>
          <w:tcPr>
            <w:tcW w:w="2484" w:type="dxa"/>
          </w:tcPr>
          <w:p w14:paraId="2F9D6F3C" w14:textId="77777777" w:rsidR="00A42765" w:rsidRPr="00BF7001" w:rsidRDefault="00000000">
            <w:pPr>
              <w:rPr>
                <w:sz w:val="26"/>
                <w:szCs w:val="26"/>
              </w:rPr>
            </w:pPr>
            <w:r w:rsidRPr="00BF7001">
              <w:rPr>
                <w:sz w:val="26"/>
                <w:szCs w:val="26"/>
              </w:rPr>
              <w:t>Danh mục, giá, tồn đầu, reorder</w:t>
            </w:r>
          </w:p>
        </w:tc>
      </w:tr>
      <w:tr w:rsidR="00A42765" w:rsidRPr="00BF7001" w14:paraId="7FA51FC1" w14:textId="77777777">
        <w:tc>
          <w:tcPr>
            <w:tcW w:w="2484" w:type="dxa"/>
          </w:tcPr>
          <w:p w14:paraId="1B548601" w14:textId="77777777" w:rsidR="00A42765" w:rsidRPr="00BF7001" w:rsidRDefault="00000000">
            <w:pPr>
              <w:rPr>
                <w:sz w:val="26"/>
                <w:szCs w:val="26"/>
              </w:rPr>
            </w:pPr>
            <w:r w:rsidRPr="00BF7001">
              <w:rPr>
                <w:sz w:val="26"/>
                <w:szCs w:val="26"/>
              </w:rPr>
              <w:t>customers</w:t>
            </w:r>
          </w:p>
        </w:tc>
        <w:tc>
          <w:tcPr>
            <w:tcW w:w="2484" w:type="dxa"/>
          </w:tcPr>
          <w:p w14:paraId="14A5A73D" w14:textId="77777777" w:rsidR="00A42765" w:rsidRPr="00BF7001" w:rsidRDefault="00000000">
            <w:pPr>
              <w:rPr>
                <w:sz w:val="26"/>
                <w:szCs w:val="26"/>
              </w:rPr>
            </w:pPr>
            <w:r w:rsidRPr="00BF7001">
              <w:rPr>
                <w:sz w:val="26"/>
                <w:szCs w:val="26"/>
              </w:rPr>
              <w:t>220</w:t>
            </w:r>
          </w:p>
        </w:tc>
        <w:tc>
          <w:tcPr>
            <w:tcW w:w="2484" w:type="dxa"/>
          </w:tcPr>
          <w:p w14:paraId="320D7E97" w14:textId="77777777" w:rsidR="00A42765" w:rsidRPr="00BF7001" w:rsidRDefault="00000000">
            <w:pPr>
              <w:rPr>
                <w:sz w:val="26"/>
                <w:szCs w:val="26"/>
              </w:rPr>
            </w:pPr>
            <w:r w:rsidRPr="00BF7001">
              <w:rPr>
                <w:sz w:val="26"/>
                <w:szCs w:val="26"/>
              </w:rPr>
              <w:t>customer_id</w:t>
            </w:r>
          </w:p>
        </w:tc>
        <w:tc>
          <w:tcPr>
            <w:tcW w:w="2484" w:type="dxa"/>
          </w:tcPr>
          <w:p w14:paraId="4ABE3FDF" w14:textId="77777777" w:rsidR="00A42765" w:rsidRPr="00BF7001" w:rsidRDefault="00000000">
            <w:pPr>
              <w:rPr>
                <w:sz w:val="26"/>
                <w:szCs w:val="26"/>
              </w:rPr>
            </w:pPr>
            <w:r w:rsidRPr="00BF7001">
              <w:rPr>
                <w:sz w:val="26"/>
                <w:szCs w:val="26"/>
              </w:rPr>
              <w:t>Thành phố, loại KH, ngày tham gia</w:t>
            </w:r>
          </w:p>
        </w:tc>
      </w:tr>
      <w:tr w:rsidR="00A42765" w:rsidRPr="00BF7001" w14:paraId="2C6FA219" w14:textId="77777777">
        <w:tc>
          <w:tcPr>
            <w:tcW w:w="2484" w:type="dxa"/>
          </w:tcPr>
          <w:p w14:paraId="7CC035D5" w14:textId="77777777" w:rsidR="00A42765" w:rsidRPr="00BF7001" w:rsidRDefault="00000000">
            <w:pPr>
              <w:rPr>
                <w:sz w:val="26"/>
                <w:szCs w:val="26"/>
              </w:rPr>
            </w:pPr>
            <w:r w:rsidRPr="00BF7001">
              <w:rPr>
                <w:sz w:val="26"/>
                <w:szCs w:val="26"/>
              </w:rPr>
              <w:t>orders</w:t>
            </w:r>
          </w:p>
        </w:tc>
        <w:tc>
          <w:tcPr>
            <w:tcW w:w="2484" w:type="dxa"/>
          </w:tcPr>
          <w:p w14:paraId="74DE1CFE" w14:textId="77777777" w:rsidR="00A42765" w:rsidRPr="00BF7001" w:rsidRDefault="00000000">
            <w:pPr>
              <w:rPr>
                <w:sz w:val="26"/>
                <w:szCs w:val="26"/>
              </w:rPr>
            </w:pPr>
            <w:r w:rsidRPr="00BF7001">
              <w:rPr>
                <w:sz w:val="26"/>
                <w:szCs w:val="26"/>
              </w:rPr>
              <w:t>1200</w:t>
            </w:r>
          </w:p>
        </w:tc>
        <w:tc>
          <w:tcPr>
            <w:tcW w:w="2484" w:type="dxa"/>
          </w:tcPr>
          <w:p w14:paraId="080B3CC7" w14:textId="77777777" w:rsidR="00A42765" w:rsidRPr="00BF7001" w:rsidRDefault="00000000">
            <w:pPr>
              <w:rPr>
                <w:sz w:val="26"/>
                <w:szCs w:val="26"/>
              </w:rPr>
            </w:pPr>
            <w:r w:rsidRPr="00BF7001">
              <w:rPr>
                <w:sz w:val="26"/>
                <w:szCs w:val="26"/>
              </w:rPr>
              <w:t>order_id</w:t>
            </w:r>
          </w:p>
        </w:tc>
        <w:tc>
          <w:tcPr>
            <w:tcW w:w="2484" w:type="dxa"/>
          </w:tcPr>
          <w:p w14:paraId="3227658D" w14:textId="77777777" w:rsidR="00A42765" w:rsidRPr="00BF7001" w:rsidRDefault="00000000">
            <w:pPr>
              <w:rPr>
                <w:sz w:val="26"/>
                <w:szCs w:val="26"/>
              </w:rPr>
            </w:pPr>
            <w:r w:rsidRPr="00BF7001">
              <w:rPr>
                <w:sz w:val="26"/>
                <w:szCs w:val="26"/>
              </w:rPr>
              <w:t>Ngày, thanh toán, kênh, giảm giá</w:t>
            </w:r>
          </w:p>
        </w:tc>
      </w:tr>
      <w:tr w:rsidR="00A42765" w:rsidRPr="00BF7001" w14:paraId="68D93D42" w14:textId="77777777">
        <w:tc>
          <w:tcPr>
            <w:tcW w:w="2484" w:type="dxa"/>
          </w:tcPr>
          <w:p w14:paraId="51AA64AF" w14:textId="77777777" w:rsidR="00A42765" w:rsidRPr="00BF7001" w:rsidRDefault="00000000">
            <w:pPr>
              <w:rPr>
                <w:sz w:val="26"/>
                <w:szCs w:val="26"/>
              </w:rPr>
            </w:pPr>
            <w:r w:rsidRPr="00BF7001">
              <w:rPr>
                <w:sz w:val="26"/>
                <w:szCs w:val="26"/>
              </w:rPr>
              <w:t>order_details</w:t>
            </w:r>
          </w:p>
        </w:tc>
        <w:tc>
          <w:tcPr>
            <w:tcW w:w="2484" w:type="dxa"/>
          </w:tcPr>
          <w:p w14:paraId="10E571FB" w14:textId="77777777" w:rsidR="00A42765" w:rsidRPr="00BF7001" w:rsidRDefault="00000000">
            <w:pPr>
              <w:rPr>
                <w:sz w:val="26"/>
                <w:szCs w:val="26"/>
              </w:rPr>
            </w:pPr>
            <w:r w:rsidRPr="00BF7001">
              <w:rPr>
                <w:sz w:val="26"/>
                <w:szCs w:val="26"/>
              </w:rPr>
              <w:t>3274</w:t>
            </w:r>
          </w:p>
        </w:tc>
        <w:tc>
          <w:tcPr>
            <w:tcW w:w="2484" w:type="dxa"/>
          </w:tcPr>
          <w:p w14:paraId="4D526CF2" w14:textId="77777777" w:rsidR="00A42765" w:rsidRPr="00BF7001" w:rsidRDefault="00000000">
            <w:pPr>
              <w:rPr>
                <w:sz w:val="26"/>
                <w:szCs w:val="26"/>
              </w:rPr>
            </w:pPr>
            <w:r w:rsidRPr="00BF7001">
              <w:rPr>
                <w:sz w:val="26"/>
                <w:szCs w:val="26"/>
              </w:rPr>
              <w:t>order_id + product_id</w:t>
            </w:r>
          </w:p>
        </w:tc>
        <w:tc>
          <w:tcPr>
            <w:tcW w:w="2484" w:type="dxa"/>
          </w:tcPr>
          <w:p w14:paraId="6E2A53AE" w14:textId="77777777" w:rsidR="00A42765" w:rsidRPr="00BF7001" w:rsidRDefault="00000000">
            <w:pPr>
              <w:rPr>
                <w:sz w:val="26"/>
                <w:szCs w:val="26"/>
              </w:rPr>
            </w:pPr>
            <w:r w:rsidRPr="00BF7001">
              <w:rPr>
                <w:sz w:val="26"/>
                <w:szCs w:val="26"/>
              </w:rPr>
              <w:t>Số lượng, giá bán</w:t>
            </w:r>
          </w:p>
        </w:tc>
      </w:tr>
      <w:tr w:rsidR="00A42765" w:rsidRPr="00BF7001" w14:paraId="5937A6F3" w14:textId="77777777">
        <w:tc>
          <w:tcPr>
            <w:tcW w:w="2484" w:type="dxa"/>
          </w:tcPr>
          <w:p w14:paraId="71100156" w14:textId="77777777" w:rsidR="00A42765" w:rsidRPr="00BF7001" w:rsidRDefault="00000000">
            <w:pPr>
              <w:rPr>
                <w:sz w:val="26"/>
                <w:szCs w:val="26"/>
              </w:rPr>
            </w:pPr>
            <w:r w:rsidRPr="00BF7001">
              <w:rPr>
                <w:sz w:val="26"/>
                <w:szCs w:val="26"/>
              </w:rPr>
              <w:t>inventory_transactions</w:t>
            </w:r>
          </w:p>
        </w:tc>
        <w:tc>
          <w:tcPr>
            <w:tcW w:w="2484" w:type="dxa"/>
          </w:tcPr>
          <w:p w14:paraId="0E1043D2" w14:textId="77777777" w:rsidR="00A42765" w:rsidRPr="00BF7001" w:rsidRDefault="00000000">
            <w:pPr>
              <w:rPr>
                <w:sz w:val="26"/>
                <w:szCs w:val="26"/>
              </w:rPr>
            </w:pPr>
            <w:r w:rsidRPr="00BF7001">
              <w:rPr>
                <w:sz w:val="26"/>
                <w:szCs w:val="26"/>
              </w:rPr>
              <w:t>3396</w:t>
            </w:r>
          </w:p>
        </w:tc>
        <w:tc>
          <w:tcPr>
            <w:tcW w:w="2484" w:type="dxa"/>
          </w:tcPr>
          <w:p w14:paraId="21068145" w14:textId="77777777" w:rsidR="00A42765" w:rsidRPr="00BF7001" w:rsidRDefault="00000000">
            <w:pPr>
              <w:rPr>
                <w:sz w:val="26"/>
                <w:szCs w:val="26"/>
              </w:rPr>
            </w:pPr>
            <w:r w:rsidRPr="00BF7001">
              <w:rPr>
                <w:sz w:val="26"/>
                <w:szCs w:val="26"/>
              </w:rPr>
              <w:t>transaction_id</w:t>
            </w:r>
          </w:p>
        </w:tc>
        <w:tc>
          <w:tcPr>
            <w:tcW w:w="2484" w:type="dxa"/>
          </w:tcPr>
          <w:p w14:paraId="1199ED77" w14:textId="77777777" w:rsidR="00A42765" w:rsidRPr="00BF7001" w:rsidRDefault="00000000">
            <w:pPr>
              <w:rPr>
                <w:sz w:val="26"/>
                <w:szCs w:val="26"/>
              </w:rPr>
            </w:pPr>
            <w:r w:rsidRPr="00BF7001">
              <w:rPr>
                <w:sz w:val="26"/>
                <w:szCs w:val="26"/>
              </w:rPr>
              <w:t>Loại giao dịch, trạng thái</w:t>
            </w:r>
          </w:p>
        </w:tc>
      </w:tr>
    </w:tbl>
    <w:p w14:paraId="470CA55F" w14:textId="77777777" w:rsidR="00A42765" w:rsidRPr="00BF7001" w:rsidRDefault="00000000" w:rsidP="00BF7001">
      <w:pPr>
        <w:spacing w:after="140"/>
        <w:jc w:val="both"/>
        <w:rPr>
          <w:sz w:val="26"/>
          <w:szCs w:val="26"/>
        </w:rPr>
      </w:pPr>
      <w:r w:rsidRPr="00BF7001">
        <w:rPr>
          <w:sz w:val="26"/>
          <w:szCs w:val="26"/>
        </w:rPr>
        <w:t>Quan hệ chính: customers 1–n orders; orders 1–n order_details; products 1–n order_details; products 1–n inventory_transactions. Khi tạo fact_sales, các phép merge dùng validate='many_to_one' để chặn cardinality ngoài dự kiến.</w:t>
      </w:r>
    </w:p>
    <w:p w14:paraId="4B311955" w14:textId="77777777" w:rsidR="00A42765" w:rsidRPr="00BF7001" w:rsidRDefault="00000000" w:rsidP="00BF7001">
      <w:pPr>
        <w:spacing w:after="140"/>
        <w:jc w:val="both"/>
        <w:rPr>
          <w:sz w:val="26"/>
          <w:szCs w:val="26"/>
        </w:rPr>
      </w:pPr>
      <w:r w:rsidRPr="00BF7001">
        <w:rPr>
          <w:sz w:val="26"/>
          <w:szCs w:val="26"/>
        </w:rPr>
        <w:t>Bảng fact_sales giữ cấp độ dòng chi tiết đơn, bổ sung thuộc tính khách hàng, sản phẩm, tháng, doanh thu dòng, phần giảm giá phân bổ và doanh thu ròng.</w:t>
      </w:r>
    </w:p>
    <w:p w14:paraId="35A5BA54" w14:textId="77777777" w:rsidR="00A42765" w:rsidRDefault="00000000">
      <w:pPr>
        <w:pStyle w:val="Heading2"/>
      </w:pPr>
      <w:r>
        <w:t>Quy tắc sinh dữ liệu giao dịch synthetic</w:t>
      </w:r>
    </w:p>
    <w:tbl>
      <w:tblPr>
        <w:tblStyle w:val="TableGrid"/>
        <w:tblW w:w="0" w:type="auto"/>
        <w:tblLook w:val="04A0" w:firstRow="1" w:lastRow="0" w:firstColumn="1" w:lastColumn="0" w:noHBand="0" w:noVBand="1"/>
      </w:tblPr>
      <w:tblGrid>
        <w:gridCol w:w="3312"/>
        <w:gridCol w:w="3312"/>
        <w:gridCol w:w="3312"/>
      </w:tblGrid>
      <w:tr w:rsidR="00A42765" w:rsidRPr="00BF7001" w14:paraId="343094F2" w14:textId="77777777">
        <w:tc>
          <w:tcPr>
            <w:tcW w:w="3312" w:type="dxa"/>
          </w:tcPr>
          <w:p w14:paraId="31EA0A4C" w14:textId="77777777" w:rsidR="00A42765" w:rsidRPr="00BF7001" w:rsidRDefault="00000000">
            <w:pPr>
              <w:rPr>
                <w:sz w:val="26"/>
                <w:szCs w:val="26"/>
              </w:rPr>
            </w:pPr>
            <w:r w:rsidRPr="00BF7001">
              <w:rPr>
                <w:b/>
                <w:sz w:val="26"/>
                <w:szCs w:val="26"/>
              </w:rPr>
              <w:t>Tham số</w:t>
            </w:r>
          </w:p>
        </w:tc>
        <w:tc>
          <w:tcPr>
            <w:tcW w:w="3312" w:type="dxa"/>
          </w:tcPr>
          <w:p w14:paraId="7A99E105" w14:textId="77777777" w:rsidR="00A42765" w:rsidRPr="00BF7001" w:rsidRDefault="00000000">
            <w:pPr>
              <w:rPr>
                <w:sz w:val="26"/>
                <w:szCs w:val="26"/>
              </w:rPr>
            </w:pPr>
            <w:r w:rsidRPr="00BF7001">
              <w:rPr>
                <w:b/>
                <w:sz w:val="26"/>
                <w:szCs w:val="26"/>
              </w:rPr>
              <w:t>Giá trị</w:t>
            </w:r>
          </w:p>
        </w:tc>
        <w:tc>
          <w:tcPr>
            <w:tcW w:w="3312" w:type="dxa"/>
          </w:tcPr>
          <w:p w14:paraId="7C5A6DBB" w14:textId="77777777" w:rsidR="00A42765" w:rsidRPr="00BF7001" w:rsidRDefault="00000000">
            <w:pPr>
              <w:rPr>
                <w:sz w:val="26"/>
                <w:szCs w:val="26"/>
              </w:rPr>
            </w:pPr>
            <w:r w:rsidRPr="00BF7001">
              <w:rPr>
                <w:b/>
                <w:sz w:val="26"/>
                <w:szCs w:val="26"/>
              </w:rPr>
              <w:t>Ghi chú</w:t>
            </w:r>
          </w:p>
        </w:tc>
      </w:tr>
      <w:tr w:rsidR="00A42765" w:rsidRPr="00BF7001" w14:paraId="07C7354C" w14:textId="77777777">
        <w:tc>
          <w:tcPr>
            <w:tcW w:w="3312" w:type="dxa"/>
          </w:tcPr>
          <w:p w14:paraId="46CEE50D" w14:textId="77777777" w:rsidR="00A42765" w:rsidRPr="00BF7001" w:rsidRDefault="00000000">
            <w:pPr>
              <w:rPr>
                <w:sz w:val="26"/>
                <w:szCs w:val="26"/>
              </w:rPr>
            </w:pPr>
            <w:r w:rsidRPr="00BF7001">
              <w:rPr>
                <w:sz w:val="26"/>
                <w:szCs w:val="26"/>
              </w:rPr>
              <w:t>seed</w:t>
            </w:r>
          </w:p>
        </w:tc>
        <w:tc>
          <w:tcPr>
            <w:tcW w:w="3312" w:type="dxa"/>
          </w:tcPr>
          <w:p w14:paraId="0A35F519" w14:textId="77777777" w:rsidR="00A42765" w:rsidRPr="00BF7001" w:rsidRDefault="00000000">
            <w:pPr>
              <w:rPr>
                <w:sz w:val="26"/>
                <w:szCs w:val="26"/>
              </w:rPr>
            </w:pPr>
            <w:r w:rsidRPr="00BF7001">
              <w:rPr>
                <w:sz w:val="26"/>
                <w:szCs w:val="26"/>
              </w:rPr>
              <w:t>42</w:t>
            </w:r>
          </w:p>
        </w:tc>
        <w:tc>
          <w:tcPr>
            <w:tcW w:w="3312" w:type="dxa"/>
          </w:tcPr>
          <w:p w14:paraId="53087D99" w14:textId="77777777" w:rsidR="00A42765" w:rsidRPr="00BF7001" w:rsidRDefault="00000000">
            <w:pPr>
              <w:rPr>
                <w:sz w:val="26"/>
                <w:szCs w:val="26"/>
              </w:rPr>
            </w:pPr>
            <w:r w:rsidRPr="00BF7001">
              <w:rPr>
                <w:sz w:val="26"/>
                <w:szCs w:val="26"/>
              </w:rPr>
              <w:t>Cố định tái lập</w:t>
            </w:r>
          </w:p>
        </w:tc>
      </w:tr>
      <w:tr w:rsidR="00A42765" w:rsidRPr="00BF7001" w14:paraId="30C5083E" w14:textId="77777777">
        <w:tc>
          <w:tcPr>
            <w:tcW w:w="3312" w:type="dxa"/>
          </w:tcPr>
          <w:p w14:paraId="00544881" w14:textId="77777777" w:rsidR="00A42765" w:rsidRPr="00BF7001" w:rsidRDefault="00000000">
            <w:pPr>
              <w:rPr>
                <w:sz w:val="26"/>
                <w:szCs w:val="26"/>
              </w:rPr>
            </w:pPr>
            <w:r w:rsidRPr="00BF7001">
              <w:rPr>
                <w:sz w:val="26"/>
                <w:szCs w:val="26"/>
              </w:rPr>
              <w:t>n_customers</w:t>
            </w:r>
          </w:p>
        </w:tc>
        <w:tc>
          <w:tcPr>
            <w:tcW w:w="3312" w:type="dxa"/>
          </w:tcPr>
          <w:p w14:paraId="3C6E3090" w14:textId="77777777" w:rsidR="00A42765" w:rsidRPr="00BF7001" w:rsidRDefault="00000000">
            <w:pPr>
              <w:rPr>
                <w:sz w:val="26"/>
                <w:szCs w:val="26"/>
              </w:rPr>
            </w:pPr>
            <w:r w:rsidRPr="00BF7001">
              <w:rPr>
                <w:sz w:val="26"/>
                <w:szCs w:val="26"/>
              </w:rPr>
              <w:t>220</w:t>
            </w:r>
          </w:p>
        </w:tc>
        <w:tc>
          <w:tcPr>
            <w:tcW w:w="3312" w:type="dxa"/>
          </w:tcPr>
          <w:p w14:paraId="6A49EAE3" w14:textId="77777777" w:rsidR="00A42765" w:rsidRPr="00BF7001" w:rsidRDefault="00000000">
            <w:pPr>
              <w:rPr>
                <w:sz w:val="26"/>
                <w:szCs w:val="26"/>
              </w:rPr>
            </w:pPr>
            <w:r w:rsidRPr="00BF7001">
              <w:rPr>
                <w:sz w:val="26"/>
                <w:szCs w:val="26"/>
              </w:rPr>
              <w:t>Khách hàng ẩn danh</w:t>
            </w:r>
          </w:p>
        </w:tc>
      </w:tr>
      <w:tr w:rsidR="00A42765" w:rsidRPr="00BF7001" w14:paraId="74EF3820" w14:textId="77777777">
        <w:tc>
          <w:tcPr>
            <w:tcW w:w="3312" w:type="dxa"/>
          </w:tcPr>
          <w:p w14:paraId="11D9FD15" w14:textId="77777777" w:rsidR="00A42765" w:rsidRPr="00BF7001" w:rsidRDefault="00000000">
            <w:pPr>
              <w:rPr>
                <w:sz w:val="26"/>
                <w:szCs w:val="26"/>
              </w:rPr>
            </w:pPr>
            <w:r w:rsidRPr="00BF7001">
              <w:rPr>
                <w:sz w:val="26"/>
                <w:szCs w:val="26"/>
              </w:rPr>
              <w:lastRenderedPageBreak/>
              <w:t>n_orders</w:t>
            </w:r>
          </w:p>
        </w:tc>
        <w:tc>
          <w:tcPr>
            <w:tcW w:w="3312" w:type="dxa"/>
          </w:tcPr>
          <w:p w14:paraId="72CEB7D6" w14:textId="77777777" w:rsidR="00A42765" w:rsidRPr="00BF7001" w:rsidRDefault="00000000">
            <w:pPr>
              <w:rPr>
                <w:sz w:val="26"/>
                <w:szCs w:val="26"/>
              </w:rPr>
            </w:pPr>
            <w:r w:rsidRPr="00BF7001">
              <w:rPr>
                <w:sz w:val="26"/>
                <w:szCs w:val="26"/>
              </w:rPr>
              <w:t>1200</w:t>
            </w:r>
          </w:p>
        </w:tc>
        <w:tc>
          <w:tcPr>
            <w:tcW w:w="3312" w:type="dxa"/>
          </w:tcPr>
          <w:p w14:paraId="7F6F8932" w14:textId="77777777" w:rsidR="00A42765" w:rsidRPr="00BF7001" w:rsidRDefault="00000000">
            <w:pPr>
              <w:rPr>
                <w:sz w:val="26"/>
                <w:szCs w:val="26"/>
              </w:rPr>
            </w:pPr>
            <w:r w:rsidRPr="00BF7001">
              <w:rPr>
                <w:sz w:val="26"/>
                <w:szCs w:val="26"/>
              </w:rPr>
              <w:t>Đơn trong năm 2025</w:t>
            </w:r>
          </w:p>
        </w:tc>
      </w:tr>
      <w:tr w:rsidR="00A42765" w:rsidRPr="00BF7001" w14:paraId="55D9A92F" w14:textId="77777777">
        <w:tc>
          <w:tcPr>
            <w:tcW w:w="3312" w:type="dxa"/>
          </w:tcPr>
          <w:p w14:paraId="1849124C" w14:textId="77777777" w:rsidR="00A42765" w:rsidRPr="00BF7001" w:rsidRDefault="00000000">
            <w:pPr>
              <w:rPr>
                <w:sz w:val="26"/>
                <w:szCs w:val="26"/>
              </w:rPr>
            </w:pPr>
            <w:r w:rsidRPr="00BF7001">
              <w:rPr>
                <w:sz w:val="26"/>
                <w:szCs w:val="26"/>
              </w:rPr>
              <w:t>n_order_details</w:t>
            </w:r>
          </w:p>
        </w:tc>
        <w:tc>
          <w:tcPr>
            <w:tcW w:w="3312" w:type="dxa"/>
          </w:tcPr>
          <w:p w14:paraId="464FAC06" w14:textId="77777777" w:rsidR="00A42765" w:rsidRPr="00BF7001" w:rsidRDefault="00000000">
            <w:pPr>
              <w:rPr>
                <w:sz w:val="26"/>
                <w:szCs w:val="26"/>
              </w:rPr>
            </w:pPr>
            <w:r w:rsidRPr="00BF7001">
              <w:rPr>
                <w:sz w:val="26"/>
                <w:szCs w:val="26"/>
              </w:rPr>
              <w:t>3274</w:t>
            </w:r>
          </w:p>
        </w:tc>
        <w:tc>
          <w:tcPr>
            <w:tcW w:w="3312" w:type="dxa"/>
          </w:tcPr>
          <w:p w14:paraId="798747C7" w14:textId="77777777" w:rsidR="00A42765" w:rsidRPr="00BF7001" w:rsidRDefault="00000000">
            <w:pPr>
              <w:rPr>
                <w:sz w:val="26"/>
                <w:szCs w:val="26"/>
              </w:rPr>
            </w:pPr>
            <w:r w:rsidRPr="00BF7001">
              <w:rPr>
                <w:sz w:val="26"/>
                <w:szCs w:val="26"/>
              </w:rPr>
              <w:t>Dòng chi tiết</w:t>
            </w:r>
          </w:p>
        </w:tc>
      </w:tr>
      <w:tr w:rsidR="00A42765" w:rsidRPr="00BF7001" w14:paraId="2A0B8A26" w14:textId="77777777">
        <w:tc>
          <w:tcPr>
            <w:tcW w:w="3312" w:type="dxa"/>
          </w:tcPr>
          <w:p w14:paraId="1A3C4EB6" w14:textId="77777777" w:rsidR="00A42765" w:rsidRPr="00BF7001" w:rsidRDefault="00000000">
            <w:pPr>
              <w:rPr>
                <w:sz w:val="26"/>
                <w:szCs w:val="26"/>
              </w:rPr>
            </w:pPr>
            <w:r w:rsidRPr="00BF7001">
              <w:rPr>
                <w:sz w:val="26"/>
                <w:szCs w:val="26"/>
              </w:rPr>
              <w:t>n_inventory_tx</w:t>
            </w:r>
          </w:p>
        </w:tc>
        <w:tc>
          <w:tcPr>
            <w:tcW w:w="3312" w:type="dxa"/>
          </w:tcPr>
          <w:p w14:paraId="16A45F68" w14:textId="77777777" w:rsidR="00A42765" w:rsidRPr="00BF7001" w:rsidRDefault="00000000">
            <w:pPr>
              <w:rPr>
                <w:sz w:val="26"/>
                <w:szCs w:val="26"/>
              </w:rPr>
            </w:pPr>
            <w:r w:rsidRPr="00BF7001">
              <w:rPr>
                <w:sz w:val="26"/>
                <w:szCs w:val="26"/>
              </w:rPr>
              <w:t>3396</w:t>
            </w:r>
          </w:p>
        </w:tc>
        <w:tc>
          <w:tcPr>
            <w:tcW w:w="3312" w:type="dxa"/>
          </w:tcPr>
          <w:p w14:paraId="3AECD09A" w14:textId="77777777" w:rsidR="00A42765" w:rsidRPr="00BF7001" w:rsidRDefault="00000000">
            <w:pPr>
              <w:rPr>
                <w:sz w:val="26"/>
                <w:szCs w:val="26"/>
              </w:rPr>
            </w:pPr>
            <w:r w:rsidRPr="00BF7001">
              <w:rPr>
                <w:sz w:val="26"/>
                <w:szCs w:val="26"/>
              </w:rPr>
              <w:t>Giao dịch kho</w:t>
            </w:r>
          </w:p>
        </w:tc>
      </w:tr>
      <w:tr w:rsidR="00A42765" w:rsidRPr="00BF7001" w14:paraId="4E9CAEAE" w14:textId="77777777">
        <w:tc>
          <w:tcPr>
            <w:tcW w:w="3312" w:type="dxa"/>
          </w:tcPr>
          <w:p w14:paraId="17BFA45B" w14:textId="77777777" w:rsidR="00A42765" w:rsidRPr="00BF7001" w:rsidRDefault="00000000">
            <w:pPr>
              <w:rPr>
                <w:sz w:val="26"/>
                <w:szCs w:val="26"/>
              </w:rPr>
            </w:pPr>
            <w:r w:rsidRPr="00BF7001">
              <w:rPr>
                <w:sz w:val="26"/>
                <w:szCs w:val="26"/>
              </w:rPr>
              <w:t>order_period</w:t>
            </w:r>
          </w:p>
        </w:tc>
        <w:tc>
          <w:tcPr>
            <w:tcW w:w="3312" w:type="dxa"/>
          </w:tcPr>
          <w:p w14:paraId="2E10F4A7" w14:textId="77777777" w:rsidR="00A42765" w:rsidRPr="00BF7001" w:rsidRDefault="00000000">
            <w:pPr>
              <w:rPr>
                <w:sz w:val="26"/>
                <w:szCs w:val="26"/>
              </w:rPr>
            </w:pPr>
            <w:r w:rsidRPr="00BF7001">
              <w:rPr>
                <w:sz w:val="26"/>
                <w:szCs w:val="26"/>
              </w:rPr>
              <w:t>2025-01-01</w:t>
            </w:r>
            <w:proofErr w:type="gramStart"/>
            <w:r w:rsidRPr="00BF7001">
              <w:rPr>
                <w:sz w:val="26"/>
                <w:szCs w:val="26"/>
              </w:rPr>
              <w:t xml:space="preserve"> ..</w:t>
            </w:r>
            <w:proofErr w:type="gramEnd"/>
            <w:r w:rsidRPr="00BF7001">
              <w:rPr>
                <w:sz w:val="26"/>
                <w:szCs w:val="26"/>
              </w:rPr>
              <w:t xml:space="preserve"> 2025-12-31</w:t>
            </w:r>
          </w:p>
        </w:tc>
        <w:tc>
          <w:tcPr>
            <w:tcW w:w="3312" w:type="dxa"/>
          </w:tcPr>
          <w:p w14:paraId="5B8669FB" w14:textId="77777777" w:rsidR="00A42765" w:rsidRPr="00BF7001" w:rsidRDefault="00000000">
            <w:pPr>
              <w:rPr>
                <w:sz w:val="26"/>
                <w:szCs w:val="26"/>
              </w:rPr>
            </w:pPr>
            <w:r w:rsidRPr="00BF7001">
              <w:rPr>
                <w:sz w:val="26"/>
                <w:szCs w:val="26"/>
              </w:rPr>
              <w:t>Khoảng thời gian đơn</w:t>
            </w:r>
          </w:p>
        </w:tc>
      </w:tr>
      <w:tr w:rsidR="00A42765" w:rsidRPr="00BF7001" w14:paraId="572D544B" w14:textId="77777777">
        <w:tc>
          <w:tcPr>
            <w:tcW w:w="3312" w:type="dxa"/>
          </w:tcPr>
          <w:p w14:paraId="6BE623A6" w14:textId="77777777" w:rsidR="00A42765" w:rsidRPr="00BF7001" w:rsidRDefault="00000000">
            <w:pPr>
              <w:rPr>
                <w:sz w:val="26"/>
                <w:szCs w:val="26"/>
              </w:rPr>
            </w:pPr>
            <w:r w:rsidRPr="00BF7001">
              <w:rPr>
                <w:sz w:val="26"/>
                <w:szCs w:val="26"/>
              </w:rPr>
              <w:t>selection</w:t>
            </w:r>
          </w:p>
        </w:tc>
        <w:tc>
          <w:tcPr>
            <w:tcW w:w="3312" w:type="dxa"/>
          </w:tcPr>
          <w:p w14:paraId="76F27A5B" w14:textId="77777777" w:rsidR="00A42765" w:rsidRPr="00BF7001" w:rsidRDefault="00000000">
            <w:pPr>
              <w:rPr>
                <w:sz w:val="26"/>
                <w:szCs w:val="26"/>
              </w:rPr>
            </w:pPr>
            <w:r w:rsidRPr="00BF7001">
              <w:rPr>
                <w:sz w:val="26"/>
                <w:szCs w:val="26"/>
              </w:rPr>
              <w:t>weighted by popularity_weight; paired_product_id b…</w:t>
            </w:r>
          </w:p>
        </w:tc>
        <w:tc>
          <w:tcPr>
            <w:tcW w:w="3312" w:type="dxa"/>
          </w:tcPr>
          <w:p w14:paraId="4F4CFA5B" w14:textId="77777777" w:rsidR="00A42765" w:rsidRPr="00BF7001" w:rsidRDefault="00000000">
            <w:pPr>
              <w:rPr>
                <w:sz w:val="26"/>
                <w:szCs w:val="26"/>
              </w:rPr>
            </w:pPr>
            <w:r w:rsidRPr="00BF7001">
              <w:rPr>
                <w:sz w:val="26"/>
                <w:szCs w:val="26"/>
              </w:rPr>
              <w:t>Chọn SP theo popularity</w:t>
            </w:r>
          </w:p>
        </w:tc>
      </w:tr>
      <w:tr w:rsidR="00A42765" w:rsidRPr="00BF7001" w14:paraId="440CE08A" w14:textId="77777777">
        <w:tc>
          <w:tcPr>
            <w:tcW w:w="3312" w:type="dxa"/>
          </w:tcPr>
          <w:p w14:paraId="010795EB" w14:textId="77777777" w:rsidR="00A42765" w:rsidRPr="00BF7001" w:rsidRDefault="00000000">
            <w:pPr>
              <w:rPr>
                <w:sz w:val="26"/>
                <w:szCs w:val="26"/>
              </w:rPr>
            </w:pPr>
            <w:r w:rsidRPr="00BF7001">
              <w:rPr>
                <w:sz w:val="26"/>
                <w:szCs w:val="26"/>
              </w:rPr>
              <w:t>pricing</w:t>
            </w:r>
          </w:p>
        </w:tc>
        <w:tc>
          <w:tcPr>
            <w:tcW w:w="3312" w:type="dxa"/>
          </w:tcPr>
          <w:p w14:paraId="1B0F1597" w14:textId="77777777" w:rsidR="00A42765" w:rsidRPr="00BF7001" w:rsidRDefault="00000000">
            <w:pPr>
              <w:rPr>
                <w:sz w:val="26"/>
                <w:szCs w:val="26"/>
              </w:rPr>
            </w:pPr>
            <w:r w:rsidRPr="00BF7001">
              <w:rPr>
                <w:sz w:val="26"/>
                <w:szCs w:val="26"/>
              </w:rPr>
              <w:t>70% list price, 30% 90-99% of list</w:t>
            </w:r>
          </w:p>
        </w:tc>
        <w:tc>
          <w:tcPr>
            <w:tcW w:w="3312" w:type="dxa"/>
          </w:tcPr>
          <w:p w14:paraId="2CBC04B2" w14:textId="77777777" w:rsidR="00A42765" w:rsidRPr="00BF7001" w:rsidRDefault="00000000">
            <w:pPr>
              <w:rPr>
                <w:sz w:val="26"/>
                <w:szCs w:val="26"/>
              </w:rPr>
            </w:pPr>
            <w:r w:rsidRPr="00BF7001">
              <w:rPr>
                <w:sz w:val="26"/>
                <w:szCs w:val="26"/>
              </w:rPr>
              <w:t>Giá bán so với giá niêm yết</w:t>
            </w:r>
          </w:p>
        </w:tc>
      </w:tr>
    </w:tbl>
    <w:p w14:paraId="3D0EF559" w14:textId="77777777" w:rsidR="00A42765" w:rsidRPr="00BF7001" w:rsidRDefault="00000000" w:rsidP="00BF7001">
      <w:pPr>
        <w:spacing w:after="140"/>
        <w:jc w:val="both"/>
        <w:rPr>
          <w:sz w:val="26"/>
          <w:szCs w:val="26"/>
        </w:rPr>
      </w:pPr>
      <w:r w:rsidRPr="00BF7001">
        <w:rPr>
          <w:sz w:val="26"/>
          <w:szCs w:val="26"/>
        </w:rPr>
        <w:t>Synthetic transactional data generated for coursework; not real sales.</w:t>
      </w:r>
    </w:p>
    <w:p w14:paraId="1BA9E9EE" w14:textId="0329E554" w:rsidR="00A42765" w:rsidRPr="00BF7001" w:rsidRDefault="00000000" w:rsidP="00BF7001">
      <w:pPr>
        <w:spacing w:after="140"/>
        <w:jc w:val="both"/>
        <w:rPr>
          <w:sz w:val="26"/>
          <w:szCs w:val="26"/>
        </w:rPr>
      </w:pPr>
      <w:r w:rsidRPr="00BF7001">
        <w:rPr>
          <w:sz w:val="26"/>
          <w:szCs w:val="26"/>
        </w:rPr>
        <w:t xml:space="preserve">Khách hàng phân bố trên 8 thành phố; loại khách gồm retail, wholesale, office. Kênh bán: offline, online, shopee, website. Phương thức thanh toán: cash, card, transfer, </w:t>
      </w:r>
      <w:proofErr w:type="spellStart"/>
      <w:r w:rsidRPr="00BF7001">
        <w:rPr>
          <w:sz w:val="26"/>
          <w:szCs w:val="26"/>
        </w:rPr>
        <w:t>e_wallet</w:t>
      </w:r>
      <w:proofErr w:type="spellEnd"/>
      <w:r w:rsidRPr="00BF7001">
        <w:rPr>
          <w:sz w:val="26"/>
          <w:szCs w:val="26"/>
        </w:rPr>
        <w:t>.</w:t>
      </w:r>
    </w:p>
    <w:p w14:paraId="608002B6" w14:textId="273C2756" w:rsidR="00A42765" w:rsidRDefault="00000000" w:rsidP="00BF7001">
      <w:r>
        <w:rPr>
          <w:b/>
          <w:color w:val="1F4E79"/>
          <w:sz w:val="40"/>
        </w:rPr>
        <w:t xml:space="preserve">4. </w:t>
      </w:r>
      <w:proofErr w:type="spellStart"/>
      <w:r w:rsidR="00BF7001">
        <w:rPr>
          <w:b/>
          <w:color w:val="1F4E79"/>
          <w:sz w:val="40"/>
        </w:rPr>
        <w:t>Kiến</w:t>
      </w:r>
      <w:proofErr w:type="spellEnd"/>
      <w:r w:rsidR="00BF7001">
        <w:rPr>
          <w:b/>
          <w:color w:val="1F4E79"/>
          <w:sz w:val="40"/>
        </w:rPr>
        <w:t xml:space="preserve"> </w:t>
      </w:r>
      <w:proofErr w:type="spellStart"/>
      <w:r w:rsidR="00BF7001">
        <w:rPr>
          <w:b/>
          <w:color w:val="1F4E79"/>
          <w:sz w:val="40"/>
        </w:rPr>
        <w:t>trúc</w:t>
      </w:r>
      <w:proofErr w:type="spellEnd"/>
      <w:r w:rsidR="00BF7001">
        <w:rPr>
          <w:b/>
          <w:color w:val="1F4E79"/>
          <w:sz w:val="40"/>
        </w:rPr>
        <w:t xml:space="preserve"> pipeline </w:t>
      </w:r>
      <w:proofErr w:type="spellStart"/>
      <w:r w:rsidR="00BF7001">
        <w:rPr>
          <w:b/>
          <w:color w:val="1F4E79"/>
          <w:sz w:val="40"/>
        </w:rPr>
        <w:t>và</w:t>
      </w:r>
      <w:proofErr w:type="spellEnd"/>
      <w:r w:rsidR="00BF7001">
        <w:rPr>
          <w:b/>
          <w:color w:val="1F4E79"/>
          <w:sz w:val="40"/>
        </w:rPr>
        <w:t xml:space="preserve"> </w:t>
      </w:r>
      <w:proofErr w:type="spellStart"/>
      <w:r w:rsidR="00BF7001">
        <w:rPr>
          <w:b/>
          <w:color w:val="1F4E79"/>
          <w:sz w:val="40"/>
        </w:rPr>
        <w:t>khả</w:t>
      </w:r>
      <w:proofErr w:type="spellEnd"/>
      <w:r w:rsidR="00BF7001">
        <w:rPr>
          <w:b/>
          <w:color w:val="1F4E79"/>
          <w:sz w:val="40"/>
        </w:rPr>
        <w:t xml:space="preserve"> </w:t>
      </w:r>
      <w:proofErr w:type="spellStart"/>
      <w:r w:rsidR="00BF7001">
        <w:rPr>
          <w:b/>
          <w:color w:val="1F4E79"/>
          <w:sz w:val="40"/>
        </w:rPr>
        <w:t>năng</w:t>
      </w:r>
      <w:proofErr w:type="spellEnd"/>
      <w:r w:rsidR="00BF7001">
        <w:rPr>
          <w:b/>
          <w:color w:val="1F4E79"/>
          <w:sz w:val="40"/>
        </w:rPr>
        <w:t xml:space="preserve"> </w:t>
      </w:r>
      <w:proofErr w:type="spellStart"/>
      <w:r w:rsidR="00BF7001">
        <w:rPr>
          <w:b/>
          <w:color w:val="1F4E79"/>
          <w:sz w:val="40"/>
        </w:rPr>
        <w:t>tái</w:t>
      </w:r>
      <w:proofErr w:type="spellEnd"/>
      <w:r w:rsidR="00BF7001">
        <w:rPr>
          <w:b/>
          <w:color w:val="1F4E79"/>
          <w:sz w:val="40"/>
        </w:rPr>
        <w:t xml:space="preserve"> </w:t>
      </w:r>
      <w:proofErr w:type="spellStart"/>
      <w:r w:rsidR="00BF7001">
        <w:rPr>
          <w:b/>
          <w:color w:val="1F4E79"/>
          <w:sz w:val="40"/>
        </w:rPr>
        <w:t>lập</w:t>
      </w:r>
      <w:proofErr w:type="spellEnd"/>
    </w:p>
    <w:p w14:paraId="29F4FA41" w14:textId="77777777" w:rsidR="00A42765" w:rsidRPr="00BF7001" w:rsidRDefault="00000000" w:rsidP="00BF7001">
      <w:pPr>
        <w:spacing w:after="140"/>
        <w:jc w:val="both"/>
        <w:rPr>
          <w:sz w:val="26"/>
          <w:szCs w:val="26"/>
        </w:rPr>
      </w:pPr>
      <w:r w:rsidRPr="00BF7001">
        <w:rPr>
          <w:sz w:val="26"/>
          <w:szCs w:val="26"/>
        </w:rPr>
        <w:t>Pipeline được chia thành module theo nhiệm vụ thay vì đặt toàn bộ mã trong notebook. Các script buổi 4–8 lần lượt làm sạch/sinh dữ liệu, merge/tổng hợp, EDA, học máy và RFM. run_all.py điều phối toàn bộ và dừng ngay nếu một bước lỗi.</w:t>
      </w:r>
    </w:p>
    <w:p w14:paraId="363145F0" w14:textId="77777777" w:rsidR="00A42765" w:rsidRPr="00BF7001" w:rsidRDefault="00000000" w:rsidP="00BF7001">
      <w:pPr>
        <w:spacing w:after="140"/>
        <w:jc w:val="both"/>
        <w:rPr>
          <w:sz w:val="26"/>
          <w:szCs w:val="26"/>
        </w:rPr>
      </w:pPr>
      <w:r w:rsidRPr="00BF7001">
        <w:rPr>
          <w:sz w:val="26"/>
          <w:szCs w:val="26"/>
        </w:rPr>
        <w:t>Chế độ mặc định dùng dữ liệu raw đã lưu để tránh phụ thuộc mạng. Tùy chọn --with-crawl kích hoạt lại bước thu thập. Việc tách raw và processed cho phép truy vết thay đổi và không sửa trực tiếp dữ liệu nguồn.</w:t>
      </w:r>
    </w:p>
    <w:p w14:paraId="1B54D61E" w14:textId="77777777" w:rsidR="00A42765" w:rsidRPr="00BF7001" w:rsidRDefault="00000000" w:rsidP="00BF7001">
      <w:pPr>
        <w:spacing w:after="140"/>
        <w:jc w:val="both"/>
        <w:rPr>
          <w:sz w:val="26"/>
          <w:szCs w:val="26"/>
        </w:rPr>
      </w:pPr>
      <w:r w:rsidRPr="00BF7001">
        <w:rPr>
          <w:sz w:val="26"/>
          <w:szCs w:val="26"/>
        </w:rPr>
        <w:t>Các tham số ngẫu nhiên quan trọng đều cố định ở 42; ngày tham chiếu RFM cố định là 2026-01-01. Metric, case sai, bảng tổng hợp và hình được ghi thành tệp độc lập.</w:t>
      </w:r>
    </w:p>
    <w:p w14:paraId="20A6ECC8" w14:textId="77777777" w:rsidR="00A42765" w:rsidRDefault="00000000">
      <w:pPr>
        <w:pStyle w:val="IntenseQuote"/>
      </w:pPr>
      <w:r>
        <w:t>python src/run_all.py</w:t>
      </w:r>
    </w:p>
    <w:p w14:paraId="3ED66AC1" w14:textId="77777777" w:rsidR="00A42765" w:rsidRDefault="00000000">
      <w:pPr>
        <w:pStyle w:val="IntenseQuote"/>
      </w:pPr>
      <w:r>
        <w:t>python src/run_all.py --with-crawl</w:t>
      </w:r>
    </w:p>
    <w:p w14:paraId="660BE3BE" w14:textId="44FEA779" w:rsidR="00A42765" w:rsidRDefault="00000000" w:rsidP="001F682E">
      <w:pPr>
        <w:pStyle w:val="IntenseQuote"/>
      </w:pPr>
      <w:r>
        <w:t xml:space="preserve">python -m </w:t>
      </w:r>
      <w:proofErr w:type="spellStart"/>
      <w:r>
        <w:t>streamlit</w:t>
      </w:r>
      <w:proofErr w:type="spellEnd"/>
      <w:r>
        <w:t xml:space="preserve"> run src/app_dashboard.py</w:t>
      </w:r>
      <w:r>
        <w:br w:type="page"/>
      </w:r>
    </w:p>
    <w:p w14:paraId="712CCB5C" w14:textId="1C88C2BF" w:rsidR="00A42765" w:rsidRDefault="00000000" w:rsidP="001F682E">
      <w:r>
        <w:rPr>
          <w:b/>
          <w:color w:val="1F4E79"/>
          <w:sz w:val="40"/>
        </w:rPr>
        <w:lastRenderedPageBreak/>
        <w:t xml:space="preserve">5. </w:t>
      </w:r>
      <w:proofErr w:type="spellStart"/>
      <w:r w:rsidR="00BF7001">
        <w:rPr>
          <w:b/>
          <w:color w:val="1F4E79"/>
          <w:sz w:val="40"/>
        </w:rPr>
        <w:t>Oop</w:t>
      </w:r>
      <w:proofErr w:type="spellEnd"/>
      <w:r w:rsidR="00BF7001">
        <w:rPr>
          <w:b/>
          <w:color w:val="1F4E79"/>
          <w:sz w:val="40"/>
        </w:rPr>
        <w:t xml:space="preserve"> </w:t>
      </w:r>
      <w:proofErr w:type="spellStart"/>
      <w:r w:rsidR="00BF7001">
        <w:rPr>
          <w:b/>
          <w:color w:val="1F4E79"/>
          <w:sz w:val="40"/>
        </w:rPr>
        <w:t>và</w:t>
      </w:r>
      <w:proofErr w:type="spellEnd"/>
      <w:r w:rsidR="00BF7001">
        <w:rPr>
          <w:b/>
          <w:color w:val="1F4E79"/>
          <w:sz w:val="40"/>
        </w:rPr>
        <w:t xml:space="preserve"> </w:t>
      </w:r>
      <w:proofErr w:type="spellStart"/>
      <w:r w:rsidR="00BF7001">
        <w:rPr>
          <w:b/>
          <w:color w:val="1F4E79"/>
          <w:sz w:val="40"/>
        </w:rPr>
        <w:t>nghiệp</w:t>
      </w:r>
      <w:proofErr w:type="spellEnd"/>
      <w:r w:rsidR="00BF7001">
        <w:rPr>
          <w:b/>
          <w:color w:val="1F4E79"/>
          <w:sz w:val="40"/>
        </w:rPr>
        <w:t xml:space="preserve"> </w:t>
      </w:r>
      <w:proofErr w:type="spellStart"/>
      <w:r w:rsidR="00BF7001">
        <w:rPr>
          <w:b/>
          <w:color w:val="1F4E79"/>
          <w:sz w:val="40"/>
        </w:rPr>
        <w:t>vụ</w:t>
      </w:r>
      <w:proofErr w:type="spellEnd"/>
      <w:r w:rsidR="00BF7001">
        <w:rPr>
          <w:b/>
          <w:color w:val="1F4E79"/>
          <w:sz w:val="40"/>
        </w:rPr>
        <w:t xml:space="preserve"> </w:t>
      </w:r>
      <w:proofErr w:type="spellStart"/>
      <w:r w:rsidR="00BF7001">
        <w:rPr>
          <w:b/>
          <w:color w:val="1F4E79"/>
          <w:sz w:val="40"/>
        </w:rPr>
        <w:t>kho</w:t>
      </w:r>
      <w:proofErr w:type="spellEnd"/>
    </w:p>
    <w:tbl>
      <w:tblPr>
        <w:tblStyle w:val="TableGrid"/>
        <w:tblW w:w="0" w:type="auto"/>
        <w:tblLook w:val="04A0" w:firstRow="1" w:lastRow="0" w:firstColumn="1" w:lastColumn="0" w:noHBand="0" w:noVBand="1"/>
      </w:tblPr>
      <w:tblGrid>
        <w:gridCol w:w="4968"/>
        <w:gridCol w:w="4968"/>
      </w:tblGrid>
      <w:tr w:rsidR="00A42765" w:rsidRPr="00BF7001" w14:paraId="08E4D8B8" w14:textId="77777777">
        <w:tc>
          <w:tcPr>
            <w:tcW w:w="4968" w:type="dxa"/>
          </w:tcPr>
          <w:p w14:paraId="5E82725E" w14:textId="77777777" w:rsidR="00A42765" w:rsidRPr="00BF7001" w:rsidRDefault="00000000">
            <w:pPr>
              <w:rPr>
                <w:sz w:val="26"/>
                <w:szCs w:val="26"/>
              </w:rPr>
            </w:pPr>
            <w:proofErr w:type="spellStart"/>
            <w:r w:rsidRPr="00BF7001">
              <w:rPr>
                <w:b/>
                <w:sz w:val="26"/>
                <w:szCs w:val="26"/>
              </w:rPr>
              <w:t>Lớp</w:t>
            </w:r>
            <w:proofErr w:type="spellEnd"/>
          </w:p>
        </w:tc>
        <w:tc>
          <w:tcPr>
            <w:tcW w:w="4968" w:type="dxa"/>
          </w:tcPr>
          <w:p w14:paraId="4D6A7A5B" w14:textId="77777777" w:rsidR="00A42765" w:rsidRPr="00BF7001" w:rsidRDefault="00000000">
            <w:pPr>
              <w:rPr>
                <w:sz w:val="26"/>
                <w:szCs w:val="26"/>
              </w:rPr>
            </w:pPr>
            <w:r w:rsidRPr="00BF7001">
              <w:rPr>
                <w:b/>
                <w:sz w:val="26"/>
                <w:szCs w:val="26"/>
              </w:rPr>
              <w:t>Trách nhiệm</w:t>
            </w:r>
          </w:p>
        </w:tc>
      </w:tr>
      <w:tr w:rsidR="00A42765" w:rsidRPr="00BF7001" w14:paraId="43E800A8" w14:textId="77777777">
        <w:tc>
          <w:tcPr>
            <w:tcW w:w="4968" w:type="dxa"/>
          </w:tcPr>
          <w:p w14:paraId="4E5AAE49" w14:textId="77777777" w:rsidR="00A42765" w:rsidRPr="00BF7001" w:rsidRDefault="00000000">
            <w:pPr>
              <w:rPr>
                <w:sz w:val="26"/>
                <w:szCs w:val="26"/>
              </w:rPr>
            </w:pPr>
            <w:r w:rsidRPr="00BF7001">
              <w:rPr>
                <w:sz w:val="26"/>
                <w:szCs w:val="26"/>
              </w:rPr>
              <w:t>Product</w:t>
            </w:r>
          </w:p>
        </w:tc>
        <w:tc>
          <w:tcPr>
            <w:tcW w:w="4968" w:type="dxa"/>
          </w:tcPr>
          <w:p w14:paraId="07DCFD24" w14:textId="77777777" w:rsidR="00A42765" w:rsidRPr="00BF7001" w:rsidRDefault="00000000">
            <w:pPr>
              <w:rPr>
                <w:sz w:val="26"/>
                <w:szCs w:val="26"/>
              </w:rPr>
            </w:pPr>
            <w:r w:rsidRPr="00BF7001">
              <w:rPr>
                <w:sz w:val="26"/>
                <w:szCs w:val="26"/>
              </w:rPr>
              <w:t>Thông tin và số lượng hiện tại</w:t>
            </w:r>
          </w:p>
        </w:tc>
      </w:tr>
      <w:tr w:rsidR="00A42765" w:rsidRPr="00BF7001" w14:paraId="336270F1" w14:textId="77777777">
        <w:tc>
          <w:tcPr>
            <w:tcW w:w="4968" w:type="dxa"/>
          </w:tcPr>
          <w:p w14:paraId="366DF7D0" w14:textId="77777777" w:rsidR="00A42765" w:rsidRPr="00BF7001" w:rsidRDefault="00000000">
            <w:pPr>
              <w:rPr>
                <w:sz w:val="26"/>
                <w:szCs w:val="26"/>
              </w:rPr>
            </w:pPr>
            <w:r w:rsidRPr="00BF7001">
              <w:rPr>
                <w:sz w:val="26"/>
                <w:szCs w:val="26"/>
              </w:rPr>
              <w:t>Customer</w:t>
            </w:r>
          </w:p>
        </w:tc>
        <w:tc>
          <w:tcPr>
            <w:tcW w:w="4968" w:type="dxa"/>
          </w:tcPr>
          <w:p w14:paraId="33C8A4AE" w14:textId="77777777" w:rsidR="00A42765" w:rsidRPr="00BF7001" w:rsidRDefault="00000000">
            <w:pPr>
              <w:rPr>
                <w:sz w:val="26"/>
                <w:szCs w:val="26"/>
              </w:rPr>
            </w:pPr>
            <w:r w:rsidRPr="00BF7001">
              <w:rPr>
                <w:sz w:val="26"/>
                <w:szCs w:val="26"/>
              </w:rPr>
              <w:t>Thông tin khách hàng ẩn danh</w:t>
            </w:r>
          </w:p>
        </w:tc>
      </w:tr>
      <w:tr w:rsidR="00A42765" w:rsidRPr="00BF7001" w14:paraId="008B8D43" w14:textId="77777777">
        <w:tc>
          <w:tcPr>
            <w:tcW w:w="4968" w:type="dxa"/>
          </w:tcPr>
          <w:p w14:paraId="62939D33" w14:textId="77777777" w:rsidR="00A42765" w:rsidRPr="00BF7001" w:rsidRDefault="00000000">
            <w:pPr>
              <w:rPr>
                <w:sz w:val="26"/>
                <w:szCs w:val="26"/>
              </w:rPr>
            </w:pPr>
            <w:r w:rsidRPr="00BF7001">
              <w:rPr>
                <w:sz w:val="26"/>
                <w:szCs w:val="26"/>
              </w:rPr>
              <w:t>OrderItem</w:t>
            </w:r>
          </w:p>
        </w:tc>
        <w:tc>
          <w:tcPr>
            <w:tcW w:w="4968" w:type="dxa"/>
          </w:tcPr>
          <w:p w14:paraId="54028A96" w14:textId="77777777" w:rsidR="00A42765" w:rsidRPr="00BF7001" w:rsidRDefault="00000000">
            <w:pPr>
              <w:rPr>
                <w:sz w:val="26"/>
                <w:szCs w:val="26"/>
              </w:rPr>
            </w:pPr>
            <w:r w:rsidRPr="00BF7001">
              <w:rPr>
                <w:sz w:val="26"/>
                <w:szCs w:val="26"/>
              </w:rPr>
              <w:t>Một dòng sản phẩm trong đơn</w:t>
            </w:r>
          </w:p>
        </w:tc>
      </w:tr>
      <w:tr w:rsidR="00A42765" w:rsidRPr="00BF7001" w14:paraId="429FDCCE" w14:textId="77777777">
        <w:tc>
          <w:tcPr>
            <w:tcW w:w="4968" w:type="dxa"/>
          </w:tcPr>
          <w:p w14:paraId="04B704FB" w14:textId="77777777" w:rsidR="00A42765" w:rsidRPr="00BF7001" w:rsidRDefault="00000000">
            <w:pPr>
              <w:rPr>
                <w:sz w:val="26"/>
                <w:szCs w:val="26"/>
              </w:rPr>
            </w:pPr>
            <w:r w:rsidRPr="00BF7001">
              <w:rPr>
                <w:sz w:val="26"/>
                <w:szCs w:val="26"/>
              </w:rPr>
              <w:t>Order</w:t>
            </w:r>
          </w:p>
        </w:tc>
        <w:tc>
          <w:tcPr>
            <w:tcW w:w="4968" w:type="dxa"/>
          </w:tcPr>
          <w:p w14:paraId="7C46C927" w14:textId="77777777" w:rsidR="00A42765" w:rsidRPr="00BF7001" w:rsidRDefault="00000000">
            <w:pPr>
              <w:rPr>
                <w:sz w:val="26"/>
                <w:szCs w:val="26"/>
              </w:rPr>
            </w:pPr>
            <w:r w:rsidRPr="00BF7001">
              <w:rPr>
                <w:sz w:val="26"/>
                <w:szCs w:val="26"/>
              </w:rPr>
              <w:t>Header đơn và danh sách dòng</w:t>
            </w:r>
          </w:p>
        </w:tc>
      </w:tr>
      <w:tr w:rsidR="00A42765" w:rsidRPr="00BF7001" w14:paraId="5310A903" w14:textId="77777777">
        <w:tc>
          <w:tcPr>
            <w:tcW w:w="4968" w:type="dxa"/>
          </w:tcPr>
          <w:p w14:paraId="09E69A30" w14:textId="77777777" w:rsidR="00A42765" w:rsidRPr="00BF7001" w:rsidRDefault="00000000">
            <w:pPr>
              <w:rPr>
                <w:sz w:val="26"/>
                <w:szCs w:val="26"/>
              </w:rPr>
            </w:pPr>
            <w:r w:rsidRPr="00BF7001">
              <w:rPr>
                <w:sz w:val="26"/>
                <w:szCs w:val="26"/>
              </w:rPr>
              <w:t>InventoryTransaction</w:t>
            </w:r>
          </w:p>
        </w:tc>
        <w:tc>
          <w:tcPr>
            <w:tcW w:w="4968" w:type="dxa"/>
          </w:tcPr>
          <w:p w14:paraId="6EB5E49F" w14:textId="77777777" w:rsidR="00A42765" w:rsidRPr="00BF7001" w:rsidRDefault="00000000">
            <w:pPr>
              <w:rPr>
                <w:sz w:val="26"/>
                <w:szCs w:val="26"/>
              </w:rPr>
            </w:pPr>
            <w:r w:rsidRPr="00BF7001">
              <w:rPr>
                <w:sz w:val="26"/>
                <w:szCs w:val="26"/>
              </w:rPr>
              <w:t>Trạng thái trước/sau giao dịch</w:t>
            </w:r>
          </w:p>
        </w:tc>
      </w:tr>
      <w:tr w:rsidR="00A42765" w:rsidRPr="00BF7001" w14:paraId="19C14828" w14:textId="77777777">
        <w:tc>
          <w:tcPr>
            <w:tcW w:w="4968" w:type="dxa"/>
          </w:tcPr>
          <w:p w14:paraId="4130BEAB" w14:textId="77777777" w:rsidR="00A42765" w:rsidRPr="00BF7001" w:rsidRDefault="00000000">
            <w:pPr>
              <w:rPr>
                <w:sz w:val="26"/>
                <w:szCs w:val="26"/>
              </w:rPr>
            </w:pPr>
            <w:r w:rsidRPr="00BF7001">
              <w:rPr>
                <w:sz w:val="26"/>
                <w:szCs w:val="26"/>
              </w:rPr>
              <w:t>InventoryManager</w:t>
            </w:r>
          </w:p>
        </w:tc>
        <w:tc>
          <w:tcPr>
            <w:tcW w:w="4968" w:type="dxa"/>
          </w:tcPr>
          <w:p w14:paraId="060F7327" w14:textId="77777777" w:rsidR="00A42765" w:rsidRPr="00BF7001" w:rsidRDefault="00000000">
            <w:pPr>
              <w:rPr>
                <w:sz w:val="26"/>
                <w:szCs w:val="26"/>
              </w:rPr>
            </w:pPr>
            <w:r w:rsidRPr="00BF7001">
              <w:rPr>
                <w:sz w:val="26"/>
                <w:szCs w:val="26"/>
              </w:rPr>
              <w:t>Nhập/xuất/điều chỉnh, log và kiểm tra</w:t>
            </w:r>
          </w:p>
        </w:tc>
      </w:tr>
      <w:tr w:rsidR="00A42765" w:rsidRPr="00BF7001" w14:paraId="6BC7E46F" w14:textId="77777777">
        <w:tc>
          <w:tcPr>
            <w:tcW w:w="4968" w:type="dxa"/>
          </w:tcPr>
          <w:p w14:paraId="26F9E7B9" w14:textId="77777777" w:rsidR="00A42765" w:rsidRPr="00BF7001" w:rsidRDefault="00000000">
            <w:pPr>
              <w:rPr>
                <w:sz w:val="26"/>
                <w:szCs w:val="26"/>
              </w:rPr>
            </w:pPr>
            <w:r w:rsidRPr="00BF7001">
              <w:rPr>
                <w:sz w:val="26"/>
                <w:szCs w:val="26"/>
              </w:rPr>
              <w:t>SalesManager</w:t>
            </w:r>
          </w:p>
        </w:tc>
        <w:tc>
          <w:tcPr>
            <w:tcW w:w="4968" w:type="dxa"/>
          </w:tcPr>
          <w:p w14:paraId="5C3B58BB" w14:textId="77777777" w:rsidR="00A42765" w:rsidRPr="00BF7001" w:rsidRDefault="00000000">
            <w:pPr>
              <w:rPr>
                <w:sz w:val="26"/>
                <w:szCs w:val="26"/>
              </w:rPr>
            </w:pPr>
            <w:r w:rsidRPr="00BF7001">
              <w:rPr>
                <w:sz w:val="26"/>
                <w:szCs w:val="26"/>
              </w:rPr>
              <w:t>Tạo đơn, trừ kho và rollback</w:t>
            </w:r>
          </w:p>
        </w:tc>
      </w:tr>
    </w:tbl>
    <w:p w14:paraId="6E9362BE" w14:textId="77777777" w:rsidR="00A42765" w:rsidRPr="00BF7001" w:rsidRDefault="00000000" w:rsidP="00BF7001">
      <w:pPr>
        <w:spacing w:after="140"/>
        <w:jc w:val="both"/>
        <w:rPr>
          <w:sz w:val="26"/>
          <w:szCs w:val="26"/>
        </w:rPr>
      </w:pPr>
      <w:r w:rsidRPr="00BF7001">
        <w:rPr>
          <w:sz w:val="26"/>
          <w:szCs w:val="26"/>
        </w:rPr>
        <w:t>InventoryManager là nguồn sự thật cho số lượng hiện tại. Mọi thao tác được kiểm tra đầu vào, ghi quantity_before, quantity_after, người thực hiện, trạng thái và ghi chú.</w:t>
      </w:r>
    </w:p>
    <w:p w14:paraId="27400CEF" w14:textId="77777777" w:rsidR="00A42765" w:rsidRPr="00BF7001" w:rsidRDefault="00000000" w:rsidP="00BF7001">
      <w:pPr>
        <w:spacing w:after="140"/>
        <w:jc w:val="both"/>
        <w:rPr>
          <w:sz w:val="26"/>
          <w:szCs w:val="26"/>
        </w:rPr>
      </w:pPr>
      <w:r w:rsidRPr="00BF7001">
        <w:rPr>
          <w:sz w:val="26"/>
          <w:szCs w:val="26"/>
        </w:rPr>
        <w:t>Khi xuất vượt tồn, hệ thống tạo giao dịch rejected và ghi error_log thay vì làm tồn kho âm. Khi tạo đơn nhiều dòng, nếu một dòng thất bại thì các dòng đã trừ trước đó được hoàn tác.</w:t>
      </w:r>
    </w:p>
    <w:p w14:paraId="5F3CF4AE" w14:textId="77777777" w:rsidR="00A42765" w:rsidRPr="00BF7001" w:rsidRDefault="00000000" w:rsidP="00BF7001">
      <w:pPr>
        <w:spacing w:after="140"/>
        <w:jc w:val="both"/>
        <w:rPr>
          <w:sz w:val="26"/>
          <w:szCs w:val="26"/>
        </w:rPr>
      </w:pPr>
      <w:r w:rsidRPr="00BF7001">
        <w:rPr>
          <w:sz w:val="26"/>
          <w:szCs w:val="26"/>
        </w:rPr>
        <w:t>Các loại giao dịch kho: import (nhập), sale/export (bán/xuất), adjustment (điều chỉnh tăng/giảm). Trạng thái completed/rejected được lưu cùng quantity_before và quantity_after để audit trail.</w:t>
      </w:r>
    </w:p>
    <w:p w14:paraId="137D0498" w14:textId="4123D695" w:rsidR="00A42765" w:rsidRPr="00BF7001" w:rsidRDefault="00000000" w:rsidP="00BF7001">
      <w:pPr>
        <w:spacing w:after="140"/>
        <w:jc w:val="both"/>
        <w:rPr>
          <w:sz w:val="26"/>
          <w:szCs w:val="26"/>
        </w:rPr>
      </w:pPr>
      <w:r w:rsidRPr="00BF7001">
        <w:rPr>
          <w:sz w:val="26"/>
          <w:szCs w:val="26"/>
        </w:rPr>
        <w:t xml:space="preserve">Demo nghiệp vụ có thể chạy qua demo_buoi2.py hoặc tab Nghiệp vụ kho </w:t>
      </w:r>
      <w:proofErr w:type="spellStart"/>
      <w:r w:rsidRPr="00BF7001">
        <w:rPr>
          <w:sz w:val="26"/>
          <w:szCs w:val="26"/>
        </w:rPr>
        <w:t>trên</w:t>
      </w:r>
      <w:proofErr w:type="spellEnd"/>
      <w:r w:rsidRPr="00BF7001">
        <w:rPr>
          <w:sz w:val="26"/>
          <w:szCs w:val="26"/>
        </w:rPr>
        <w:t xml:space="preserve"> dashboard </w:t>
      </w:r>
      <w:proofErr w:type="spellStart"/>
      <w:r w:rsidRPr="00BF7001">
        <w:rPr>
          <w:sz w:val="26"/>
          <w:szCs w:val="26"/>
        </w:rPr>
        <w:t>Streamlit</w:t>
      </w:r>
      <w:proofErr w:type="spellEnd"/>
      <w:r w:rsidRPr="00BF7001">
        <w:rPr>
          <w:sz w:val="26"/>
          <w:szCs w:val="26"/>
        </w:rPr>
        <w:t xml:space="preserve"> (</w:t>
      </w:r>
      <w:proofErr w:type="spellStart"/>
      <w:r w:rsidRPr="00BF7001">
        <w:rPr>
          <w:sz w:val="26"/>
          <w:szCs w:val="26"/>
        </w:rPr>
        <w:t>src</w:t>
      </w:r>
      <w:proofErr w:type="spellEnd"/>
      <w:r w:rsidRPr="00BF7001">
        <w:rPr>
          <w:sz w:val="26"/>
          <w:szCs w:val="26"/>
        </w:rPr>
        <w:t>/app_dashboard.py).</w:t>
      </w:r>
    </w:p>
    <w:p w14:paraId="3E25FC42" w14:textId="2EBDD546" w:rsidR="00A42765" w:rsidRDefault="00000000" w:rsidP="00BF7001">
      <w:r>
        <w:rPr>
          <w:b/>
          <w:color w:val="1F4E79"/>
          <w:sz w:val="40"/>
        </w:rPr>
        <w:t xml:space="preserve">6. </w:t>
      </w:r>
      <w:r w:rsidR="00BF7001">
        <w:rPr>
          <w:b/>
          <w:color w:val="1F4E79"/>
          <w:sz w:val="40"/>
        </w:rPr>
        <w:t xml:space="preserve">Thu </w:t>
      </w:r>
      <w:proofErr w:type="spellStart"/>
      <w:r w:rsidR="00BF7001">
        <w:rPr>
          <w:b/>
          <w:color w:val="1F4E79"/>
          <w:sz w:val="40"/>
        </w:rPr>
        <w:t>thập</w:t>
      </w:r>
      <w:proofErr w:type="spellEnd"/>
      <w:r w:rsidR="00BF7001">
        <w:rPr>
          <w:b/>
          <w:color w:val="1F4E79"/>
          <w:sz w:val="40"/>
        </w:rPr>
        <w:t xml:space="preserve"> </w:t>
      </w:r>
      <w:proofErr w:type="spellStart"/>
      <w:r w:rsidR="00BF7001">
        <w:rPr>
          <w:b/>
          <w:color w:val="1F4E79"/>
          <w:sz w:val="40"/>
        </w:rPr>
        <w:t>và</w:t>
      </w:r>
      <w:proofErr w:type="spellEnd"/>
      <w:r w:rsidR="00BF7001">
        <w:rPr>
          <w:b/>
          <w:color w:val="1F4E79"/>
          <w:sz w:val="40"/>
        </w:rPr>
        <w:t xml:space="preserve"> </w:t>
      </w:r>
      <w:proofErr w:type="spellStart"/>
      <w:r w:rsidR="00BF7001">
        <w:rPr>
          <w:b/>
          <w:color w:val="1F4E79"/>
          <w:sz w:val="40"/>
        </w:rPr>
        <w:t>kiểm</w:t>
      </w:r>
      <w:proofErr w:type="spellEnd"/>
      <w:r w:rsidR="00BF7001">
        <w:rPr>
          <w:b/>
          <w:color w:val="1F4E79"/>
          <w:sz w:val="40"/>
        </w:rPr>
        <w:t xml:space="preserve"> </w:t>
      </w:r>
      <w:proofErr w:type="spellStart"/>
      <w:r w:rsidR="00BF7001">
        <w:rPr>
          <w:b/>
          <w:color w:val="1F4E79"/>
          <w:sz w:val="40"/>
        </w:rPr>
        <w:t>tra</w:t>
      </w:r>
      <w:proofErr w:type="spellEnd"/>
      <w:r w:rsidR="00BF7001">
        <w:rPr>
          <w:b/>
          <w:color w:val="1F4E79"/>
          <w:sz w:val="40"/>
        </w:rPr>
        <w:t xml:space="preserve"> </w:t>
      </w:r>
      <w:proofErr w:type="spellStart"/>
      <w:r w:rsidR="00BF7001">
        <w:rPr>
          <w:b/>
          <w:color w:val="1F4E79"/>
          <w:sz w:val="40"/>
        </w:rPr>
        <w:t>chất</w:t>
      </w:r>
      <w:proofErr w:type="spellEnd"/>
      <w:r w:rsidR="00BF7001">
        <w:rPr>
          <w:b/>
          <w:color w:val="1F4E79"/>
          <w:sz w:val="40"/>
        </w:rPr>
        <w:t xml:space="preserve"> </w:t>
      </w:r>
      <w:proofErr w:type="spellStart"/>
      <w:r w:rsidR="00BF7001">
        <w:rPr>
          <w:b/>
          <w:color w:val="1F4E79"/>
          <w:sz w:val="40"/>
        </w:rPr>
        <w:t>lượng</w:t>
      </w:r>
      <w:proofErr w:type="spellEnd"/>
    </w:p>
    <w:p w14:paraId="524B3CED" w14:textId="77777777" w:rsidR="00A42765" w:rsidRPr="00BF7001" w:rsidRDefault="00000000" w:rsidP="00BF7001">
      <w:pPr>
        <w:spacing w:after="140"/>
        <w:jc w:val="both"/>
        <w:rPr>
          <w:sz w:val="26"/>
          <w:szCs w:val="26"/>
        </w:rPr>
      </w:pPr>
      <w:r w:rsidRPr="00BF7001">
        <w:rPr>
          <w:sz w:val="26"/>
          <w:szCs w:val="26"/>
        </w:rPr>
        <w:t>Bước thu thập có timeout, kiểm tra HTTP status, khoảng nghỉ và xử lý lỗi theo nguồn. HTML mẫu hai trang được parse bằng selector cụ thể rồi đối chiếu 60/60 sản phẩm với dữ liệu giảng viên.</w:t>
      </w:r>
    </w:p>
    <w:p w14:paraId="2B6D3ED8" w14:textId="77777777" w:rsidR="00A42765" w:rsidRPr="00BF7001" w:rsidRDefault="00000000" w:rsidP="00BF7001">
      <w:pPr>
        <w:spacing w:after="140"/>
        <w:jc w:val="both"/>
        <w:rPr>
          <w:sz w:val="26"/>
          <w:szCs w:val="26"/>
        </w:rPr>
      </w:pPr>
      <w:r w:rsidRPr="00BF7001">
        <w:rPr>
          <w:sz w:val="26"/>
          <w:szCs w:val="26"/>
        </w:rPr>
        <w:t>Dữ liệu DummyJSON và Books to Scrape được ánh xạ về schema chung. Metadata source_type, source_reference, source_url và collected_at được giữ lại. Nhật ký crawl mô tả số lượng và lỗi.</w:t>
      </w:r>
    </w:p>
    <w:p w14:paraId="1910A9C8" w14:textId="77777777" w:rsidR="00A42765" w:rsidRPr="00BF7001" w:rsidRDefault="00000000" w:rsidP="00BF7001">
      <w:pPr>
        <w:spacing w:after="140"/>
        <w:jc w:val="both"/>
        <w:rPr>
          <w:sz w:val="26"/>
          <w:szCs w:val="26"/>
        </w:rPr>
      </w:pPr>
      <w:r w:rsidRPr="00BF7001">
        <w:rPr>
          <w:sz w:val="26"/>
          <w:szCs w:val="26"/>
        </w:rPr>
        <w:t>Các kiểm tra chất lượng bao gồm số ô thiếu, trùng product_id, giá không dương, initial_quantity không lớn hơn reorder_level, kiểu dữ liệu và tính hợp lệ của paired_product_id.</w:t>
      </w:r>
    </w:p>
    <w:tbl>
      <w:tblPr>
        <w:tblStyle w:val="TableGrid"/>
        <w:tblW w:w="0" w:type="auto"/>
        <w:tblLook w:val="04A0" w:firstRow="1" w:lastRow="0" w:firstColumn="1" w:lastColumn="0" w:noHBand="0" w:noVBand="1"/>
      </w:tblPr>
      <w:tblGrid>
        <w:gridCol w:w="2484"/>
        <w:gridCol w:w="2484"/>
        <w:gridCol w:w="2484"/>
        <w:gridCol w:w="2484"/>
      </w:tblGrid>
      <w:tr w:rsidR="00A42765" w:rsidRPr="00BF7001" w14:paraId="48DC8BDA" w14:textId="77777777">
        <w:tc>
          <w:tcPr>
            <w:tcW w:w="2484" w:type="dxa"/>
          </w:tcPr>
          <w:p w14:paraId="2F4E11CF" w14:textId="77777777" w:rsidR="00A42765" w:rsidRPr="00BF7001" w:rsidRDefault="00000000">
            <w:pPr>
              <w:rPr>
                <w:sz w:val="26"/>
                <w:szCs w:val="26"/>
              </w:rPr>
            </w:pPr>
            <w:r w:rsidRPr="00BF7001">
              <w:rPr>
                <w:b/>
                <w:sz w:val="26"/>
                <w:szCs w:val="26"/>
              </w:rPr>
              <w:t>source_type</w:t>
            </w:r>
          </w:p>
        </w:tc>
        <w:tc>
          <w:tcPr>
            <w:tcW w:w="2484" w:type="dxa"/>
          </w:tcPr>
          <w:p w14:paraId="610DF5DC" w14:textId="77777777" w:rsidR="00A42765" w:rsidRPr="00BF7001" w:rsidRDefault="00000000">
            <w:pPr>
              <w:rPr>
                <w:sz w:val="26"/>
                <w:szCs w:val="26"/>
              </w:rPr>
            </w:pPr>
            <w:r w:rsidRPr="00BF7001">
              <w:rPr>
                <w:b/>
                <w:sz w:val="26"/>
                <w:szCs w:val="26"/>
              </w:rPr>
              <w:t>products</w:t>
            </w:r>
          </w:p>
        </w:tc>
        <w:tc>
          <w:tcPr>
            <w:tcW w:w="2484" w:type="dxa"/>
          </w:tcPr>
          <w:p w14:paraId="6F9DD395" w14:textId="77777777" w:rsidR="00A42765" w:rsidRPr="00BF7001" w:rsidRDefault="00000000">
            <w:pPr>
              <w:rPr>
                <w:sz w:val="26"/>
                <w:szCs w:val="26"/>
              </w:rPr>
            </w:pPr>
            <w:r w:rsidRPr="00BF7001">
              <w:rPr>
                <w:b/>
                <w:sz w:val="26"/>
                <w:szCs w:val="26"/>
              </w:rPr>
              <w:t>avg_price</w:t>
            </w:r>
          </w:p>
        </w:tc>
        <w:tc>
          <w:tcPr>
            <w:tcW w:w="2484" w:type="dxa"/>
          </w:tcPr>
          <w:p w14:paraId="14CAF318" w14:textId="77777777" w:rsidR="00A42765" w:rsidRPr="00BF7001" w:rsidRDefault="00000000">
            <w:pPr>
              <w:rPr>
                <w:sz w:val="26"/>
                <w:szCs w:val="26"/>
              </w:rPr>
            </w:pPr>
            <w:r w:rsidRPr="00BF7001">
              <w:rPr>
                <w:b/>
                <w:sz w:val="26"/>
                <w:szCs w:val="26"/>
              </w:rPr>
              <w:t>categories</w:t>
            </w:r>
          </w:p>
        </w:tc>
      </w:tr>
      <w:tr w:rsidR="00A42765" w:rsidRPr="00BF7001" w14:paraId="54851547" w14:textId="77777777">
        <w:tc>
          <w:tcPr>
            <w:tcW w:w="2484" w:type="dxa"/>
          </w:tcPr>
          <w:p w14:paraId="4FEE0382" w14:textId="77777777" w:rsidR="00A42765" w:rsidRPr="00BF7001" w:rsidRDefault="00000000">
            <w:pPr>
              <w:rPr>
                <w:sz w:val="26"/>
                <w:szCs w:val="26"/>
              </w:rPr>
            </w:pPr>
            <w:r w:rsidRPr="00BF7001">
              <w:rPr>
                <w:sz w:val="26"/>
                <w:szCs w:val="26"/>
              </w:rPr>
              <w:t>lecturer_sample</w:t>
            </w:r>
          </w:p>
        </w:tc>
        <w:tc>
          <w:tcPr>
            <w:tcW w:w="2484" w:type="dxa"/>
          </w:tcPr>
          <w:p w14:paraId="79097FD8" w14:textId="77777777" w:rsidR="00A42765" w:rsidRPr="00BF7001" w:rsidRDefault="00000000">
            <w:pPr>
              <w:rPr>
                <w:sz w:val="26"/>
                <w:szCs w:val="26"/>
              </w:rPr>
            </w:pPr>
            <w:r w:rsidRPr="00BF7001">
              <w:rPr>
                <w:sz w:val="26"/>
                <w:szCs w:val="26"/>
              </w:rPr>
              <w:t>60</w:t>
            </w:r>
          </w:p>
        </w:tc>
        <w:tc>
          <w:tcPr>
            <w:tcW w:w="2484" w:type="dxa"/>
          </w:tcPr>
          <w:p w14:paraId="7C7A77B4" w14:textId="77777777" w:rsidR="00A42765" w:rsidRPr="00BF7001" w:rsidRDefault="00000000">
            <w:pPr>
              <w:rPr>
                <w:sz w:val="26"/>
                <w:szCs w:val="26"/>
              </w:rPr>
            </w:pPr>
            <w:r w:rsidRPr="00BF7001">
              <w:rPr>
                <w:sz w:val="26"/>
                <w:szCs w:val="26"/>
              </w:rPr>
              <w:t>207,633.33</w:t>
            </w:r>
          </w:p>
        </w:tc>
        <w:tc>
          <w:tcPr>
            <w:tcW w:w="2484" w:type="dxa"/>
          </w:tcPr>
          <w:p w14:paraId="014F2683" w14:textId="77777777" w:rsidR="00A42765" w:rsidRPr="00BF7001" w:rsidRDefault="00000000">
            <w:pPr>
              <w:rPr>
                <w:sz w:val="26"/>
                <w:szCs w:val="26"/>
              </w:rPr>
            </w:pPr>
            <w:r w:rsidRPr="00BF7001">
              <w:rPr>
                <w:sz w:val="26"/>
                <w:szCs w:val="26"/>
              </w:rPr>
              <w:t>6</w:t>
            </w:r>
          </w:p>
        </w:tc>
      </w:tr>
      <w:tr w:rsidR="00A42765" w:rsidRPr="00BF7001" w14:paraId="7807BFFA" w14:textId="77777777">
        <w:tc>
          <w:tcPr>
            <w:tcW w:w="2484" w:type="dxa"/>
          </w:tcPr>
          <w:p w14:paraId="108E2CA6" w14:textId="77777777" w:rsidR="00A42765" w:rsidRPr="00BF7001" w:rsidRDefault="00000000">
            <w:pPr>
              <w:rPr>
                <w:sz w:val="26"/>
                <w:szCs w:val="26"/>
              </w:rPr>
            </w:pPr>
            <w:r w:rsidRPr="00BF7001">
              <w:rPr>
                <w:sz w:val="26"/>
                <w:szCs w:val="26"/>
              </w:rPr>
              <w:t>public_api</w:t>
            </w:r>
          </w:p>
        </w:tc>
        <w:tc>
          <w:tcPr>
            <w:tcW w:w="2484" w:type="dxa"/>
          </w:tcPr>
          <w:p w14:paraId="395391CE" w14:textId="77777777" w:rsidR="00A42765" w:rsidRPr="00BF7001" w:rsidRDefault="00000000">
            <w:pPr>
              <w:rPr>
                <w:sz w:val="26"/>
                <w:szCs w:val="26"/>
              </w:rPr>
            </w:pPr>
            <w:r w:rsidRPr="00BF7001">
              <w:rPr>
                <w:sz w:val="26"/>
                <w:szCs w:val="26"/>
              </w:rPr>
              <w:t>15</w:t>
            </w:r>
          </w:p>
        </w:tc>
        <w:tc>
          <w:tcPr>
            <w:tcW w:w="2484" w:type="dxa"/>
          </w:tcPr>
          <w:p w14:paraId="560D59D6" w14:textId="77777777" w:rsidR="00A42765" w:rsidRPr="00BF7001" w:rsidRDefault="00000000">
            <w:pPr>
              <w:rPr>
                <w:sz w:val="26"/>
                <w:szCs w:val="26"/>
              </w:rPr>
            </w:pPr>
            <w:r w:rsidRPr="00BF7001">
              <w:rPr>
                <w:sz w:val="26"/>
                <w:szCs w:val="26"/>
              </w:rPr>
              <w:t>17,216,416.67</w:t>
            </w:r>
          </w:p>
        </w:tc>
        <w:tc>
          <w:tcPr>
            <w:tcW w:w="2484" w:type="dxa"/>
          </w:tcPr>
          <w:p w14:paraId="593C43F4" w14:textId="77777777" w:rsidR="00A42765" w:rsidRPr="00BF7001" w:rsidRDefault="00000000">
            <w:pPr>
              <w:rPr>
                <w:sz w:val="26"/>
                <w:szCs w:val="26"/>
              </w:rPr>
            </w:pPr>
            <w:r w:rsidRPr="00BF7001">
              <w:rPr>
                <w:sz w:val="26"/>
                <w:szCs w:val="26"/>
              </w:rPr>
              <w:t>2</w:t>
            </w:r>
          </w:p>
        </w:tc>
      </w:tr>
      <w:tr w:rsidR="00A42765" w:rsidRPr="00BF7001" w14:paraId="49DB8DE5" w14:textId="77777777">
        <w:tc>
          <w:tcPr>
            <w:tcW w:w="2484" w:type="dxa"/>
          </w:tcPr>
          <w:p w14:paraId="5C5CDFF1" w14:textId="77777777" w:rsidR="00A42765" w:rsidRPr="00BF7001" w:rsidRDefault="00000000">
            <w:pPr>
              <w:rPr>
                <w:sz w:val="26"/>
                <w:szCs w:val="26"/>
              </w:rPr>
            </w:pPr>
            <w:r w:rsidRPr="00BF7001">
              <w:rPr>
                <w:sz w:val="26"/>
                <w:szCs w:val="26"/>
              </w:rPr>
              <w:t>public_website</w:t>
            </w:r>
          </w:p>
        </w:tc>
        <w:tc>
          <w:tcPr>
            <w:tcW w:w="2484" w:type="dxa"/>
          </w:tcPr>
          <w:p w14:paraId="7207FFC8" w14:textId="77777777" w:rsidR="00A42765" w:rsidRPr="00BF7001" w:rsidRDefault="00000000">
            <w:pPr>
              <w:rPr>
                <w:sz w:val="26"/>
                <w:szCs w:val="26"/>
              </w:rPr>
            </w:pPr>
            <w:r w:rsidRPr="00BF7001">
              <w:rPr>
                <w:sz w:val="26"/>
                <w:szCs w:val="26"/>
              </w:rPr>
              <w:t>15</w:t>
            </w:r>
          </w:p>
        </w:tc>
        <w:tc>
          <w:tcPr>
            <w:tcW w:w="2484" w:type="dxa"/>
          </w:tcPr>
          <w:p w14:paraId="37EC96B0" w14:textId="77777777" w:rsidR="00A42765" w:rsidRPr="00BF7001" w:rsidRDefault="00000000">
            <w:pPr>
              <w:rPr>
                <w:sz w:val="26"/>
                <w:szCs w:val="26"/>
              </w:rPr>
            </w:pPr>
            <w:r w:rsidRPr="00BF7001">
              <w:rPr>
                <w:sz w:val="26"/>
                <w:szCs w:val="26"/>
              </w:rPr>
              <w:t>1,200,650.00</w:t>
            </w:r>
          </w:p>
        </w:tc>
        <w:tc>
          <w:tcPr>
            <w:tcW w:w="2484" w:type="dxa"/>
          </w:tcPr>
          <w:p w14:paraId="0A5DC1AC" w14:textId="77777777" w:rsidR="00A42765" w:rsidRPr="00BF7001" w:rsidRDefault="00000000">
            <w:pPr>
              <w:rPr>
                <w:sz w:val="26"/>
                <w:szCs w:val="26"/>
              </w:rPr>
            </w:pPr>
            <w:r w:rsidRPr="00BF7001">
              <w:rPr>
                <w:sz w:val="26"/>
                <w:szCs w:val="26"/>
              </w:rPr>
              <w:t>1</w:t>
            </w:r>
          </w:p>
        </w:tc>
      </w:tr>
    </w:tbl>
    <w:p w14:paraId="41F3A541" w14:textId="5669BE77" w:rsidR="00A42765" w:rsidRDefault="00000000" w:rsidP="001F682E">
      <w:r>
        <w:rPr>
          <w:b/>
          <w:color w:val="1F4E79"/>
          <w:sz w:val="40"/>
        </w:rPr>
        <w:t xml:space="preserve">6.1. </w:t>
      </w:r>
      <w:r w:rsidR="00BF7001">
        <w:rPr>
          <w:b/>
          <w:color w:val="1F4E79"/>
          <w:sz w:val="40"/>
        </w:rPr>
        <w:t xml:space="preserve">Phương </w:t>
      </w:r>
      <w:proofErr w:type="spellStart"/>
      <w:r w:rsidR="00BF7001">
        <w:rPr>
          <w:b/>
          <w:color w:val="1F4E79"/>
          <w:sz w:val="40"/>
        </w:rPr>
        <w:t>pháp</w:t>
      </w:r>
      <w:proofErr w:type="spellEnd"/>
      <w:r w:rsidR="00BF7001">
        <w:rPr>
          <w:b/>
          <w:color w:val="1F4E79"/>
          <w:sz w:val="40"/>
        </w:rPr>
        <w:t xml:space="preserve"> crawl </w:t>
      </w:r>
      <w:proofErr w:type="spellStart"/>
      <w:r w:rsidR="00BF7001">
        <w:rPr>
          <w:b/>
          <w:color w:val="1F4E79"/>
          <w:sz w:val="40"/>
        </w:rPr>
        <w:t>và</w:t>
      </w:r>
      <w:proofErr w:type="spellEnd"/>
      <w:r w:rsidR="00BF7001">
        <w:rPr>
          <w:b/>
          <w:color w:val="1F4E79"/>
          <w:sz w:val="40"/>
        </w:rPr>
        <w:t xml:space="preserve"> </w:t>
      </w:r>
      <w:proofErr w:type="spellStart"/>
      <w:r w:rsidR="00BF7001">
        <w:rPr>
          <w:b/>
          <w:color w:val="1F4E79"/>
          <w:sz w:val="40"/>
        </w:rPr>
        <w:t>đối</w:t>
      </w:r>
      <w:proofErr w:type="spellEnd"/>
      <w:r w:rsidR="00BF7001">
        <w:rPr>
          <w:b/>
          <w:color w:val="1F4E79"/>
          <w:sz w:val="40"/>
        </w:rPr>
        <w:t xml:space="preserve"> </w:t>
      </w:r>
      <w:proofErr w:type="spellStart"/>
      <w:r w:rsidR="00BF7001">
        <w:rPr>
          <w:b/>
          <w:color w:val="1F4E79"/>
          <w:sz w:val="40"/>
        </w:rPr>
        <w:t>chiếu</w:t>
      </w:r>
      <w:proofErr w:type="spellEnd"/>
      <w:r w:rsidR="00BF7001">
        <w:rPr>
          <w:b/>
          <w:color w:val="1F4E79"/>
          <w:sz w:val="40"/>
        </w:rPr>
        <w:t xml:space="preserve"> html</w:t>
      </w:r>
    </w:p>
    <w:p w14:paraId="3B1775DF" w14:textId="77777777" w:rsidR="00A42765" w:rsidRPr="00BF7001" w:rsidRDefault="00000000" w:rsidP="00BF7001">
      <w:pPr>
        <w:spacing w:after="140"/>
        <w:jc w:val="both"/>
        <w:rPr>
          <w:sz w:val="26"/>
          <w:szCs w:val="26"/>
        </w:rPr>
      </w:pPr>
      <w:r w:rsidRPr="00BF7001">
        <w:rPr>
          <w:sz w:val="26"/>
          <w:szCs w:val="26"/>
        </w:rPr>
        <w:lastRenderedPageBreak/>
        <w:t xml:space="preserve">DummyJSON: gọi API công khai theo category (laptops, tablets, </w:t>
      </w:r>
      <w:proofErr w:type="gramStart"/>
      <w:r w:rsidRPr="00BF7001">
        <w:rPr>
          <w:sz w:val="26"/>
          <w:szCs w:val="26"/>
        </w:rPr>
        <w:t>mobile-accessories</w:t>
      </w:r>
      <w:proofErr w:type="gramEnd"/>
      <w:r w:rsidRPr="00BF7001">
        <w:rPr>
          <w:sz w:val="26"/>
          <w:szCs w:val="26"/>
        </w:rPr>
        <w:t>), parse JSON, ánh xạ title→product_name, price USD→VND (×25.000). Books to Scrape: parse HTML danh sách sách, lấy title/price GBP, quy đổi ×33.000.</w:t>
      </w:r>
    </w:p>
    <w:p w14:paraId="0E11BBE3" w14:textId="77777777" w:rsidR="00A42765" w:rsidRPr="00BF7001" w:rsidRDefault="00000000" w:rsidP="00BF7001">
      <w:pPr>
        <w:spacing w:after="140"/>
        <w:jc w:val="both"/>
        <w:rPr>
          <w:sz w:val="26"/>
          <w:szCs w:val="26"/>
        </w:rPr>
      </w:pPr>
      <w:r w:rsidRPr="00BF7001">
        <w:rPr>
          <w:sz w:val="26"/>
          <w:szCs w:val="26"/>
        </w:rPr>
        <w:t xml:space="preserve">HTML mẫu trong practice/html_sample/: </w:t>
      </w:r>
      <w:proofErr w:type="gramStart"/>
      <w:r w:rsidRPr="00BF7001">
        <w:rPr>
          <w:sz w:val="26"/>
          <w:szCs w:val="26"/>
        </w:rPr>
        <w:t>selector .product</w:t>
      </w:r>
      <w:proofErr w:type="gramEnd"/>
      <w:r w:rsidRPr="00BF7001">
        <w:rPr>
          <w:sz w:val="26"/>
          <w:szCs w:val="26"/>
        </w:rPr>
        <w:t>-card</w:t>
      </w:r>
      <w:proofErr w:type="gramStart"/>
      <w:r w:rsidRPr="00BF7001">
        <w:rPr>
          <w:sz w:val="26"/>
          <w:szCs w:val="26"/>
        </w:rPr>
        <w:t>, .product</w:t>
      </w:r>
      <w:proofErr w:type="gramEnd"/>
      <w:r w:rsidRPr="00BF7001">
        <w:rPr>
          <w:sz w:val="26"/>
          <w:szCs w:val="26"/>
        </w:rPr>
        <w:t>-name</w:t>
      </w:r>
      <w:proofErr w:type="gramStart"/>
      <w:r w:rsidRPr="00BF7001">
        <w:rPr>
          <w:sz w:val="26"/>
          <w:szCs w:val="26"/>
        </w:rPr>
        <w:t>, .price</w:t>
      </w:r>
      <w:proofErr w:type="gramEnd"/>
      <w:r w:rsidRPr="00BF7001">
        <w:rPr>
          <w:sz w:val="26"/>
          <w:szCs w:val="26"/>
        </w:rPr>
        <w:t>[data-price] … Parser crawl_practice_html.py trích 60 sản phẩm; đối chiếu logs/buoi3_so_sanh_html_excel.txt cho thấy 60/60 khớp dữ liệu giảng viên, 0 khác biệt trường.</w:t>
      </w:r>
    </w:p>
    <w:p w14:paraId="15EBD395" w14:textId="30333CEF" w:rsidR="00A42765" w:rsidRPr="00BF7001" w:rsidRDefault="00000000" w:rsidP="00BF7001">
      <w:pPr>
        <w:spacing w:after="140"/>
        <w:jc w:val="both"/>
        <w:rPr>
          <w:sz w:val="26"/>
          <w:szCs w:val="26"/>
        </w:rPr>
      </w:pPr>
      <w:r w:rsidRPr="00BF7001">
        <w:rPr>
          <w:sz w:val="26"/>
          <w:szCs w:val="26"/>
        </w:rPr>
        <w:t xml:space="preserve">Khi mạng lỗi, pipeline dùng data/raw đã lưu; tùy chọn --with-crawl kích hoạt thu thập lại. Mọi bản ghi crawl giữ source_url, source_reference và </w:t>
      </w:r>
      <w:proofErr w:type="spellStart"/>
      <w:r w:rsidRPr="00BF7001">
        <w:rPr>
          <w:sz w:val="26"/>
          <w:szCs w:val="26"/>
        </w:rPr>
        <w:t>collected_at</w:t>
      </w:r>
      <w:proofErr w:type="spellEnd"/>
      <w:r w:rsidRPr="00BF7001">
        <w:rPr>
          <w:sz w:val="26"/>
          <w:szCs w:val="26"/>
        </w:rPr>
        <w:t xml:space="preserve"> </w:t>
      </w:r>
      <w:proofErr w:type="spellStart"/>
      <w:r w:rsidRPr="00BF7001">
        <w:rPr>
          <w:sz w:val="26"/>
          <w:szCs w:val="26"/>
        </w:rPr>
        <w:t>để</w:t>
      </w:r>
      <w:proofErr w:type="spellEnd"/>
      <w:r w:rsidRPr="00BF7001">
        <w:rPr>
          <w:sz w:val="26"/>
          <w:szCs w:val="26"/>
        </w:rPr>
        <w:t xml:space="preserve"> </w:t>
      </w:r>
      <w:proofErr w:type="spellStart"/>
      <w:r w:rsidRPr="00BF7001">
        <w:rPr>
          <w:sz w:val="26"/>
          <w:szCs w:val="26"/>
        </w:rPr>
        <w:t>truy</w:t>
      </w:r>
      <w:proofErr w:type="spellEnd"/>
      <w:r w:rsidRPr="00BF7001">
        <w:rPr>
          <w:sz w:val="26"/>
          <w:szCs w:val="26"/>
        </w:rPr>
        <w:t xml:space="preserve"> </w:t>
      </w:r>
      <w:proofErr w:type="spellStart"/>
      <w:r w:rsidRPr="00BF7001">
        <w:rPr>
          <w:sz w:val="26"/>
          <w:szCs w:val="26"/>
        </w:rPr>
        <w:t>vết</w:t>
      </w:r>
      <w:proofErr w:type="spellEnd"/>
      <w:r w:rsidRPr="00BF7001">
        <w:rPr>
          <w:sz w:val="26"/>
          <w:szCs w:val="26"/>
        </w:rPr>
        <w:t>.</w:t>
      </w:r>
    </w:p>
    <w:p w14:paraId="1320BDE5" w14:textId="1B68478D" w:rsidR="00A42765" w:rsidRDefault="00000000" w:rsidP="001F682E">
      <w:r>
        <w:rPr>
          <w:b/>
          <w:color w:val="1F4E79"/>
          <w:sz w:val="40"/>
        </w:rPr>
        <w:t xml:space="preserve">7. </w:t>
      </w:r>
      <w:proofErr w:type="spellStart"/>
      <w:r w:rsidR="00BF7001">
        <w:rPr>
          <w:b/>
          <w:color w:val="1F4E79"/>
          <w:sz w:val="40"/>
        </w:rPr>
        <w:t>Làm</w:t>
      </w:r>
      <w:proofErr w:type="spellEnd"/>
      <w:r w:rsidR="00BF7001">
        <w:rPr>
          <w:b/>
          <w:color w:val="1F4E79"/>
          <w:sz w:val="40"/>
        </w:rPr>
        <w:t xml:space="preserve"> </w:t>
      </w:r>
      <w:proofErr w:type="spellStart"/>
      <w:r w:rsidR="00BF7001">
        <w:rPr>
          <w:b/>
          <w:color w:val="1F4E79"/>
          <w:sz w:val="40"/>
        </w:rPr>
        <w:t>sạch</w:t>
      </w:r>
      <w:proofErr w:type="spellEnd"/>
      <w:r w:rsidR="00BF7001">
        <w:rPr>
          <w:b/>
          <w:color w:val="1F4E79"/>
          <w:sz w:val="40"/>
        </w:rPr>
        <w:t xml:space="preserve">, </w:t>
      </w:r>
      <w:proofErr w:type="spellStart"/>
      <w:r w:rsidR="00BF7001">
        <w:rPr>
          <w:b/>
          <w:color w:val="1F4E79"/>
          <w:sz w:val="40"/>
        </w:rPr>
        <w:t>hợp</w:t>
      </w:r>
      <w:proofErr w:type="spellEnd"/>
      <w:r w:rsidR="00BF7001">
        <w:rPr>
          <w:b/>
          <w:color w:val="1F4E79"/>
          <w:sz w:val="40"/>
        </w:rPr>
        <w:t xml:space="preserve"> </w:t>
      </w:r>
      <w:proofErr w:type="spellStart"/>
      <w:r w:rsidR="00BF7001">
        <w:rPr>
          <w:b/>
          <w:color w:val="1F4E79"/>
          <w:sz w:val="40"/>
        </w:rPr>
        <w:t>nhất</w:t>
      </w:r>
      <w:proofErr w:type="spellEnd"/>
      <w:r w:rsidR="00BF7001">
        <w:rPr>
          <w:b/>
          <w:color w:val="1F4E79"/>
          <w:sz w:val="40"/>
        </w:rPr>
        <w:t xml:space="preserve"> </w:t>
      </w:r>
      <w:proofErr w:type="spellStart"/>
      <w:r w:rsidR="00BF7001">
        <w:rPr>
          <w:b/>
          <w:color w:val="1F4E79"/>
          <w:sz w:val="40"/>
        </w:rPr>
        <w:t>và</w:t>
      </w:r>
      <w:proofErr w:type="spellEnd"/>
      <w:r w:rsidR="00BF7001">
        <w:rPr>
          <w:b/>
          <w:color w:val="1F4E79"/>
          <w:sz w:val="40"/>
        </w:rPr>
        <w:t xml:space="preserve"> </w:t>
      </w:r>
      <w:proofErr w:type="spellStart"/>
      <w:r w:rsidR="00BF7001">
        <w:rPr>
          <w:b/>
          <w:color w:val="1F4E79"/>
          <w:sz w:val="40"/>
        </w:rPr>
        <w:t>kiểm</w:t>
      </w:r>
      <w:proofErr w:type="spellEnd"/>
      <w:r w:rsidR="00BF7001">
        <w:rPr>
          <w:b/>
          <w:color w:val="1F4E79"/>
          <w:sz w:val="40"/>
        </w:rPr>
        <w:t xml:space="preserve"> </w:t>
      </w:r>
      <w:proofErr w:type="spellStart"/>
      <w:r w:rsidR="00BF7001">
        <w:rPr>
          <w:b/>
          <w:color w:val="1F4E79"/>
          <w:sz w:val="40"/>
        </w:rPr>
        <w:t>tra</w:t>
      </w:r>
      <w:proofErr w:type="spellEnd"/>
      <w:r w:rsidR="00BF7001">
        <w:rPr>
          <w:b/>
          <w:color w:val="1F4E79"/>
          <w:sz w:val="40"/>
        </w:rPr>
        <w:t xml:space="preserve"> </w:t>
      </w:r>
      <w:proofErr w:type="spellStart"/>
      <w:r w:rsidR="00BF7001">
        <w:rPr>
          <w:b/>
          <w:color w:val="1F4E79"/>
          <w:sz w:val="40"/>
        </w:rPr>
        <w:t>khóa</w:t>
      </w:r>
      <w:proofErr w:type="spellEnd"/>
    </w:p>
    <w:p w14:paraId="6A21A799" w14:textId="77777777" w:rsidR="00A42765" w:rsidRPr="00BF7001" w:rsidRDefault="00000000" w:rsidP="00BF7001">
      <w:pPr>
        <w:spacing w:after="140"/>
        <w:jc w:val="both"/>
        <w:rPr>
          <w:sz w:val="26"/>
          <w:szCs w:val="26"/>
        </w:rPr>
      </w:pPr>
      <w:r w:rsidRPr="00BF7001">
        <w:rPr>
          <w:sz w:val="26"/>
          <w:szCs w:val="26"/>
        </w:rPr>
        <w:t>Chuỗi xử lý chuẩn hóa khoảng trắng, kiểu số, đơn vị, danh mục và thông tin nguồn; loại khóa trùng; sửa reorder_level không hợp lệ theo quy tắc công bố. Khi trùng product_id, bản ghi giảng viên được ưu tiên.</w:t>
      </w:r>
    </w:p>
    <w:p w14:paraId="28277545" w14:textId="77777777" w:rsidR="00A42765" w:rsidRPr="00BF7001" w:rsidRDefault="00000000" w:rsidP="00BF7001">
      <w:pPr>
        <w:spacing w:after="140"/>
        <w:jc w:val="both"/>
        <w:rPr>
          <w:sz w:val="26"/>
          <w:szCs w:val="26"/>
        </w:rPr>
      </w:pPr>
      <w:r w:rsidRPr="00BF7001">
        <w:rPr>
          <w:sz w:val="26"/>
          <w:szCs w:val="26"/>
        </w:rPr>
        <w:t>Sau merge, catalog có 90 khóa product_id duy nhất, unit_price dương và initial_quantity lớn hơn reorder_level. Khóa ngoại từ order_details và inventory_transactions sang products được kiểm tra.</w:t>
      </w:r>
    </w:p>
    <w:p w14:paraId="0CCAA5FF" w14:textId="77777777" w:rsidR="00A42765" w:rsidRPr="00BF7001" w:rsidRDefault="00000000" w:rsidP="00BF7001">
      <w:pPr>
        <w:spacing w:after="140"/>
        <w:jc w:val="both"/>
        <w:rPr>
          <w:sz w:val="26"/>
          <w:szCs w:val="26"/>
        </w:rPr>
      </w:pPr>
      <w:r w:rsidRPr="00BF7001">
        <w:rPr>
          <w:sz w:val="26"/>
          <w:szCs w:val="26"/>
        </w:rPr>
        <w:t>Fact table có 3,274 dòng, bằng số dòng order_details. Các bước merge không làm tăng số dòng bất thường.</w:t>
      </w:r>
    </w:p>
    <w:tbl>
      <w:tblPr>
        <w:tblStyle w:val="TableGrid"/>
        <w:tblW w:w="0" w:type="auto"/>
        <w:tblLook w:val="04A0" w:firstRow="1" w:lastRow="0" w:firstColumn="1" w:lastColumn="0" w:noHBand="0" w:noVBand="1"/>
      </w:tblPr>
      <w:tblGrid>
        <w:gridCol w:w="4968"/>
        <w:gridCol w:w="4968"/>
      </w:tblGrid>
      <w:tr w:rsidR="00A42765" w:rsidRPr="00BF7001" w14:paraId="66F224E4" w14:textId="77777777">
        <w:tc>
          <w:tcPr>
            <w:tcW w:w="4968" w:type="dxa"/>
          </w:tcPr>
          <w:p w14:paraId="554ED784" w14:textId="77777777" w:rsidR="00A42765" w:rsidRPr="00BF7001" w:rsidRDefault="00000000">
            <w:pPr>
              <w:rPr>
                <w:sz w:val="26"/>
                <w:szCs w:val="26"/>
              </w:rPr>
            </w:pPr>
            <w:r w:rsidRPr="00BF7001">
              <w:rPr>
                <w:b/>
                <w:sz w:val="26"/>
                <w:szCs w:val="26"/>
              </w:rPr>
              <w:t>Kiểm tra</w:t>
            </w:r>
          </w:p>
        </w:tc>
        <w:tc>
          <w:tcPr>
            <w:tcW w:w="4968" w:type="dxa"/>
          </w:tcPr>
          <w:p w14:paraId="4CAEBF6A" w14:textId="77777777" w:rsidR="00A42765" w:rsidRPr="00BF7001" w:rsidRDefault="00000000">
            <w:pPr>
              <w:rPr>
                <w:sz w:val="26"/>
                <w:szCs w:val="26"/>
              </w:rPr>
            </w:pPr>
            <w:r w:rsidRPr="00BF7001">
              <w:rPr>
                <w:b/>
                <w:sz w:val="26"/>
                <w:szCs w:val="26"/>
              </w:rPr>
              <w:t>Kết quả</w:t>
            </w:r>
          </w:p>
        </w:tc>
      </w:tr>
      <w:tr w:rsidR="00A42765" w:rsidRPr="00BF7001" w14:paraId="77CF8F6A" w14:textId="77777777">
        <w:tc>
          <w:tcPr>
            <w:tcW w:w="4968" w:type="dxa"/>
          </w:tcPr>
          <w:p w14:paraId="727E216E" w14:textId="77777777" w:rsidR="00A42765" w:rsidRPr="00BF7001" w:rsidRDefault="00000000">
            <w:pPr>
              <w:rPr>
                <w:sz w:val="26"/>
                <w:szCs w:val="26"/>
              </w:rPr>
            </w:pPr>
            <w:proofErr w:type="gramStart"/>
            <w:r w:rsidRPr="00BF7001">
              <w:rPr>
                <w:sz w:val="26"/>
                <w:szCs w:val="26"/>
              </w:rPr>
              <w:t>products.product</w:t>
            </w:r>
            <w:proofErr w:type="gramEnd"/>
            <w:r w:rsidRPr="00BF7001">
              <w:rPr>
                <w:sz w:val="26"/>
                <w:szCs w:val="26"/>
              </w:rPr>
              <w:t>_id duy nhất</w:t>
            </w:r>
          </w:p>
        </w:tc>
        <w:tc>
          <w:tcPr>
            <w:tcW w:w="4968" w:type="dxa"/>
          </w:tcPr>
          <w:p w14:paraId="6BD57AA9" w14:textId="77777777" w:rsidR="00A42765" w:rsidRPr="00BF7001" w:rsidRDefault="00000000">
            <w:pPr>
              <w:rPr>
                <w:sz w:val="26"/>
                <w:szCs w:val="26"/>
              </w:rPr>
            </w:pPr>
            <w:r w:rsidRPr="00BF7001">
              <w:rPr>
                <w:sz w:val="26"/>
                <w:szCs w:val="26"/>
              </w:rPr>
              <w:t>True</w:t>
            </w:r>
          </w:p>
        </w:tc>
      </w:tr>
      <w:tr w:rsidR="00A42765" w:rsidRPr="00BF7001" w14:paraId="2DC28D68" w14:textId="77777777">
        <w:tc>
          <w:tcPr>
            <w:tcW w:w="4968" w:type="dxa"/>
          </w:tcPr>
          <w:p w14:paraId="70BDD69B" w14:textId="77777777" w:rsidR="00A42765" w:rsidRPr="00BF7001" w:rsidRDefault="00000000">
            <w:pPr>
              <w:rPr>
                <w:sz w:val="26"/>
                <w:szCs w:val="26"/>
              </w:rPr>
            </w:pPr>
            <w:proofErr w:type="gramStart"/>
            <w:r w:rsidRPr="00BF7001">
              <w:rPr>
                <w:sz w:val="26"/>
                <w:szCs w:val="26"/>
              </w:rPr>
              <w:t>orders.order</w:t>
            </w:r>
            <w:proofErr w:type="gramEnd"/>
            <w:r w:rsidRPr="00BF7001">
              <w:rPr>
                <w:sz w:val="26"/>
                <w:szCs w:val="26"/>
              </w:rPr>
              <w:t>_id duy nhất</w:t>
            </w:r>
          </w:p>
        </w:tc>
        <w:tc>
          <w:tcPr>
            <w:tcW w:w="4968" w:type="dxa"/>
          </w:tcPr>
          <w:p w14:paraId="3DDEF750" w14:textId="77777777" w:rsidR="00A42765" w:rsidRPr="00BF7001" w:rsidRDefault="00000000">
            <w:pPr>
              <w:rPr>
                <w:sz w:val="26"/>
                <w:szCs w:val="26"/>
              </w:rPr>
            </w:pPr>
            <w:r w:rsidRPr="00BF7001">
              <w:rPr>
                <w:sz w:val="26"/>
                <w:szCs w:val="26"/>
              </w:rPr>
              <w:t>True</w:t>
            </w:r>
          </w:p>
        </w:tc>
      </w:tr>
      <w:tr w:rsidR="00A42765" w:rsidRPr="00BF7001" w14:paraId="0C78C0F3" w14:textId="77777777">
        <w:tc>
          <w:tcPr>
            <w:tcW w:w="4968" w:type="dxa"/>
          </w:tcPr>
          <w:p w14:paraId="1BB7A45A" w14:textId="77777777" w:rsidR="00A42765" w:rsidRPr="00BF7001" w:rsidRDefault="00000000">
            <w:pPr>
              <w:rPr>
                <w:sz w:val="26"/>
                <w:szCs w:val="26"/>
              </w:rPr>
            </w:pPr>
            <w:r w:rsidRPr="00BF7001">
              <w:rPr>
                <w:sz w:val="26"/>
                <w:szCs w:val="26"/>
              </w:rPr>
              <w:t>order_details FK order hợp lệ</w:t>
            </w:r>
          </w:p>
        </w:tc>
        <w:tc>
          <w:tcPr>
            <w:tcW w:w="4968" w:type="dxa"/>
          </w:tcPr>
          <w:p w14:paraId="6F28D4CD" w14:textId="77777777" w:rsidR="00A42765" w:rsidRPr="00BF7001" w:rsidRDefault="00000000">
            <w:pPr>
              <w:rPr>
                <w:sz w:val="26"/>
                <w:szCs w:val="26"/>
              </w:rPr>
            </w:pPr>
            <w:r w:rsidRPr="00BF7001">
              <w:rPr>
                <w:sz w:val="26"/>
                <w:szCs w:val="26"/>
              </w:rPr>
              <w:t>True</w:t>
            </w:r>
          </w:p>
        </w:tc>
      </w:tr>
      <w:tr w:rsidR="00A42765" w:rsidRPr="00BF7001" w14:paraId="4284EE89" w14:textId="77777777">
        <w:tc>
          <w:tcPr>
            <w:tcW w:w="4968" w:type="dxa"/>
          </w:tcPr>
          <w:p w14:paraId="0F8EE327" w14:textId="77777777" w:rsidR="00A42765" w:rsidRPr="00BF7001" w:rsidRDefault="00000000">
            <w:pPr>
              <w:rPr>
                <w:sz w:val="26"/>
                <w:szCs w:val="26"/>
              </w:rPr>
            </w:pPr>
            <w:r w:rsidRPr="00BF7001">
              <w:rPr>
                <w:sz w:val="26"/>
                <w:szCs w:val="26"/>
              </w:rPr>
              <w:t>order_details FK product hợp lệ</w:t>
            </w:r>
          </w:p>
        </w:tc>
        <w:tc>
          <w:tcPr>
            <w:tcW w:w="4968" w:type="dxa"/>
          </w:tcPr>
          <w:p w14:paraId="77ACFD78" w14:textId="77777777" w:rsidR="00A42765" w:rsidRPr="00BF7001" w:rsidRDefault="00000000">
            <w:pPr>
              <w:rPr>
                <w:sz w:val="26"/>
                <w:szCs w:val="26"/>
              </w:rPr>
            </w:pPr>
            <w:r w:rsidRPr="00BF7001">
              <w:rPr>
                <w:sz w:val="26"/>
                <w:szCs w:val="26"/>
              </w:rPr>
              <w:t>True</w:t>
            </w:r>
          </w:p>
        </w:tc>
      </w:tr>
      <w:tr w:rsidR="00A42765" w:rsidRPr="00BF7001" w14:paraId="34B037D6" w14:textId="77777777">
        <w:tc>
          <w:tcPr>
            <w:tcW w:w="4968" w:type="dxa"/>
          </w:tcPr>
          <w:p w14:paraId="00BFE70C" w14:textId="77777777" w:rsidR="00A42765" w:rsidRPr="00BF7001" w:rsidRDefault="00000000">
            <w:pPr>
              <w:rPr>
                <w:sz w:val="26"/>
                <w:szCs w:val="26"/>
              </w:rPr>
            </w:pPr>
            <w:r w:rsidRPr="00BF7001">
              <w:rPr>
                <w:sz w:val="26"/>
                <w:szCs w:val="26"/>
              </w:rPr>
              <w:t>inventory FK product hợp lệ</w:t>
            </w:r>
          </w:p>
        </w:tc>
        <w:tc>
          <w:tcPr>
            <w:tcW w:w="4968" w:type="dxa"/>
          </w:tcPr>
          <w:p w14:paraId="5D0F72B3" w14:textId="77777777" w:rsidR="00A42765" w:rsidRPr="00BF7001" w:rsidRDefault="00000000">
            <w:pPr>
              <w:rPr>
                <w:sz w:val="26"/>
                <w:szCs w:val="26"/>
              </w:rPr>
            </w:pPr>
            <w:r w:rsidRPr="00BF7001">
              <w:rPr>
                <w:sz w:val="26"/>
                <w:szCs w:val="26"/>
              </w:rPr>
              <w:t>True</w:t>
            </w:r>
          </w:p>
        </w:tc>
      </w:tr>
    </w:tbl>
    <w:p w14:paraId="25583349" w14:textId="1EF0CDCA" w:rsidR="00A42765" w:rsidRDefault="00000000" w:rsidP="001F682E">
      <w:r>
        <w:rPr>
          <w:b/>
          <w:color w:val="1F4E79"/>
          <w:sz w:val="40"/>
        </w:rPr>
        <w:t xml:space="preserve">8. </w:t>
      </w:r>
      <w:r w:rsidR="00BF7001">
        <w:rPr>
          <w:b/>
          <w:color w:val="1F4E79"/>
          <w:sz w:val="40"/>
        </w:rPr>
        <w:t xml:space="preserve">Dictionary </w:t>
      </w:r>
      <w:proofErr w:type="spellStart"/>
      <w:r w:rsidR="00BF7001">
        <w:rPr>
          <w:b/>
          <w:color w:val="1F4E79"/>
          <w:sz w:val="40"/>
        </w:rPr>
        <w:t>lồng</w:t>
      </w:r>
      <w:proofErr w:type="spellEnd"/>
      <w:r w:rsidR="00BF7001">
        <w:rPr>
          <w:b/>
          <w:color w:val="1F4E79"/>
          <w:sz w:val="40"/>
        </w:rPr>
        <w:t xml:space="preserve"> </w:t>
      </w:r>
      <w:proofErr w:type="spellStart"/>
      <w:r w:rsidR="00BF7001">
        <w:rPr>
          <w:b/>
          <w:color w:val="1F4E79"/>
          <w:sz w:val="40"/>
        </w:rPr>
        <w:t>nhau</w:t>
      </w:r>
      <w:proofErr w:type="spellEnd"/>
      <w:r w:rsidR="00BF7001">
        <w:rPr>
          <w:b/>
          <w:color w:val="1F4E79"/>
          <w:sz w:val="40"/>
        </w:rPr>
        <w:t xml:space="preserve"> </w:t>
      </w:r>
      <w:proofErr w:type="spellStart"/>
      <w:r w:rsidR="00BF7001">
        <w:rPr>
          <w:b/>
          <w:color w:val="1F4E79"/>
          <w:sz w:val="40"/>
        </w:rPr>
        <w:t>và</w:t>
      </w:r>
      <w:proofErr w:type="spellEnd"/>
      <w:r w:rsidR="00BF7001">
        <w:rPr>
          <w:b/>
          <w:color w:val="1F4E79"/>
          <w:sz w:val="40"/>
        </w:rPr>
        <w:t xml:space="preserve"> </w:t>
      </w:r>
      <w:proofErr w:type="spellStart"/>
      <w:r w:rsidR="00BF7001">
        <w:rPr>
          <w:b/>
          <w:color w:val="1F4E79"/>
          <w:sz w:val="40"/>
        </w:rPr>
        <w:t>numpy</w:t>
      </w:r>
      <w:proofErr w:type="spellEnd"/>
    </w:p>
    <w:p w14:paraId="43B4406D" w14:textId="77777777" w:rsidR="00A42765" w:rsidRPr="00BF7001" w:rsidRDefault="00000000" w:rsidP="00BF7001">
      <w:pPr>
        <w:spacing w:after="140"/>
        <w:jc w:val="both"/>
        <w:rPr>
          <w:sz w:val="26"/>
          <w:szCs w:val="26"/>
        </w:rPr>
      </w:pPr>
      <w:r w:rsidRPr="00BF7001">
        <w:rPr>
          <w:sz w:val="26"/>
          <w:szCs w:val="26"/>
        </w:rPr>
        <w:t>Một mẫu giao dịch được biểu diễn theo cấu trúc order → customer/order/items. Vòng lặp trên dictionary lồng nhau tính doanh thu đơn, chi tiêu khách hàng và tần suất cặp sản phẩm mà không phụ thuộc Groupby.</w:t>
      </w:r>
    </w:p>
    <w:p w14:paraId="75186552" w14:textId="77777777" w:rsidR="00A42765" w:rsidRPr="00BF7001" w:rsidRDefault="00000000" w:rsidP="00BF7001">
      <w:pPr>
        <w:spacing w:after="140"/>
        <w:jc w:val="both"/>
        <w:rPr>
          <w:sz w:val="26"/>
          <w:szCs w:val="26"/>
        </w:rPr>
      </w:pPr>
      <w:r w:rsidRPr="00BF7001">
        <w:rPr>
          <w:sz w:val="26"/>
          <w:szCs w:val="26"/>
        </w:rPr>
        <w:t>Mẫu gồm 41 đơn với doanh thu 1,123,899,409 VND. Kết quả chi tiết được ghi JSON để kiểm tra.</w:t>
      </w:r>
    </w:p>
    <w:p w14:paraId="43F3DED2" w14:textId="77777777" w:rsidR="00A42765" w:rsidRPr="00BF7001" w:rsidRDefault="00000000" w:rsidP="00BF7001">
      <w:pPr>
        <w:spacing w:after="140"/>
        <w:jc w:val="both"/>
        <w:rPr>
          <w:sz w:val="26"/>
          <w:szCs w:val="26"/>
        </w:rPr>
      </w:pPr>
      <w:r w:rsidRPr="00BF7001">
        <w:rPr>
          <w:sz w:val="26"/>
          <w:szCs w:val="26"/>
        </w:rPr>
        <w:t>Ma trận NumPy doanh thu tháng × danh mục có kích thước (12, 7). sum(axis=1) tính tổng theo tháng; sum(axis=0) tính tổng theo danh mục. Z-score được tính theo cột và trung bình sau chuẩn hóa xấp xỉ 0.</w:t>
      </w:r>
    </w:p>
    <w:p w14:paraId="7DB7E4A5" w14:textId="77777777" w:rsidR="00A42765" w:rsidRPr="00BF7001" w:rsidRDefault="00000000" w:rsidP="00BF7001">
      <w:pPr>
        <w:spacing w:after="140"/>
        <w:jc w:val="both"/>
        <w:rPr>
          <w:sz w:val="26"/>
          <w:szCs w:val="26"/>
        </w:rPr>
      </w:pPr>
      <w:r w:rsidRPr="00BF7001">
        <w:rPr>
          <w:sz w:val="26"/>
          <w:szCs w:val="26"/>
        </w:rPr>
        <w:t>Giá trị tồn kho đầu kỳ được vector hóa bằng phép nhân hai mảng, đạt 15,230,705,000 VND.</w:t>
      </w:r>
    </w:p>
    <w:tbl>
      <w:tblPr>
        <w:tblStyle w:val="TableGrid"/>
        <w:tblW w:w="0" w:type="auto"/>
        <w:tblLook w:val="04A0" w:firstRow="1" w:lastRow="0" w:firstColumn="1" w:lastColumn="0" w:noHBand="0" w:noVBand="1"/>
      </w:tblPr>
      <w:tblGrid>
        <w:gridCol w:w="1074"/>
        <w:gridCol w:w="1209"/>
        <w:gridCol w:w="1209"/>
        <w:gridCol w:w="1251"/>
        <w:gridCol w:w="1341"/>
        <w:gridCol w:w="1341"/>
        <w:gridCol w:w="1476"/>
        <w:gridCol w:w="1251"/>
      </w:tblGrid>
      <w:tr w:rsidR="00A42765" w14:paraId="1254C308" w14:textId="77777777">
        <w:tc>
          <w:tcPr>
            <w:tcW w:w="1242" w:type="dxa"/>
          </w:tcPr>
          <w:p w14:paraId="12CB7D4A" w14:textId="0D5E7C7A" w:rsidR="00A42765" w:rsidRDefault="00BF7001">
            <w:proofErr w:type="spellStart"/>
            <w:r>
              <w:lastRenderedPageBreak/>
              <w:t>Tháng</w:t>
            </w:r>
            <w:proofErr w:type="spellEnd"/>
          </w:p>
        </w:tc>
        <w:tc>
          <w:tcPr>
            <w:tcW w:w="1242" w:type="dxa"/>
          </w:tcPr>
          <w:p w14:paraId="2392305D" w14:textId="77777777" w:rsidR="00A42765" w:rsidRDefault="00000000">
            <w:r>
              <w:rPr>
                <w:b/>
                <w:sz w:val="18"/>
              </w:rPr>
              <w:t>Bút viết</w:t>
            </w:r>
          </w:p>
        </w:tc>
        <w:tc>
          <w:tcPr>
            <w:tcW w:w="1242" w:type="dxa"/>
          </w:tcPr>
          <w:p w14:paraId="3A562744" w14:textId="77777777" w:rsidR="00A42765" w:rsidRDefault="00000000">
            <w:r>
              <w:rPr>
                <w:b/>
                <w:sz w:val="18"/>
              </w:rPr>
              <w:t>Dụng cụ học tập</w:t>
            </w:r>
          </w:p>
        </w:tc>
        <w:tc>
          <w:tcPr>
            <w:tcW w:w="1242" w:type="dxa"/>
          </w:tcPr>
          <w:p w14:paraId="162D407C" w14:textId="77777777" w:rsidR="00A42765" w:rsidRDefault="00000000">
            <w:r>
              <w:rPr>
                <w:b/>
                <w:sz w:val="18"/>
              </w:rPr>
              <w:t>Hồ sơ và lưu trữ</w:t>
            </w:r>
          </w:p>
        </w:tc>
        <w:tc>
          <w:tcPr>
            <w:tcW w:w="1242" w:type="dxa"/>
          </w:tcPr>
          <w:p w14:paraId="610F9449" w14:textId="77777777" w:rsidR="00A42765" w:rsidRDefault="00000000">
            <w:r>
              <w:rPr>
                <w:b/>
                <w:sz w:val="18"/>
              </w:rPr>
              <w:t>Phụ kiện máy tính</w:t>
            </w:r>
          </w:p>
        </w:tc>
        <w:tc>
          <w:tcPr>
            <w:tcW w:w="1242" w:type="dxa"/>
          </w:tcPr>
          <w:p w14:paraId="2DB89A0C" w14:textId="77777777" w:rsidR="00A42765" w:rsidRDefault="00000000">
            <w:r>
              <w:rPr>
                <w:b/>
                <w:sz w:val="18"/>
              </w:rPr>
              <w:t>Sách</w:t>
            </w:r>
          </w:p>
        </w:tc>
        <w:tc>
          <w:tcPr>
            <w:tcW w:w="1242" w:type="dxa"/>
          </w:tcPr>
          <w:p w14:paraId="1DFA9CEC" w14:textId="77777777" w:rsidR="00A42765" w:rsidRDefault="00000000">
            <w:r>
              <w:rPr>
                <w:b/>
                <w:sz w:val="18"/>
              </w:rPr>
              <w:t>Thiết bị văn phòng</w:t>
            </w:r>
          </w:p>
        </w:tc>
        <w:tc>
          <w:tcPr>
            <w:tcW w:w="1242" w:type="dxa"/>
          </w:tcPr>
          <w:p w14:paraId="3262C60E" w14:textId="77777777" w:rsidR="00A42765" w:rsidRDefault="00000000">
            <w:r>
              <w:rPr>
                <w:b/>
                <w:sz w:val="18"/>
              </w:rPr>
              <w:t>Vở và giấy</w:t>
            </w:r>
          </w:p>
        </w:tc>
      </w:tr>
      <w:tr w:rsidR="00A42765" w14:paraId="0CDE71B2" w14:textId="77777777">
        <w:tc>
          <w:tcPr>
            <w:tcW w:w="1242" w:type="dxa"/>
          </w:tcPr>
          <w:p w14:paraId="58CAC95F" w14:textId="77777777" w:rsidR="00A42765" w:rsidRDefault="00000000">
            <w:r>
              <w:rPr>
                <w:sz w:val="18"/>
              </w:rPr>
              <w:t>2025-01</w:t>
            </w:r>
          </w:p>
        </w:tc>
        <w:tc>
          <w:tcPr>
            <w:tcW w:w="1242" w:type="dxa"/>
          </w:tcPr>
          <w:p w14:paraId="769C1594" w14:textId="77777777" w:rsidR="00A42765" w:rsidRDefault="00000000">
            <w:r>
              <w:rPr>
                <w:sz w:val="18"/>
              </w:rPr>
              <w:t>3,619,120.24</w:t>
            </w:r>
          </w:p>
        </w:tc>
        <w:tc>
          <w:tcPr>
            <w:tcW w:w="1242" w:type="dxa"/>
          </w:tcPr>
          <w:p w14:paraId="5CF4C753" w14:textId="77777777" w:rsidR="00A42765" w:rsidRDefault="00000000">
            <w:r>
              <w:rPr>
                <w:sz w:val="18"/>
              </w:rPr>
              <w:t>2,754,845.96</w:t>
            </w:r>
          </w:p>
        </w:tc>
        <w:tc>
          <w:tcPr>
            <w:tcW w:w="1242" w:type="dxa"/>
          </w:tcPr>
          <w:p w14:paraId="358F9F08" w14:textId="77777777" w:rsidR="00A42765" w:rsidRDefault="00000000">
            <w:r>
              <w:rPr>
                <w:sz w:val="18"/>
              </w:rPr>
              <w:t>10,886,806.70</w:t>
            </w:r>
          </w:p>
        </w:tc>
        <w:tc>
          <w:tcPr>
            <w:tcW w:w="1242" w:type="dxa"/>
          </w:tcPr>
          <w:p w14:paraId="61D4D49D" w14:textId="77777777" w:rsidR="00A42765" w:rsidRDefault="00000000">
            <w:r>
              <w:rPr>
                <w:sz w:val="18"/>
              </w:rPr>
              <w:t>286,894,020.27</w:t>
            </w:r>
          </w:p>
        </w:tc>
        <w:tc>
          <w:tcPr>
            <w:tcW w:w="1242" w:type="dxa"/>
          </w:tcPr>
          <w:p w14:paraId="3CED7BA7" w14:textId="77777777" w:rsidR="00A42765" w:rsidRDefault="00000000">
            <w:r>
              <w:rPr>
                <w:sz w:val="18"/>
              </w:rPr>
              <w:t>383,523,356.23</w:t>
            </w:r>
          </w:p>
        </w:tc>
        <w:tc>
          <w:tcPr>
            <w:tcW w:w="1242" w:type="dxa"/>
          </w:tcPr>
          <w:p w14:paraId="7DAD8FBA" w14:textId="77777777" w:rsidR="00A42765" w:rsidRDefault="00000000">
            <w:r>
              <w:rPr>
                <w:sz w:val="18"/>
              </w:rPr>
              <w:t>905,252,371.38</w:t>
            </w:r>
          </w:p>
        </w:tc>
        <w:tc>
          <w:tcPr>
            <w:tcW w:w="1242" w:type="dxa"/>
          </w:tcPr>
          <w:p w14:paraId="066FDF84" w14:textId="77777777" w:rsidR="00A42765" w:rsidRDefault="00000000">
            <w:r>
              <w:rPr>
                <w:sz w:val="18"/>
              </w:rPr>
              <w:t>9,791,846.22</w:t>
            </w:r>
          </w:p>
        </w:tc>
      </w:tr>
      <w:tr w:rsidR="00A42765" w14:paraId="002A8746" w14:textId="77777777">
        <w:tc>
          <w:tcPr>
            <w:tcW w:w="1242" w:type="dxa"/>
          </w:tcPr>
          <w:p w14:paraId="4CBC699E" w14:textId="77777777" w:rsidR="00A42765" w:rsidRDefault="00000000">
            <w:r>
              <w:rPr>
                <w:sz w:val="18"/>
              </w:rPr>
              <w:t>2025-02</w:t>
            </w:r>
          </w:p>
        </w:tc>
        <w:tc>
          <w:tcPr>
            <w:tcW w:w="1242" w:type="dxa"/>
          </w:tcPr>
          <w:p w14:paraId="732CB5D3" w14:textId="77777777" w:rsidR="00A42765" w:rsidRDefault="00000000">
            <w:r>
              <w:rPr>
                <w:sz w:val="18"/>
              </w:rPr>
              <w:t>5,981,272.60</w:t>
            </w:r>
          </w:p>
        </w:tc>
        <w:tc>
          <w:tcPr>
            <w:tcW w:w="1242" w:type="dxa"/>
          </w:tcPr>
          <w:p w14:paraId="15486148" w14:textId="77777777" w:rsidR="00A42765" w:rsidRDefault="00000000">
            <w:r>
              <w:rPr>
                <w:sz w:val="18"/>
              </w:rPr>
              <w:t>5,844,098.33</w:t>
            </w:r>
          </w:p>
        </w:tc>
        <w:tc>
          <w:tcPr>
            <w:tcW w:w="1242" w:type="dxa"/>
          </w:tcPr>
          <w:p w14:paraId="14C8C3ED" w14:textId="77777777" w:rsidR="00A42765" w:rsidRDefault="00000000">
            <w:r>
              <w:rPr>
                <w:sz w:val="18"/>
              </w:rPr>
              <w:t>11,939,555.70</w:t>
            </w:r>
          </w:p>
        </w:tc>
        <w:tc>
          <w:tcPr>
            <w:tcW w:w="1242" w:type="dxa"/>
          </w:tcPr>
          <w:p w14:paraId="75111A7C" w14:textId="77777777" w:rsidR="00A42765" w:rsidRDefault="00000000">
            <w:r>
              <w:rPr>
                <w:sz w:val="18"/>
              </w:rPr>
              <w:t>114,975,505.94</w:t>
            </w:r>
          </w:p>
        </w:tc>
        <w:tc>
          <w:tcPr>
            <w:tcW w:w="1242" w:type="dxa"/>
          </w:tcPr>
          <w:p w14:paraId="2C31FA83" w14:textId="77777777" w:rsidR="00A42765" w:rsidRDefault="00000000">
            <w:r>
              <w:rPr>
                <w:sz w:val="18"/>
              </w:rPr>
              <w:t>299,251,484.41</w:t>
            </w:r>
          </w:p>
        </w:tc>
        <w:tc>
          <w:tcPr>
            <w:tcW w:w="1242" w:type="dxa"/>
          </w:tcPr>
          <w:p w14:paraId="146449FC" w14:textId="77777777" w:rsidR="00A42765" w:rsidRDefault="00000000">
            <w:r>
              <w:rPr>
                <w:sz w:val="18"/>
              </w:rPr>
              <w:t>2,082,989,294.55</w:t>
            </w:r>
          </w:p>
        </w:tc>
        <w:tc>
          <w:tcPr>
            <w:tcW w:w="1242" w:type="dxa"/>
          </w:tcPr>
          <w:p w14:paraId="66770C94" w14:textId="77777777" w:rsidR="00A42765" w:rsidRDefault="00000000">
            <w:r>
              <w:rPr>
                <w:sz w:val="18"/>
              </w:rPr>
              <w:t>13,601,459.45</w:t>
            </w:r>
          </w:p>
        </w:tc>
      </w:tr>
      <w:tr w:rsidR="00A42765" w14:paraId="55C5C98F" w14:textId="77777777">
        <w:tc>
          <w:tcPr>
            <w:tcW w:w="1242" w:type="dxa"/>
          </w:tcPr>
          <w:p w14:paraId="7A94456B" w14:textId="77777777" w:rsidR="00A42765" w:rsidRDefault="00000000">
            <w:r>
              <w:rPr>
                <w:sz w:val="18"/>
              </w:rPr>
              <w:t>2025-03</w:t>
            </w:r>
          </w:p>
        </w:tc>
        <w:tc>
          <w:tcPr>
            <w:tcW w:w="1242" w:type="dxa"/>
          </w:tcPr>
          <w:p w14:paraId="25381488" w14:textId="77777777" w:rsidR="00A42765" w:rsidRDefault="00000000">
            <w:r>
              <w:rPr>
                <w:sz w:val="18"/>
              </w:rPr>
              <w:t>7,086,279.57</w:t>
            </w:r>
          </w:p>
        </w:tc>
        <w:tc>
          <w:tcPr>
            <w:tcW w:w="1242" w:type="dxa"/>
          </w:tcPr>
          <w:p w14:paraId="7378749A" w14:textId="77777777" w:rsidR="00A42765" w:rsidRDefault="00000000">
            <w:r>
              <w:rPr>
                <w:sz w:val="18"/>
              </w:rPr>
              <w:t>2,862,488.12</w:t>
            </w:r>
          </w:p>
        </w:tc>
        <w:tc>
          <w:tcPr>
            <w:tcW w:w="1242" w:type="dxa"/>
          </w:tcPr>
          <w:p w14:paraId="6F1E37EC" w14:textId="77777777" w:rsidR="00A42765" w:rsidRDefault="00000000">
            <w:r>
              <w:rPr>
                <w:sz w:val="18"/>
              </w:rPr>
              <w:t>6,921,788.55</w:t>
            </w:r>
          </w:p>
        </w:tc>
        <w:tc>
          <w:tcPr>
            <w:tcW w:w="1242" w:type="dxa"/>
          </w:tcPr>
          <w:p w14:paraId="75543BDD" w14:textId="77777777" w:rsidR="00A42765" w:rsidRDefault="00000000">
            <w:r>
              <w:rPr>
                <w:sz w:val="18"/>
              </w:rPr>
              <w:t>389,163,602.74</w:t>
            </w:r>
          </w:p>
        </w:tc>
        <w:tc>
          <w:tcPr>
            <w:tcW w:w="1242" w:type="dxa"/>
          </w:tcPr>
          <w:p w14:paraId="3B89731D" w14:textId="77777777" w:rsidR="00A42765" w:rsidRDefault="00000000">
            <w:r>
              <w:rPr>
                <w:sz w:val="18"/>
              </w:rPr>
              <w:t>364,842,753.81</w:t>
            </w:r>
          </w:p>
        </w:tc>
        <w:tc>
          <w:tcPr>
            <w:tcW w:w="1242" w:type="dxa"/>
          </w:tcPr>
          <w:p w14:paraId="2311F3AF" w14:textId="77777777" w:rsidR="00A42765" w:rsidRDefault="00000000">
            <w:r>
              <w:rPr>
                <w:sz w:val="18"/>
              </w:rPr>
              <w:t>3,547,702,001.11</w:t>
            </w:r>
          </w:p>
        </w:tc>
        <w:tc>
          <w:tcPr>
            <w:tcW w:w="1242" w:type="dxa"/>
          </w:tcPr>
          <w:p w14:paraId="02BE3361" w14:textId="77777777" w:rsidR="00A42765" w:rsidRDefault="00000000">
            <w:r>
              <w:rPr>
                <w:sz w:val="18"/>
              </w:rPr>
              <w:t>9,280,180.10</w:t>
            </w:r>
          </w:p>
        </w:tc>
      </w:tr>
      <w:tr w:rsidR="00A42765" w14:paraId="64840201" w14:textId="77777777">
        <w:tc>
          <w:tcPr>
            <w:tcW w:w="1242" w:type="dxa"/>
          </w:tcPr>
          <w:p w14:paraId="1FD24B12" w14:textId="77777777" w:rsidR="00A42765" w:rsidRDefault="00000000">
            <w:r>
              <w:rPr>
                <w:sz w:val="18"/>
              </w:rPr>
              <w:t>2025-04</w:t>
            </w:r>
          </w:p>
        </w:tc>
        <w:tc>
          <w:tcPr>
            <w:tcW w:w="1242" w:type="dxa"/>
          </w:tcPr>
          <w:p w14:paraId="6196AD08" w14:textId="77777777" w:rsidR="00A42765" w:rsidRDefault="00000000">
            <w:r>
              <w:rPr>
                <w:sz w:val="18"/>
              </w:rPr>
              <w:t>5,264,831.37</w:t>
            </w:r>
          </w:p>
        </w:tc>
        <w:tc>
          <w:tcPr>
            <w:tcW w:w="1242" w:type="dxa"/>
          </w:tcPr>
          <w:p w14:paraId="6C78EE49" w14:textId="77777777" w:rsidR="00A42765" w:rsidRDefault="00000000">
            <w:r>
              <w:rPr>
                <w:sz w:val="18"/>
              </w:rPr>
              <w:t>7,394,010.50</w:t>
            </w:r>
          </w:p>
        </w:tc>
        <w:tc>
          <w:tcPr>
            <w:tcW w:w="1242" w:type="dxa"/>
          </w:tcPr>
          <w:p w14:paraId="765A5350" w14:textId="77777777" w:rsidR="00A42765" w:rsidRDefault="00000000">
            <w:r>
              <w:rPr>
                <w:sz w:val="18"/>
              </w:rPr>
              <w:t>5,559,720.30</w:t>
            </w:r>
          </w:p>
        </w:tc>
        <w:tc>
          <w:tcPr>
            <w:tcW w:w="1242" w:type="dxa"/>
          </w:tcPr>
          <w:p w14:paraId="023B1A61" w14:textId="77777777" w:rsidR="00A42765" w:rsidRDefault="00000000">
            <w:r>
              <w:rPr>
                <w:sz w:val="18"/>
              </w:rPr>
              <w:t>175,927,503.49</w:t>
            </w:r>
          </w:p>
        </w:tc>
        <w:tc>
          <w:tcPr>
            <w:tcW w:w="1242" w:type="dxa"/>
          </w:tcPr>
          <w:p w14:paraId="306FA786" w14:textId="77777777" w:rsidR="00A42765" w:rsidRDefault="00000000">
            <w:r>
              <w:rPr>
                <w:sz w:val="18"/>
              </w:rPr>
              <w:t>425,675,491.21</w:t>
            </w:r>
          </w:p>
        </w:tc>
        <w:tc>
          <w:tcPr>
            <w:tcW w:w="1242" w:type="dxa"/>
          </w:tcPr>
          <w:p w14:paraId="467A8092" w14:textId="77777777" w:rsidR="00A42765" w:rsidRDefault="00000000">
            <w:r>
              <w:rPr>
                <w:sz w:val="18"/>
              </w:rPr>
              <w:t>6,130,893,422.37</w:t>
            </w:r>
          </w:p>
        </w:tc>
        <w:tc>
          <w:tcPr>
            <w:tcW w:w="1242" w:type="dxa"/>
          </w:tcPr>
          <w:p w14:paraId="64A3370E" w14:textId="77777777" w:rsidR="00A42765" w:rsidRDefault="00000000">
            <w:r>
              <w:rPr>
                <w:sz w:val="18"/>
              </w:rPr>
              <w:t>11,123,913.76</w:t>
            </w:r>
          </w:p>
        </w:tc>
      </w:tr>
      <w:tr w:rsidR="00A42765" w14:paraId="00209293" w14:textId="77777777">
        <w:tc>
          <w:tcPr>
            <w:tcW w:w="1242" w:type="dxa"/>
          </w:tcPr>
          <w:p w14:paraId="374DCC1C" w14:textId="77777777" w:rsidR="00A42765" w:rsidRDefault="00000000">
            <w:r>
              <w:rPr>
                <w:sz w:val="18"/>
              </w:rPr>
              <w:t>2025-05</w:t>
            </w:r>
          </w:p>
        </w:tc>
        <w:tc>
          <w:tcPr>
            <w:tcW w:w="1242" w:type="dxa"/>
          </w:tcPr>
          <w:p w14:paraId="3E9C2FA7" w14:textId="77777777" w:rsidR="00A42765" w:rsidRDefault="00000000">
            <w:r>
              <w:rPr>
                <w:sz w:val="18"/>
              </w:rPr>
              <w:t>6,437,593.91</w:t>
            </w:r>
          </w:p>
        </w:tc>
        <w:tc>
          <w:tcPr>
            <w:tcW w:w="1242" w:type="dxa"/>
          </w:tcPr>
          <w:p w14:paraId="08DCFF93" w14:textId="77777777" w:rsidR="00A42765" w:rsidRDefault="00000000">
            <w:r>
              <w:rPr>
                <w:sz w:val="18"/>
              </w:rPr>
              <w:t>8,924,342.19</w:t>
            </w:r>
          </w:p>
        </w:tc>
        <w:tc>
          <w:tcPr>
            <w:tcW w:w="1242" w:type="dxa"/>
          </w:tcPr>
          <w:p w14:paraId="21455F14" w14:textId="77777777" w:rsidR="00A42765" w:rsidRDefault="00000000">
            <w:r>
              <w:rPr>
                <w:sz w:val="18"/>
              </w:rPr>
              <w:t>5,779,054.84</w:t>
            </w:r>
          </w:p>
        </w:tc>
        <w:tc>
          <w:tcPr>
            <w:tcW w:w="1242" w:type="dxa"/>
          </w:tcPr>
          <w:p w14:paraId="7D5D5056" w14:textId="77777777" w:rsidR="00A42765" w:rsidRDefault="00000000">
            <w:r>
              <w:rPr>
                <w:sz w:val="18"/>
              </w:rPr>
              <w:t>268,271,769.82</w:t>
            </w:r>
          </w:p>
        </w:tc>
        <w:tc>
          <w:tcPr>
            <w:tcW w:w="1242" w:type="dxa"/>
          </w:tcPr>
          <w:p w14:paraId="7FDFFDC8" w14:textId="77777777" w:rsidR="00A42765" w:rsidRDefault="00000000">
            <w:r>
              <w:rPr>
                <w:sz w:val="18"/>
              </w:rPr>
              <w:t>598,699,722.74</w:t>
            </w:r>
          </w:p>
        </w:tc>
        <w:tc>
          <w:tcPr>
            <w:tcW w:w="1242" w:type="dxa"/>
          </w:tcPr>
          <w:p w14:paraId="4F17DC50" w14:textId="77777777" w:rsidR="00A42765" w:rsidRDefault="00000000">
            <w:r>
              <w:rPr>
                <w:sz w:val="18"/>
              </w:rPr>
              <w:t>2,724,105,080.33</w:t>
            </w:r>
          </w:p>
        </w:tc>
        <w:tc>
          <w:tcPr>
            <w:tcW w:w="1242" w:type="dxa"/>
          </w:tcPr>
          <w:p w14:paraId="616BD03D" w14:textId="77777777" w:rsidR="00A42765" w:rsidRDefault="00000000">
            <w:r>
              <w:rPr>
                <w:sz w:val="18"/>
              </w:rPr>
              <w:t>12,245,169.17</w:t>
            </w:r>
          </w:p>
        </w:tc>
      </w:tr>
      <w:tr w:rsidR="00A42765" w14:paraId="07438156" w14:textId="77777777">
        <w:tc>
          <w:tcPr>
            <w:tcW w:w="1242" w:type="dxa"/>
          </w:tcPr>
          <w:p w14:paraId="7CA3BFC8" w14:textId="77777777" w:rsidR="00A42765" w:rsidRDefault="00000000">
            <w:r>
              <w:rPr>
                <w:sz w:val="18"/>
              </w:rPr>
              <w:t>2025-06</w:t>
            </w:r>
          </w:p>
        </w:tc>
        <w:tc>
          <w:tcPr>
            <w:tcW w:w="1242" w:type="dxa"/>
          </w:tcPr>
          <w:p w14:paraId="31014635" w14:textId="77777777" w:rsidR="00A42765" w:rsidRDefault="00000000">
            <w:r>
              <w:rPr>
                <w:sz w:val="18"/>
              </w:rPr>
              <w:t>2,222,697.22</w:t>
            </w:r>
          </w:p>
        </w:tc>
        <w:tc>
          <w:tcPr>
            <w:tcW w:w="1242" w:type="dxa"/>
          </w:tcPr>
          <w:p w14:paraId="18EF2C5C" w14:textId="77777777" w:rsidR="00A42765" w:rsidRDefault="00000000">
            <w:r>
              <w:rPr>
                <w:sz w:val="18"/>
              </w:rPr>
              <w:t>3,960,081.22</w:t>
            </w:r>
          </w:p>
        </w:tc>
        <w:tc>
          <w:tcPr>
            <w:tcW w:w="1242" w:type="dxa"/>
          </w:tcPr>
          <w:p w14:paraId="2A857561" w14:textId="77777777" w:rsidR="00A42765" w:rsidRDefault="00000000">
            <w:r>
              <w:rPr>
                <w:sz w:val="18"/>
              </w:rPr>
              <w:t>5,289,886.73</w:t>
            </w:r>
          </w:p>
        </w:tc>
        <w:tc>
          <w:tcPr>
            <w:tcW w:w="1242" w:type="dxa"/>
          </w:tcPr>
          <w:p w14:paraId="5CF4C74E" w14:textId="77777777" w:rsidR="00A42765" w:rsidRDefault="00000000">
            <w:r>
              <w:rPr>
                <w:sz w:val="18"/>
              </w:rPr>
              <w:t>238,547,329.45</w:t>
            </w:r>
          </w:p>
        </w:tc>
        <w:tc>
          <w:tcPr>
            <w:tcW w:w="1242" w:type="dxa"/>
          </w:tcPr>
          <w:p w14:paraId="358ED699" w14:textId="77777777" w:rsidR="00A42765" w:rsidRDefault="00000000">
            <w:r>
              <w:rPr>
                <w:sz w:val="18"/>
              </w:rPr>
              <w:t>368,300,656.90</w:t>
            </w:r>
          </w:p>
        </w:tc>
        <w:tc>
          <w:tcPr>
            <w:tcW w:w="1242" w:type="dxa"/>
          </w:tcPr>
          <w:p w14:paraId="43CB8E90" w14:textId="77777777" w:rsidR="00A42765" w:rsidRDefault="00000000">
            <w:r>
              <w:rPr>
                <w:sz w:val="18"/>
              </w:rPr>
              <w:t>2,902,624,600.65</w:t>
            </w:r>
          </w:p>
        </w:tc>
        <w:tc>
          <w:tcPr>
            <w:tcW w:w="1242" w:type="dxa"/>
          </w:tcPr>
          <w:p w14:paraId="73290220" w14:textId="77777777" w:rsidR="00A42765" w:rsidRDefault="00000000">
            <w:r>
              <w:rPr>
                <w:sz w:val="18"/>
              </w:rPr>
              <w:t>7,032,991.83</w:t>
            </w:r>
          </w:p>
        </w:tc>
      </w:tr>
      <w:tr w:rsidR="00A42765" w14:paraId="55818677" w14:textId="77777777">
        <w:tc>
          <w:tcPr>
            <w:tcW w:w="1242" w:type="dxa"/>
          </w:tcPr>
          <w:p w14:paraId="43C56F86" w14:textId="77777777" w:rsidR="00A42765" w:rsidRDefault="00000000">
            <w:r>
              <w:rPr>
                <w:sz w:val="18"/>
              </w:rPr>
              <w:t>2025-07</w:t>
            </w:r>
          </w:p>
        </w:tc>
        <w:tc>
          <w:tcPr>
            <w:tcW w:w="1242" w:type="dxa"/>
          </w:tcPr>
          <w:p w14:paraId="085432C3" w14:textId="77777777" w:rsidR="00A42765" w:rsidRDefault="00000000">
            <w:r>
              <w:rPr>
                <w:sz w:val="18"/>
              </w:rPr>
              <w:t>7,090,953.90</w:t>
            </w:r>
          </w:p>
        </w:tc>
        <w:tc>
          <w:tcPr>
            <w:tcW w:w="1242" w:type="dxa"/>
          </w:tcPr>
          <w:p w14:paraId="212C1678" w14:textId="77777777" w:rsidR="00A42765" w:rsidRDefault="00000000">
            <w:r>
              <w:rPr>
                <w:sz w:val="18"/>
              </w:rPr>
              <w:t>5,952,947.25</w:t>
            </w:r>
          </w:p>
        </w:tc>
        <w:tc>
          <w:tcPr>
            <w:tcW w:w="1242" w:type="dxa"/>
          </w:tcPr>
          <w:p w14:paraId="3366B2D7" w14:textId="77777777" w:rsidR="00A42765" w:rsidRDefault="00000000">
            <w:r>
              <w:rPr>
                <w:sz w:val="18"/>
              </w:rPr>
              <w:t>9,535,556.49</w:t>
            </w:r>
          </w:p>
        </w:tc>
        <w:tc>
          <w:tcPr>
            <w:tcW w:w="1242" w:type="dxa"/>
          </w:tcPr>
          <w:p w14:paraId="05E7B342" w14:textId="77777777" w:rsidR="00A42765" w:rsidRDefault="00000000">
            <w:r>
              <w:rPr>
                <w:sz w:val="18"/>
              </w:rPr>
              <w:t>456,406,124.38</w:t>
            </w:r>
          </w:p>
        </w:tc>
        <w:tc>
          <w:tcPr>
            <w:tcW w:w="1242" w:type="dxa"/>
          </w:tcPr>
          <w:p w14:paraId="24D49397" w14:textId="77777777" w:rsidR="00A42765" w:rsidRDefault="00000000">
            <w:r>
              <w:rPr>
                <w:sz w:val="18"/>
              </w:rPr>
              <w:t>513,998,024.65</w:t>
            </w:r>
          </w:p>
        </w:tc>
        <w:tc>
          <w:tcPr>
            <w:tcW w:w="1242" w:type="dxa"/>
          </w:tcPr>
          <w:p w14:paraId="0A2ECC91" w14:textId="77777777" w:rsidR="00A42765" w:rsidRDefault="00000000">
            <w:r>
              <w:rPr>
                <w:sz w:val="18"/>
              </w:rPr>
              <w:t>2,112,911,383.17</w:t>
            </w:r>
          </w:p>
        </w:tc>
        <w:tc>
          <w:tcPr>
            <w:tcW w:w="1242" w:type="dxa"/>
          </w:tcPr>
          <w:p w14:paraId="406A9FCE" w14:textId="77777777" w:rsidR="00A42765" w:rsidRDefault="00000000">
            <w:r>
              <w:rPr>
                <w:sz w:val="18"/>
              </w:rPr>
              <w:t>18,775,964.15</w:t>
            </w:r>
          </w:p>
        </w:tc>
      </w:tr>
      <w:tr w:rsidR="00A42765" w14:paraId="1298749C" w14:textId="77777777">
        <w:tc>
          <w:tcPr>
            <w:tcW w:w="1242" w:type="dxa"/>
          </w:tcPr>
          <w:p w14:paraId="65105AE5" w14:textId="77777777" w:rsidR="00A42765" w:rsidRDefault="00000000">
            <w:r>
              <w:rPr>
                <w:sz w:val="18"/>
              </w:rPr>
              <w:t>2025-08</w:t>
            </w:r>
          </w:p>
        </w:tc>
        <w:tc>
          <w:tcPr>
            <w:tcW w:w="1242" w:type="dxa"/>
          </w:tcPr>
          <w:p w14:paraId="3F7BF0F6" w14:textId="77777777" w:rsidR="00A42765" w:rsidRDefault="00000000">
            <w:r>
              <w:rPr>
                <w:sz w:val="18"/>
              </w:rPr>
              <w:t>3,597,561.11</w:t>
            </w:r>
          </w:p>
        </w:tc>
        <w:tc>
          <w:tcPr>
            <w:tcW w:w="1242" w:type="dxa"/>
          </w:tcPr>
          <w:p w14:paraId="10D7EB2E" w14:textId="77777777" w:rsidR="00A42765" w:rsidRDefault="00000000">
            <w:r>
              <w:rPr>
                <w:sz w:val="18"/>
              </w:rPr>
              <w:t>3,032,548.38</w:t>
            </w:r>
          </w:p>
        </w:tc>
        <w:tc>
          <w:tcPr>
            <w:tcW w:w="1242" w:type="dxa"/>
          </w:tcPr>
          <w:p w14:paraId="46660712" w14:textId="77777777" w:rsidR="00A42765" w:rsidRDefault="00000000">
            <w:r>
              <w:rPr>
                <w:sz w:val="18"/>
              </w:rPr>
              <w:t>6,491,880.02</w:t>
            </w:r>
          </w:p>
        </w:tc>
        <w:tc>
          <w:tcPr>
            <w:tcW w:w="1242" w:type="dxa"/>
          </w:tcPr>
          <w:p w14:paraId="532A22B1" w14:textId="77777777" w:rsidR="00A42765" w:rsidRDefault="00000000">
            <w:r>
              <w:rPr>
                <w:sz w:val="18"/>
              </w:rPr>
              <w:t>204,408,920.49</w:t>
            </w:r>
          </w:p>
        </w:tc>
        <w:tc>
          <w:tcPr>
            <w:tcW w:w="1242" w:type="dxa"/>
          </w:tcPr>
          <w:p w14:paraId="1281C263" w14:textId="77777777" w:rsidR="00A42765" w:rsidRDefault="00000000">
            <w:r>
              <w:rPr>
                <w:sz w:val="18"/>
              </w:rPr>
              <w:t>289,829,022.89</w:t>
            </w:r>
          </w:p>
        </w:tc>
        <w:tc>
          <w:tcPr>
            <w:tcW w:w="1242" w:type="dxa"/>
          </w:tcPr>
          <w:p w14:paraId="170AFA87" w14:textId="77777777" w:rsidR="00A42765" w:rsidRDefault="00000000">
            <w:r>
              <w:rPr>
                <w:sz w:val="18"/>
              </w:rPr>
              <w:t>2,850,764,499.98</w:t>
            </w:r>
          </w:p>
        </w:tc>
        <w:tc>
          <w:tcPr>
            <w:tcW w:w="1242" w:type="dxa"/>
          </w:tcPr>
          <w:p w14:paraId="1B39C71D" w14:textId="77777777" w:rsidR="00A42765" w:rsidRDefault="00000000">
            <w:r>
              <w:rPr>
                <w:sz w:val="18"/>
              </w:rPr>
              <w:t>9,437,567.13</w:t>
            </w:r>
          </w:p>
        </w:tc>
      </w:tr>
    </w:tbl>
    <w:p w14:paraId="0890780C" w14:textId="51870482" w:rsidR="00A42765" w:rsidRDefault="00000000" w:rsidP="001F682E">
      <w:r>
        <w:rPr>
          <w:b/>
          <w:color w:val="1F4E79"/>
          <w:sz w:val="40"/>
        </w:rPr>
        <w:t xml:space="preserve">9. </w:t>
      </w:r>
      <w:r w:rsidR="00BF7001">
        <w:rPr>
          <w:b/>
          <w:color w:val="1F4E79"/>
          <w:sz w:val="40"/>
        </w:rPr>
        <w:t xml:space="preserve">Merge, </w:t>
      </w:r>
      <w:proofErr w:type="spellStart"/>
      <w:r w:rsidR="00BF7001">
        <w:rPr>
          <w:b/>
          <w:color w:val="1F4E79"/>
          <w:sz w:val="40"/>
        </w:rPr>
        <w:t>groupby</w:t>
      </w:r>
      <w:proofErr w:type="spellEnd"/>
      <w:r w:rsidR="00BF7001">
        <w:rPr>
          <w:b/>
          <w:color w:val="1F4E79"/>
          <w:sz w:val="40"/>
        </w:rPr>
        <w:t xml:space="preserve"> </w:t>
      </w:r>
      <w:proofErr w:type="spellStart"/>
      <w:r w:rsidR="00BF7001">
        <w:rPr>
          <w:b/>
          <w:color w:val="1F4E79"/>
          <w:sz w:val="40"/>
        </w:rPr>
        <w:t>và</w:t>
      </w:r>
      <w:proofErr w:type="spellEnd"/>
      <w:r w:rsidR="00BF7001">
        <w:rPr>
          <w:b/>
          <w:color w:val="1F4E79"/>
          <w:sz w:val="40"/>
        </w:rPr>
        <w:t xml:space="preserve"> pivot</w:t>
      </w:r>
    </w:p>
    <w:p w14:paraId="295A06C1" w14:textId="77777777" w:rsidR="00A42765" w:rsidRPr="00BF7001" w:rsidRDefault="00000000" w:rsidP="00BF7001">
      <w:pPr>
        <w:spacing w:after="140"/>
        <w:jc w:val="both"/>
        <w:rPr>
          <w:sz w:val="26"/>
          <w:szCs w:val="26"/>
        </w:rPr>
      </w:pPr>
      <w:r w:rsidRPr="00BF7001">
        <w:rPr>
          <w:sz w:val="26"/>
          <w:szCs w:val="26"/>
        </w:rPr>
        <w:t>Các bảng tổng hợp gồm doanh thu theo tháng, danh mục, thành phố, kênh, phương thức thanh toán, top sản phẩm và tồn kho. Pivot tháng × kênh hỗ trợ so sánh cơ cấu theo thời gian; pivot danh mục × thanh toán hỗ trợ phân tích hành vi.</w:t>
      </w:r>
    </w:p>
    <w:p w14:paraId="7DC1DBE6" w14:textId="77777777" w:rsidR="00A42765" w:rsidRPr="00BF7001" w:rsidRDefault="00000000" w:rsidP="00BF7001">
      <w:pPr>
        <w:spacing w:after="140"/>
        <w:jc w:val="both"/>
        <w:rPr>
          <w:sz w:val="26"/>
          <w:szCs w:val="26"/>
        </w:rPr>
      </w:pPr>
      <w:r w:rsidRPr="00BF7001">
        <w:rPr>
          <w:sz w:val="26"/>
          <w:szCs w:val="26"/>
        </w:rPr>
        <w:t>Doanh thu dòng bằng quantity × selling_price. Discount cấp đơn được phân bổ theo tỷ trọng doanh thu dòng để tránh tính lặp khi tổng hợp.</w:t>
      </w:r>
    </w:p>
    <w:p w14:paraId="111DF2D4" w14:textId="77777777" w:rsidR="00A42765" w:rsidRPr="00BF7001" w:rsidRDefault="00000000" w:rsidP="00BF7001">
      <w:pPr>
        <w:spacing w:after="140"/>
        <w:jc w:val="both"/>
        <w:rPr>
          <w:sz w:val="26"/>
          <w:szCs w:val="26"/>
        </w:rPr>
      </w:pPr>
      <w:r w:rsidRPr="00BF7001">
        <w:rPr>
          <w:sz w:val="26"/>
          <w:szCs w:val="26"/>
        </w:rPr>
        <w:t>Tồn kho hiện tại được tính theo thứ tự timestamp và transaction_id, với dấu dương cho nhập, dấu âm cho bán/xuất/hao hụt điều chỉnh.</w:t>
      </w:r>
    </w:p>
    <w:tbl>
      <w:tblPr>
        <w:tblStyle w:val="TableGrid"/>
        <w:tblW w:w="0" w:type="auto"/>
        <w:tblLook w:val="04A0" w:firstRow="1" w:lastRow="0" w:firstColumn="1" w:lastColumn="0" w:noHBand="0" w:noVBand="1"/>
      </w:tblPr>
      <w:tblGrid>
        <w:gridCol w:w="1987"/>
        <w:gridCol w:w="1987"/>
        <w:gridCol w:w="1987"/>
        <w:gridCol w:w="2036"/>
        <w:gridCol w:w="2036"/>
      </w:tblGrid>
      <w:tr w:rsidR="00A42765" w:rsidRPr="00BF7001" w14:paraId="3CDFEB03" w14:textId="77777777">
        <w:tc>
          <w:tcPr>
            <w:tcW w:w="1987" w:type="dxa"/>
          </w:tcPr>
          <w:p w14:paraId="44F974A0" w14:textId="1E5253A4" w:rsidR="00A42765" w:rsidRPr="00BF7001" w:rsidRDefault="00BF7001">
            <w:pPr>
              <w:rPr>
                <w:sz w:val="26"/>
                <w:szCs w:val="26"/>
              </w:rPr>
            </w:pPr>
            <w:proofErr w:type="spellStart"/>
            <w:r>
              <w:rPr>
                <w:b/>
                <w:sz w:val="26"/>
                <w:szCs w:val="26"/>
              </w:rPr>
              <w:t>Tháng</w:t>
            </w:r>
            <w:proofErr w:type="spellEnd"/>
          </w:p>
        </w:tc>
        <w:tc>
          <w:tcPr>
            <w:tcW w:w="1987" w:type="dxa"/>
          </w:tcPr>
          <w:p w14:paraId="30FBEE26" w14:textId="4F26AFA0" w:rsidR="00A42765" w:rsidRPr="00BF7001" w:rsidRDefault="00BF7001">
            <w:pPr>
              <w:rPr>
                <w:sz w:val="26"/>
                <w:szCs w:val="26"/>
              </w:rPr>
            </w:pPr>
            <w:proofErr w:type="spellStart"/>
            <w:r>
              <w:rPr>
                <w:b/>
                <w:sz w:val="26"/>
                <w:szCs w:val="26"/>
              </w:rPr>
              <w:t>Số</w:t>
            </w:r>
            <w:proofErr w:type="spellEnd"/>
            <w:r>
              <w:rPr>
                <w:b/>
                <w:sz w:val="26"/>
                <w:szCs w:val="26"/>
              </w:rPr>
              <w:t xml:space="preserve"> </w:t>
            </w:r>
            <w:proofErr w:type="spellStart"/>
            <w:r>
              <w:rPr>
                <w:b/>
                <w:sz w:val="26"/>
                <w:szCs w:val="26"/>
              </w:rPr>
              <w:t>Đơn</w:t>
            </w:r>
            <w:proofErr w:type="spellEnd"/>
            <w:r>
              <w:rPr>
                <w:b/>
                <w:sz w:val="26"/>
                <w:szCs w:val="26"/>
              </w:rPr>
              <w:t xml:space="preserve"> </w:t>
            </w:r>
            <w:proofErr w:type="spellStart"/>
            <w:r>
              <w:rPr>
                <w:b/>
                <w:sz w:val="26"/>
                <w:szCs w:val="26"/>
              </w:rPr>
              <w:t>Hàng</w:t>
            </w:r>
            <w:proofErr w:type="spellEnd"/>
          </w:p>
        </w:tc>
        <w:tc>
          <w:tcPr>
            <w:tcW w:w="1987" w:type="dxa"/>
          </w:tcPr>
          <w:p w14:paraId="4BEC0158" w14:textId="5024F50F" w:rsidR="00A42765" w:rsidRPr="00BF7001" w:rsidRDefault="00BF7001">
            <w:pPr>
              <w:rPr>
                <w:sz w:val="26"/>
                <w:szCs w:val="26"/>
              </w:rPr>
            </w:pPr>
            <w:proofErr w:type="spellStart"/>
            <w:r>
              <w:rPr>
                <w:b/>
                <w:sz w:val="26"/>
                <w:szCs w:val="26"/>
              </w:rPr>
              <w:t>Số</w:t>
            </w:r>
            <w:proofErr w:type="spellEnd"/>
            <w:r>
              <w:rPr>
                <w:b/>
                <w:sz w:val="26"/>
                <w:szCs w:val="26"/>
              </w:rPr>
              <w:t xml:space="preserve"> </w:t>
            </w:r>
            <w:proofErr w:type="spellStart"/>
            <w:r>
              <w:rPr>
                <w:b/>
                <w:sz w:val="26"/>
                <w:szCs w:val="26"/>
              </w:rPr>
              <w:t>Lượng</w:t>
            </w:r>
            <w:proofErr w:type="spellEnd"/>
            <w:r>
              <w:rPr>
                <w:b/>
                <w:sz w:val="26"/>
                <w:szCs w:val="26"/>
              </w:rPr>
              <w:t xml:space="preserve"> Bán</w:t>
            </w:r>
          </w:p>
        </w:tc>
        <w:tc>
          <w:tcPr>
            <w:tcW w:w="1987" w:type="dxa"/>
          </w:tcPr>
          <w:p w14:paraId="37FC6922" w14:textId="432409F3" w:rsidR="00A42765" w:rsidRPr="00BF7001" w:rsidRDefault="00BF7001">
            <w:pPr>
              <w:rPr>
                <w:sz w:val="26"/>
                <w:szCs w:val="26"/>
              </w:rPr>
            </w:pPr>
            <w:r>
              <w:rPr>
                <w:b/>
                <w:sz w:val="26"/>
                <w:szCs w:val="26"/>
              </w:rPr>
              <w:t xml:space="preserve">Doanh Thu </w:t>
            </w:r>
            <w:proofErr w:type="spellStart"/>
            <w:proofErr w:type="gramStart"/>
            <w:r>
              <w:rPr>
                <w:b/>
                <w:sz w:val="26"/>
                <w:szCs w:val="26"/>
              </w:rPr>
              <w:t>Gộp</w:t>
            </w:r>
            <w:proofErr w:type="spellEnd"/>
            <w:r>
              <w:rPr>
                <w:b/>
                <w:sz w:val="26"/>
                <w:szCs w:val="26"/>
              </w:rPr>
              <w:t>(</w:t>
            </w:r>
            <w:proofErr w:type="gramEnd"/>
            <w:r>
              <w:rPr>
                <w:b/>
                <w:sz w:val="26"/>
                <w:szCs w:val="26"/>
              </w:rPr>
              <w:t>VNĐ)</w:t>
            </w:r>
          </w:p>
        </w:tc>
        <w:tc>
          <w:tcPr>
            <w:tcW w:w="1987" w:type="dxa"/>
          </w:tcPr>
          <w:p w14:paraId="695A00DC" w14:textId="07E39950" w:rsidR="00A42765" w:rsidRPr="00BF7001" w:rsidRDefault="00BF7001">
            <w:pPr>
              <w:rPr>
                <w:sz w:val="26"/>
                <w:szCs w:val="26"/>
              </w:rPr>
            </w:pPr>
            <w:r>
              <w:rPr>
                <w:sz w:val="26"/>
                <w:szCs w:val="26"/>
              </w:rPr>
              <w:t xml:space="preserve">Doanh Thu </w:t>
            </w:r>
            <w:proofErr w:type="spellStart"/>
            <w:r>
              <w:rPr>
                <w:sz w:val="26"/>
                <w:szCs w:val="26"/>
              </w:rPr>
              <w:t>Dòng</w:t>
            </w:r>
            <w:proofErr w:type="spellEnd"/>
            <w:r>
              <w:rPr>
                <w:sz w:val="26"/>
                <w:szCs w:val="26"/>
              </w:rPr>
              <w:t xml:space="preserve"> (VNĐ)</w:t>
            </w:r>
          </w:p>
        </w:tc>
      </w:tr>
      <w:tr w:rsidR="00A42765" w:rsidRPr="00BF7001" w14:paraId="635588D2" w14:textId="77777777">
        <w:tc>
          <w:tcPr>
            <w:tcW w:w="1987" w:type="dxa"/>
          </w:tcPr>
          <w:p w14:paraId="7547ABED" w14:textId="77777777" w:rsidR="00A42765" w:rsidRPr="00BF7001" w:rsidRDefault="00000000">
            <w:pPr>
              <w:rPr>
                <w:sz w:val="26"/>
                <w:szCs w:val="26"/>
              </w:rPr>
            </w:pPr>
            <w:r w:rsidRPr="00BF7001">
              <w:rPr>
                <w:sz w:val="26"/>
                <w:szCs w:val="26"/>
              </w:rPr>
              <w:t>2025-01</w:t>
            </w:r>
          </w:p>
        </w:tc>
        <w:tc>
          <w:tcPr>
            <w:tcW w:w="1987" w:type="dxa"/>
          </w:tcPr>
          <w:p w14:paraId="599B9B22" w14:textId="77777777" w:rsidR="00A42765" w:rsidRPr="00BF7001" w:rsidRDefault="00000000">
            <w:pPr>
              <w:rPr>
                <w:sz w:val="26"/>
                <w:szCs w:val="26"/>
              </w:rPr>
            </w:pPr>
            <w:r w:rsidRPr="00BF7001">
              <w:rPr>
                <w:sz w:val="26"/>
                <w:szCs w:val="26"/>
              </w:rPr>
              <w:t>88</w:t>
            </w:r>
          </w:p>
        </w:tc>
        <w:tc>
          <w:tcPr>
            <w:tcW w:w="1987" w:type="dxa"/>
          </w:tcPr>
          <w:p w14:paraId="419B40E4" w14:textId="77777777" w:rsidR="00A42765" w:rsidRPr="00BF7001" w:rsidRDefault="00000000">
            <w:pPr>
              <w:rPr>
                <w:sz w:val="26"/>
                <w:szCs w:val="26"/>
              </w:rPr>
            </w:pPr>
            <w:r w:rsidRPr="00BF7001">
              <w:rPr>
                <w:sz w:val="26"/>
                <w:szCs w:val="26"/>
              </w:rPr>
              <w:t>1211</w:t>
            </w:r>
          </w:p>
        </w:tc>
        <w:tc>
          <w:tcPr>
            <w:tcW w:w="1987" w:type="dxa"/>
          </w:tcPr>
          <w:p w14:paraId="7C1546FD" w14:textId="77777777" w:rsidR="00A42765" w:rsidRPr="00BF7001" w:rsidRDefault="00000000">
            <w:pPr>
              <w:rPr>
                <w:sz w:val="26"/>
                <w:szCs w:val="26"/>
              </w:rPr>
            </w:pPr>
            <w:r w:rsidRPr="00BF7001">
              <w:rPr>
                <w:sz w:val="26"/>
                <w:szCs w:val="26"/>
              </w:rPr>
              <w:t>1,603,057,367.00</w:t>
            </w:r>
          </w:p>
        </w:tc>
        <w:tc>
          <w:tcPr>
            <w:tcW w:w="1987" w:type="dxa"/>
          </w:tcPr>
          <w:p w14:paraId="575141C8" w14:textId="77777777" w:rsidR="00A42765" w:rsidRPr="00BF7001" w:rsidRDefault="00000000">
            <w:pPr>
              <w:rPr>
                <w:sz w:val="26"/>
                <w:szCs w:val="26"/>
              </w:rPr>
            </w:pPr>
            <w:r w:rsidRPr="00BF7001">
              <w:rPr>
                <w:sz w:val="26"/>
                <w:szCs w:val="26"/>
              </w:rPr>
              <w:t>1,602,722,367.00</w:t>
            </w:r>
          </w:p>
        </w:tc>
      </w:tr>
      <w:tr w:rsidR="00A42765" w:rsidRPr="00BF7001" w14:paraId="6C22CFDA" w14:textId="77777777">
        <w:tc>
          <w:tcPr>
            <w:tcW w:w="1987" w:type="dxa"/>
          </w:tcPr>
          <w:p w14:paraId="636EC118" w14:textId="77777777" w:rsidR="00A42765" w:rsidRPr="00BF7001" w:rsidRDefault="00000000">
            <w:pPr>
              <w:rPr>
                <w:sz w:val="26"/>
                <w:szCs w:val="26"/>
              </w:rPr>
            </w:pPr>
            <w:r w:rsidRPr="00BF7001">
              <w:rPr>
                <w:sz w:val="26"/>
                <w:szCs w:val="26"/>
              </w:rPr>
              <w:t>2025-02</w:t>
            </w:r>
          </w:p>
        </w:tc>
        <w:tc>
          <w:tcPr>
            <w:tcW w:w="1987" w:type="dxa"/>
          </w:tcPr>
          <w:p w14:paraId="2AF2A9A2" w14:textId="77777777" w:rsidR="00A42765" w:rsidRPr="00BF7001" w:rsidRDefault="00000000">
            <w:pPr>
              <w:rPr>
                <w:sz w:val="26"/>
                <w:szCs w:val="26"/>
              </w:rPr>
            </w:pPr>
            <w:r w:rsidRPr="00BF7001">
              <w:rPr>
                <w:sz w:val="26"/>
                <w:szCs w:val="26"/>
              </w:rPr>
              <w:t>92</w:t>
            </w:r>
          </w:p>
        </w:tc>
        <w:tc>
          <w:tcPr>
            <w:tcW w:w="1987" w:type="dxa"/>
          </w:tcPr>
          <w:p w14:paraId="3A62859E" w14:textId="77777777" w:rsidR="00A42765" w:rsidRPr="00BF7001" w:rsidRDefault="00000000">
            <w:pPr>
              <w:rPr>
                <w:sz w:val="26"/>
                <w:szCs w:val="26"/>
              </w:rPr>
            </w:pPr>
            <w:r w:rsidRPr="00BF7001">
              <w:rPr>
                <w:sz w:val="26"/>
                <w:szCs w:val="26"/>
              </w:rPr>
              <w:t>1561</w:t>
            </w:r>
          </w:p>
        </w:tc>
        <w:tc>
          <w:tcPr>
            <w:tcW w:w="1987" w:type="dxa"/>
          </w:tcPr>
          <w:p w14:paraId="70ACC919" w14:textId="77777777" w:rsidR="00A42765" w:rsidRPr="00BF7001" w:rsidRDefault="00000000">
            <w:pPr>
              <w:rPr>
                <w:sz w:val="26"/>
                <w:szCs w:val="26"/>
              </w:rPr>
            </w:pPr>
            <w:r w:rsidRPr="00BF7001">
              <w:rPr>
                <w:sz w:val="26"/>
                <w:szCs w:val="26"/>
              </w:rPr>
              <w:t>2,535,082,671.00</w:t>
            </w:r>
          </w:p>
        </w:tc>
        <w:tc>
          <w:tcPr>
            <w:tcW w:w="1987" w:type="dxa"/>
          </w:tcPr>
          <w:p w14:paraId="2FABC7F5" w14:textId="77777777" w:rsidR="00A42765" w:rsidRPr="00BF7001" w:rsidRDefault="00000000">
            <w:pPr>
              <w:rPr>
                <w:sz w:val="26"/>
                <w:szCs w:val="26"/>
              </w:rPr>
            </w:pPr>
            <w:r w:rsidRPr="00BF7001">
              <w:rPr>
                <w:sz w:val="26"/>
                <w:szCs w:val="26"/>
              </w:rPr>
              <w:t>2,534,582,671.00</w:t>
            </w:r>
          </w:p>
        </w:tc>
      </w:tr>
      <w:tr w:rsidR="00A42765" w:rsidRPr="00BF7001" w14:paraId="055E763D" w14:textId="77777777">
        <w:tc>
          <w:tcPr>
            <w:tcW w:w="1987" w:type="dxa"/>
          </w:tcPr>
          <w:p w14:paraId="0E8CD3D6" w14:textId="77777777" w:rsidR="00A42765" w:rsidRPr="00BF7001" w:rsidRDefault="00000000">
            <w:pPr>
              <w:rPr>
                <w:sz w:val="26"/>
                <w:szCs w:val="26"/>
              </w:rPr>
            </w:pPr>
            <w:r w:rsidRPr="00BF7001">
              <w:rPr>
                <w:sz w:val="26"/>
                <w:szCs w:val="26"/>
              </w:rPr>
              <w:t>2025-03</w:t>
            </w:r>
          </w:p>
        </w:tc>
        <w:tc>
          <w:tcPr>
            <w:tcW w:w="1987" w:type="dxa"/>
          </w:tcPr>
          <w:p w14:paraId="4BA7731C" w14:textId="77777777" w:rsidR="00A42765" w:rsidRPr="00BF7001" w:rsidRDefault="00000000">
            <w:pPr>
              <w:rPr>
                <w:sz w:val="26"/>
                <w:szCs w:val="26"/>
              </w:rPr>
            </w:pPr>
            <w:r w:rsidRPr="00BF7001">
              <w:rPr>
                <w:sz w:val="26"/>
                <w:szCs w:val="26"/>
              </w:rPr>
              <w:t>86</w:t>
            </w:r>
          </w:p>
        </w:tc>
        <w:tc>
          <w:tcPr>
            <w:tcW w:w="1987" w:type="dxa"/>
          </w:tcPr>
          <w:p w14:paraId="71F7E61D" w14:textId="77777777" w:rsidR="00A42765" w:rsidRPr="00BF7001" w:rsidRDefault="00000000">
            <w:pPr>
              <w:rPr>
                <w:sz w:val="26"/>
                <w:szCs w:val="26"/>
              </w:rPr>
            </w:pPr>
            <w:r w:rsidRPr="00BF7001">
              <w:rPr>
                <w:sz w:val="26"/>
                <w:szCs w:val="26"/>
              </w:rPr>
              <w:t>1467</w:t>
            </w:r>
          </w:p>
        </w:tc>
        <w:tc>
          <w:tcPr>
            <w:tcW w:w="1987" w:type="dxa"/>
          </w:tcPr>
          <w:p w14:paraId="4E43EAC8" w14:textId="77777777" w:rsidR="00A42765" w:rsidRPr="00BF7001" w:rsidRDefault="00000000">
            <w:pPr>
              <w:rPr>
                <w:sz w:val="26"/>
                <w:szCs w:val="26"/>
              </w:rPr>
            </w:pPr>
            <w:r w:rsidRPr="00BF7001">
              <w:rPr>
                <w:sz w:val="26"/>
                <w:szCs w:val="26"/>
              </w:rPr>
              <w:t>4,327,979,094.00</w:t>
            </w:r>
          </w:p>
        </w:tc>
        <w:tc>
          <w:tcPr>
            <w:tcW w:w="1987" w:type="dxa"/>
          </w:tcPr>
          <w:p w14:paraId="1E92EB6D" w14:textId="77777777" w:rsidR="00A42765" w:rsidRPr="00BF7001" w:rsidRDefault="00000000">
            <w:pPr>
              <w:rPr>
                <w:sz w:val="26"/>
                <w:szCs w:val="26"/>
              </w:rPr>
            </w:pPr>
            <w:r w:rsidRPr="00BF7001">
              <w:rPr>
                <w:sz w:val="26"/>
                <w:szCs w:val="26"/>
              </w:rPr>
              <w:t>4,327,859,094.00</w:t>
            </w:r>
          </w:p>
        </w:tc>
      </w:tr>
      <w:tr w:rsidR="00A42765" w:rsidRPr="00BF7001" w14:paraId="7ACB7F4A" w14:textId="77777777">
        <w:tc>
          <w:tcPr>
            <w:tcW w:w="1987" w:type="dxa"/>
          </w:tcPr>
          <w:p w14:paraId="13EABA22" w14:textId="77777777" w:rsidR="00A42765" w:rsidRPr="00BF7001" w:rsidRDefault="00000000">
            <w:pPr>
              <w:rPr>
                <w:sz w:val="26"/>
                <w:szCs w:val="26"/>
              </w:rPr>
            </w:pPr>
            <w:r w:rsidRPr="00BF7001">
              <w:rPr>
                <w:sz w:val="26"/>
                <w:szCs w:val="26"/>
              </w:rPr>
              <w:t>2025-04</w:t>
            </w:r>
          </w:p>
        </w:tc>
        <w:tc>
          <w:tcPr>
            <w:tcW w:w="1987" w:type="dxa"/>
          </w:tcPr>
          <w:p w14:paraId="2EF37821" w14:textId="77777777" w:rsidR="00A42765" w:rsidRPr="00BF7001" w:rsidRDefault="00000000">
            <w:pPr>
              <w:rPr>
                <w:sz w:val="26"/>
                <w:szCs w:val="26"/>
              </w:rPr>
            </w:pPr>
            <w:r w:rsidRPr="00BF7001">
              <w:rPr>
                <w:sz w:val="26"/>
                <w:szCs w:val="26"/>
              </w:rPr>
              <w:t>103</w:t>
            </w:r>
          </w:p>
        </w:tc>
        <w:tc>
          <w:tcPr>
            <w:tcW w:w="1987" w:type="dxa"/>
          </w:tcPr>
          <w:p w14:paraId="4D54524B" w14:textId="77777777" w:rsidR="00A42765" w:rsidRPr="00BF7001" w:rsidRDefault="00000000">
            <w:pPr>
              <w:rPr>
                <w:sz w:val="26"/>
                <w:szCs w:val="26"/>
              </w:rPr>
            </w:pPr>
            <w:r w:rsidRPr="00BF7001">
              <w:rPr>
                <w:sz w:val="26"/>
                <w:szCs w:val="26"/>
              </w:rPr>
              <w:t>1731</w:t>
            </w:r>
          </w:p>
        </w:tc>
        <w:tc>
          <w:tcPr>
            <w:tcW w:w="1987" w:type="dxa"/>
          </w:tcPr>
          <w:p w14:paraId="36E5EBF3" w14:textId="77777777" w:rsidR="00A42765" w:rsidRPr="00BF7001" w:rsidRDefault="00000000">
            <w:pPr>
              <w:rPr>
                <w:sz w:val="26"/>
                <w:szCs w:val="26"/>
              </w:rPr>
            </w:pPr>
            <w:r w:rsidRPr="00BF7001">
              <w:rPr>
                <w:sz w:val="26"/>
                <w:szCs w:val="26"/>
              </w:rPr>
              <w:t>6,762,348,893.00</w:t>
            </w:r>
          </w:p>
        </w:tc>
        <w:tc>
          <w:tcPr>
            <w:tcW w:w="1987" w:type="dxa"/>
          </w:tcPr>
          <w:p w14:paraId="2D99A7EA" w14:textId="77777777" w:rsidR="00A42765" w:rsidRPr="00BF7001" w:rsidRDefault="00000000">
            <w:pPr>
              <w:rPr>
                <w:sz w:val="26"/>
                <w:szCs w:val="26"/>
              </w:rPr>
            </w:pPr>
            <w:r w:rsidRPr="00BF7001">
              <w:rPr>
                <w:sz w:val="26"/>
                <w:szCs w:val="26"/>
              </w:rPr>
              <w:t>6,761,838,893.00</w:t>
            </w:r>
          </w:p>
        </w:tc>
      </w:tr>
      <w:tr w:rsidR="00A42765" w:rsidRPr="00BF7001" w14:paraId="19FF9D69" w14:textId="77777777">
        <w:tc>
          <w:tcPr>
            <w:tcW w:w="1987" w:type="dxa"/>
          </w:tcPr>
          <w:p w14:paraId="6BDF3E6E" w14:textId="77777777" w:rsidR="00A42765" w:rsidRPr="00BF7001" w:rsidRDefault="00000000">
            <w:pPr>
              <w:rPr>
                <w:sz w:val="26"/>
                <w:szCs w:val="26"/>
              </w:rPr>
            </w:pPr>
            <w:r w:rsidRPr="00BF7001">
              <w:rPr>
                <w:sz w:val="26"/>
                <w:szCs w:val="26"/>
              </w:rPr>
              <w:t>2025-05</w:t>
            </w:r>
          </w:p>
        </w:tc>
        <w:tc>
          <w:tcPr>
            <w:tcW w:w="1987" w:type="dxa"/>
          </w:tcPr>
          <w:p w14:paraId="6E6AE83C" w14:textId="77777777" w:rsidR="00A42765" w:rsidRPr="00BF7001" w:rsidRDefault="00000000">
            <w:pPr>
              <w:rPr>
                <w:sz w:val="26"/>
                <w:szCs w:val="26"/>
              </w:rPr>
            </w:pPr>
            <w:r w:rsidRPr="00BF7001">
              <w:rPr>
                <w:sz w:val="26"/>
                <w:szCs w:val="26"/>
              </w:rPr>
              <w:t>103</w:t>
            </w:r>
          </w:p>
        </w:tc>
        <w:tc>
          <w:tcPr>
            <w:tcW w:w="1987" w:type="dxa"/>
          </w:tcPr>
          <w:p w14:paraId="165C43C1" w14:textId="77777777" w:rsidR="00A42765" w:rsidRPr="00BF7001" w:rsidRDefault="00000000">
            <w:pPr>
              <w:rPr>
                <w:sz w:val="26"/>
                <w:szCs w:val="26"/>
              </w:rPr>
            </w:pPr>
            <w:r w:rsidRPr="00BF7001">
              <w:rPr>
                <w:sz w:val="26"/>
                <w:szCs w:val="26"/>
              </w:rPr>
              <w:t>2095</w:t>
            </w:r>
          </w:p>
        </w:tc>
        <w:tc>
          <w:tcPr>
            <w:tcW w:w="1987" w:type="dxa"/>
          </w:tcPr>
          <w:p w14:paraId="6CA003A0" w14:textId="77777777" w:rsidR="00A42765" w:rsidRPr="00BF7001" w:rsidRDefault="00000000">
            <w:pPr>
              <w:rPr>
                <w:sz w:val="26"/>
                <w:szCs w:val="26"/>
              </w:rPr>
            </w:pPr>
            <w:r w:rsidRPr="00BF7001">
              <w:rPr>
                <w:sz w:val="26"/>
                <w:szCs w:val="26"/>
              </w:rPr>
              <w:t>3,624,867,733.00</w:t>
            </w:r>
          </w:p>
        </w:tc>
        <w:tc>
          <w:tcPr>
            <w:tcW w:w="1987" w:type="dxa"/>
          </w:tcPr>
          <w:p w14:paraId="51B7FA06" w14:textId="77777777" w:rsidR="00A42765" w:rsidRPr="00BF7001" w:rsidRDefault="00000000">
            <w:pPr>
              <w:rPr>
                <w:sz w:val="26"/>
                <w:szCs w:val="26"/>
              </w:rPr>
            </w:pPr>
            <w:r w:rsidRPr="00BF7001">
              <w:rPr>
                <w:sz w:val="26"/>
                <w:szCs w:val="26"/>
              </w:rPr>
              <w:t>3,624,462,733.00</w:t>
            </w:r>
          </w:p>
        </w:tc>
      </w:tr>
      <w:tr w:rsidR="00A42765" w:rsidRPr="00BF7001" w14:paraId="3AEA2C4E" w14:textId="77777777">
        <w:tc>
          <w:tcPr>
            <w:tcW w:w="1987" w:type="dxa"/>
          </w:tcPr>
          <w:p w14:paraId="7E4687D4" w14:textId="77777777" w:rsidR="00A42765" w:rsidRPr="00BF7001" w:rsidRDefault="00000000">
            <w:pPr>
              <w:rPr>
                <w:sz w:val="26"/>
                <w:szCs w:val="26"/>
              </w:rPr>
            </w:pPr>
            <w:r w:rsidRPr="00BF7001">
              <w:rPr>
                <w:sz w:val="26"/>
                <w:szCs w:val="26"/>
              </w:rPr>
              <w:t>2025-06</w:t>
            </w:r>
          </w:p>
        </w:tc>
        <w:tc>
          <w:tcPr>
            <w:tcW w:w="1987" w:type="dxa"/>
          </w:tcPr>
          <w:p w14:paraId="72D5C32D" w14:textId="77777777" w:rsidR="00A42765" w:rsidRPr="00BF7001" w:rsidRDefault="00000000">
            <w:pPr>
              <w:rPr>
                <w:sz w:val="26"/>
                <w:szCs w:val="26"/>
              </w:rPr>
            </w:pPr>
            <w:r w:rsidRPr="00BF7001">
              <w:rPr>
                <w:sz w:val="26"/>
                <w:szCs w:val="26"/>
              </w:rPr>
              <w:t>95</w:t>
            </w:r>
          </w:p>
        </w:tc>
        <w:tc>
          <w:tcPr>
            <w:tcW w:w="1987" w:type="dxa"/>
          </w:tcPr>
          <w:p w14:paraId="0DAD9C99" w14:textId="77777777" w:rsidR="00A42765" w:rsidRPr="00BF7001" w:rsidRDefault="00000000">
            <w:pPr>
              <w:rPr>
                <w:sz w:val="26"/>
                <w:szCs w:val="26"/>
              </w:rPr>
            </w:pPr>
            <w:r w:rsidRPr="00BF7001">
              <w:rPr>
                <w:sz w:val="26"/>
                <w:szCs w:val="26"/>
              </w:rPr>
              <w:t>1330</w:t>
            </w:r>
          </w:p>
        </w:tc>
        <w:tc>
          <w:tcPr>
            <w:tcW w:w="1987" w:type="dxa"/>
          </w:tcPr>
          <w:p w14:paraId="585D47D0" w14:textId="77777777" w:rsidR="00A42765" w:rsidRPr="00BF7001" w:rsidRDefault="00000000">
            <w:pPr>
              <w:rPr>
                <w:sz w:val="26"/>
                <w:szCs w:val="26"/>
              </w:rPr>
            </w:pPr>
            <w:r w:rsidRPr="00BF7001">
              <w:rPr>
                <w:sz w:val="26"/>
                <w:szCs w:val="26"/>
              </w:rPr>
              <w:t>3,528,278,244.00</w:t>
            </w:r>
          </w:p>
        </w:tc>
        <w:tc>
          <w:tcPr>
            <w:tcW w:w="1987" w:type="dxa"/>
          </w:tcPr>
          <w:p w14:paraId="0D98D32D" w14:textId="77777777" w:rsidR="00A42765" w:rsidRPr="00BF7001" w:rsidRDefault="00000000">
            <w:pPr>
              <w:rPr>
                <w:sz w:val="26"/>
                <w:szCs w:val="26"/>
              </w:rPr>
            </w:pPr>
            <w:r w:rsidRPr="00BF7001">
              <w:rPr>
                <w:sz w:val="26"/>
                <w:szCs w:val="26"/>
              </w:rPr>
              <w:t>3,527,978,244.00</w:t>
            </w:r>
          </w:p>
        </w:tc>
      </w:tr>
      <w:tr w:rsidR="00A42765" w:rsidRPr="00BF7001" w14:paraId="2B8D0D29" w14:textId="77777777">
        <w:tc>
          <w:tcPr>
            <w:tcW w:w="1987" w:type="dxa"/>
          </w:tcPr>
          <w:p w14:paraId="44B286B3" w14:textId="77777777" w:rsidR="00A42765" w:rsidRPr="00BF7001" w:rsidRDefault="00000000">
            <w:pPr>
              <w:rPr>
                <w:sz w:val="26"/>
                <w:szCs w:val="26"/>
              </w:rPr>
            </w:pPr>
            <w:r w:rsidRPr="00BF7001">
              <w:rPr>
                <w:sz w:val="26"/>
                <w:szCs w:val="26"/>
              </w:rPr>
              <w:t>2025-07</w:t>
            </w:r>
          </w:p>
        </w:tc>
        <w:tc>
          <w:tcPr>
            <w:tcW w:w="1987" w:type="dxa"/>
          </w:tcPr>
          <w:p w14:paraId="0FE65D1E" w14:textId="77777777" w:rsidR="00A42765" w:rsidRPr="00BF7001" w:rsidRDefault="00000000">
            <w:pPr>
              <w:rPr>
                <w:sz w:val="26"/>
                <w:szCs w:val="26"/>
              </w:rPr>
            </w:pPr>
            <w:r w:rsidRPr="00BF7001">
              <w:rPr>
                <w:sz w:val="26"/>
                <w:szCs w:val="26"/>
              </w:rPr>
              <w:t>110</w:t>
            </w:r>
          </w:p>
        </w:tc>
        <w:tc>
          <w:tcPr>
            <w:tcW w:w="1987" w:type="dxa"/>
          </w:tcPr>
          <w:p w14:paraId="138F0472" w14:textId="77777777" w:rsidR="00A42765" w:rsidRPr="00BF7001" w:rsidRDefault="00000000">
            <w:pPr>
              <w:rPr>
                <w:sz w:val="26"/>
                <w:szCs w:val="26"/>
              </w:rPr>
            </w:pPr>
            <w:r w:rsidRPr="00BF7001">
              <w:rPr>
                <w:sz w:val="26"/>
                <w:szCs w:val="26"/>
              </w:rPr>
              <w:t>1876</w:t>
            </w:r>
          </w:p>
        </w:tc>
        <w:tc>
          <w:tcPr>
            <w:tcW w:w="1987" w:type="dxa"/>
          </w:tcPr>
          <w:p w14:paraId="70AA33E5" w14:textId="77777777" w:rsidR="00A42765" w:rsidRPr="00BF7001" w:rsidRDefault="00000000">
            <w:pPr>
              <w:rPr>
                <w:sz w:val="26"/>
                <w:szCs w:val="26"/>
              </w:rPr>
            </w:pPr>
            <w:r w:rsidRPr="00BF7001">
              <w:rPr>
                <w:sz w:val="26"/>
                <w:szCs w:val="26"/>
              </w:rPr>
              <w:t>3,125,135,954.00</w:t>
            </w:r>
          </w:p>
        </w:tc>
        <w:tc>
          <w:tcPr>
            <w:tcW w:w="1987" w:type="dxa"/>
          </w:tcPr>
          <w:p w14:paraId="4C95D805" w14:textId="77777777" w:rsidR="00A42765" w:rsidRPr="00BF7001" w:rsidRDefault="00000000">
            <w:pPr>
              <w:rPr>
                <w:sz w:val="26"/>
                <w:szCs w:val="26"/>
              </w:rPr>
            </w:pPr>
            <w:r w:rsidRPr="00BF7001">
              <w:rPr>
                <w:sz w:val="26"/>
                <w:szCs w:val="26"/>
              </w:rPr>
              <w:t>3,124,670,954.00</w:t>
            </w:r>
          </w:p>
        </w:tc>
      </w:tr>
      <w:tr w:rsidR="00A42765" w:rsidRPr="00BF7001" w14:paraId="3E5D3863" w14:textId="77777777">
        <w:tc>
          <w:tcPr>
            <w:tcW w:w="1987" w:type="dxa"/>
          </w:tcPr>
          <w:p w14:paraId="5D3EB376" w14:textId="77777777" w:rsidR="00A42765" w:rsidRPr="00BF7001" w:rsidRDefault="00000000">
            <w:pPr>
              <w:rPr>
                <w:sz w:val="26"/>
                <w:szCs w:val="26"/>
              </w:rPr>
            </w:pPr>
            <w:r w:rsidRPr="00BF7001">
              <w:rPr>
                <w:sz w:val="26"/>
                <w:szCs w:val="26"/>
              </w:rPr>
              <w:t>2025-08</w:t>
            </w:r>
          </w:p>
        </w:tc>
        <w:tc>
          <w:tcPr>
            <w:tcW w:w="1987" w:type="dxa"/>
          </w:tcPr>
          <w:p w14:paraId="4977A057" w14:textId="77777777" w:rsidR="00A42765" w:rsidRPr="00BF7001" w:rsidRDefault="00000000">
            <w:pPr>
              <w:rPr>
                <w:sz w:val="26"/>
                <w:szCs w:val="26"/>
              </w:rPr>
            </w:pPr>
            <w:r w:rsidRPr="00BF7001">
              <w:rPr>
                <w:sz w:val="26"/>
                <w:szCs w:val="26"/>
              </w:rPr>
              <w:t>96</w:t>
            </w:r>
          </w:p>
        </w:tc>
        <w:tc>
          <w:tcPr>
            <w:tcW w:w="1987" w:type="dxa"/>
          </w:tcPr>
          <w:p w14:paraId="0D4F07B8" w14:textId="77777777" w:rsidR="00A42765" w:rsidRPr="00BF7001" w:rsidRDefault="00000000">
            <w:pPr>
              <w:rPr>
                <w:sz w:val="26"/>
                <w:szCs w:val="26"/>
              </w:rPr>
            </w:pPr>
            <w:r w:rsidRPr="00BF7001">
              <w:rPr>
                <w:sz w:val="26"/>
                <w:szCs w:val="26"/>
              </w:rPr>
              <w:t>1211</w:t>
            </w:r>
          </w:p>
        </w:tc>
        <w:tc>
          <w:tcPr>
            <w:tcW w:w="1987" w:type="dxa"/>
          </w:tcPr>
          <w:p w14:paraId="2BE7D6B7" w14:textId="77777777" w:rsidR="00A42765" w:rsidRPr="00BF7001" w:rsidRDefault="00000000">
            <w:pPr>
              <w:rPr>
                <w:sz w:val="26"/>
                <w:szCs w:val="26"/>
              </w:rPr>
            </w:pPr>
            <w:r w:rsidRPr="00BF7001">
              <w:rPr>
                <w:sz w:val="26"/>
                <w:szCs w:val="26"/>
              </w:rPr>
              <w:t>3,368,017,000.00</w:t>
            </w:r>
          </w:p>
        </w:tc>
        <w:tc>
          <w:tcPr>
            <w:tcW w:w="1987" w:type="dxa"/>
          </w:tcPr>
          <w:p w14:paraId="7824FF25" w14:textId="77777777" w:rsidR="00A42765" w:rsidRPr="00BF7001" w:rsidRDefault="00000000">
            <w:pPr>
              <w:rPr>
                <w:sz w:val="26"/>
                <w:szCs w:val="26"/>
              </w:rPr>
            </w:pPr>
            <w:r w:rsidRPr="00BF7001">
              <w:rPr>
                <w:sz w:val="26"/>
                <w:szCs w:val="26"/>
              </w:rPr>
              <w:t>3,367,562,000.00</w:t>
            </w:r>
          </w:p>
        </w:tc>
      </w:tr>
      <w:tr w:rsidR="00A42765" w:rsidRPr="00BF7001" w14:paraId="797B7D57" w14:textId="77777777">
        <w:tc>
          <w:tcPr>
            <w:tcW w:w="1987" w:type="dxa"/>
          </w:tcPr>
          <w:p w14:paraId="1948F0E1" w14:textId="77777777" w:rsidR="00A42765" w:rsidRPr="00BF7001" w:rsidRDefault="00000000">
            <w:pPr>
              <w:rPr>
                <w:sz w:val="26"/>
                <w:szCs w:val="26"/>
              </w:rPr>
            </w:pPr>
            <w:r w:rsidRPr="00BF7001">
              <w:rPr>
                <w:sz w:val="26"/>
                <w:szCs w:val="26"/>
              </w:rPr>
              <w:t>2025-09</w:t>
            </w:r>
          </w:p>
        </w:tc>
        <w:tc>
          <w:tcPr>
            <w:tcW w:w="1987" w:type="dxa"/>
          </w:tcPr>
          <w:p w14:paraId="1E4DA315" w14:textId="77777777" w:rsidR="00A42765" w:rsidRPr="00BF7001" w:rsidRDefault="00000000">
            <w:pPr>
              <w:rPr>
                <w:sz w:val="26"/>
                <w:szCs w:val="26"/>
              </w:rPr>
            </w:pPr>
            <w:r w:rsidRPr="00BF7001">
              <w:rPr>
                <w:sz w:val="26"/>
                <w:szCs w:val="26"/>
              </w:rPr>
              <w:t>112</w:t>
            </w:r>
          </w:p>
        </w:tc>
        <w:tc>
          <w:tcPr>
            <w:tcW w:w="1987" w:type="dxa"/>
          </w:tcPr>
          <w:p w14:paraId="23763113" w14:textId="77777777" w:rsidR="00A42765" w:rsidRPr="00BF7001" w:rsidRDefault="00000000">
            <w:pPr>
              <w:rPr>
                <w:sz w:val="26"/>
                <w:szCs w:val="26"/>
              </w:rPr>
            </w:pPr>
            <w:r w:rsidRPr="00BF7001">
              <w:rPr>
                <w:sz w:val="26"/>
                <w:szCs w:val="26"/>
              </w:rPr>
              <w:t>1668</w:t>
            </w:r>
          </w:p>
        </w:tc>
        <w:tc>
          <w:tcPr>
            <w:tcW w:w="1987" w:type="dxa"/>
          </w:tcPr>
          <w:p w14:paraId="08457495" w14:textId="77777777" w:rsidR="00A42765" w:rsidRPr="00BF7001" w:rsidRDefault="00000000">
            <w:pPr>
              <w:rPr>
                <w:sz w:val="26"/>
                <w:szCs w:val="26"/>
              </w:rPr>
            </w:pPr>
            <w:r w:rsidRPr="00BF7001">
              <w:rPr>
                <w:sz w:val="26"/>
                <w:szCs w:val="26"/>
              </w:rPr>
              <w:t>3,134,178,123.00</w:t>
            </w:r>
          </w:p>
        </w:tc>
        <w:tc>
          <w:tcPr>
            <w:tcW w:w="1987" w:type="dxa"/>
          </w:tcPr>
          <w:p w14:paraId="6B9620F6" w14:textId="77777777" w:rsidR="00A42765" w:rsidRPr="00BF7001" w:rsidRDefault="00000000">
            <w:pPr>
              <w:rPr>
                <w:sz w:val="26"/>
                <w:szCs w:val="26"/>
              </w:rPr>
            </w:pPr>
            <w:r w:rsidRPr="00BF7001">
              <w:rPr>
                <w:sz w:val="26"/>
                <w:szCs w:val="26"/>
              </w:rPr>
              <w:t>3,133,658,123.00</w:t>
            </w:r>
          </w:p>
        </w:tc>
      </w:tr>
      <w:tr w:rsidR="00A42765" w:rsidRPr="00BF7001" w14:paraId="09286249" w14:textId="77777777">
        <w:tc>
          <w:tcPr>
            <w:tcW w:w="1987" w:type="dxa"/>
          </w:tcPr>
          <w:p w14:paraId="11847C1A" w14:textId="77777777" w:rsidR="00A42765" w:rsidRPr="00BF7001" w:rsidRDefault="00000000">
            <w:pPr>
              <w:rPr>
                <w:sz w:val="26"/>
                <w:szCs w:val="26"/>
              </w:rPr>
            </w:pPr>
            <w:r w:rsidRPr="00BF7001">
              <w:rPr>
                <w:sz w:val="26"/>
                <w:szCs w:val="26"/>
              </w:rPr>
              <w:t>2025-10</w:t>
            </w:r>
          </w:p>
        </w:tc>
        <w:tc>
          <w:tcPr>
            <w:tcW w:w="1987" w:type="dxa"/>
          </w:tcPr>
          <w:p w14:paraId="2299B0E9" w14:textId="77777777" w:rsidR="00A42765" w:rsidRPr="00BF7001" w:rsidRDefault="00000000">
            <w:pPr>
              <w:rPr>
                <w:sz w:val="26"/>
                <w:szCs w:val="26"/>
              </w:rPr>
            </w:pPr>
            <w:r w:rsidRPr="00BF7001">
              <w:rPr>
                <w:sz w:val="26"/>
                <w:szCs w:val="26"/>
              </w:rPr>
              <w:t>110</w:t>
            </w:r>
          </w:p>
        </w:tc>
        <w:tc>
          <w:tcPr>
            <w:tcW w:w="1987" w:type="dxa"/>
          </w:tcPr>
          <w:p w14:paraId="7D24AEB6" w14:textId="77777777" w:rsidR="00A42765" w:rsidRPr="00BF7001" w:rsidRDefault="00000000">
            <w:pPr>
              <w:rPr>
                <w:sz w:val="26"/>
                <w:szCs w:val="26"/>
              </w:rPr>
            </w:pPr>
            <w:r w:rsidRPr="00BF7001">
              <w:rPr>
                <w:sz w:val="26"/>
                <w:szCs w:val="26"/>
              </w:rPr>
              <w:t>1812</w:t>
            </w:r>
          </w:p>
        </w:tc>
        <w:tc>
          <w:tcPr>
            <w:tcW w:w="1987" w:type="dxa"/>
          </w:tcPr>
          <w:p w14:paraId="034F74AE" w14:textId="77777777" w:rsidR="00A42765" w:rsidRPr="00BF7001" w:rsidRDefault="00000000">
            <w:pPr>
              <w:rPr>
                <w:sz w:val="26"/>
                <w:szCs w:val="26"/>
              </w:rPr>
            </w:pPr>
            <w:r w:rsidRPr="00BF7001">
              <w:rPr>
                <w:sz w:val="26"/>
                <w:szCs w:val="26"/>
              </w:rPr>
              <w:t>3,346,218,263.00</w:t>
            </w:r>
          </w:p>
        </w:tc>
        <w:tc>
          <w:tcPr>
            <w:tcW w:w="1987" w:type="dxa"/>
          </w:tcPr>
          <w:p w14:paraId="1A3BF4BB" w14:textId="77777777" w:rsidR="00A42765" w:rsidRPr="00BF7001" w:rsidRDefault="00000000">
            <w:pPr>
              <w:rPr>
                <w:sz w:val="26"/>
                <w:szCs w:val="26"/>
              </w:rPr>
            </w:pPr>
            <w:r w:rsidRPr="00BF7001">
              <w:rPr>
                <w:sz w:val="26"/>
                <w:szCs w:val="26"/>
              </w:rPr>
              <w:t>3,345,908,263.00</w:t>
            </w:r>
          </w:p>
        </w:tc>
      </w:tr>
      <w:tr w:rsidR="00A42765" w:rsidRPr="00BF7001" w14:paraId="2669CE05" w14:textId="77777777">
        <w:tc>
          <w:tcPr>
            <w:tcW w:w="1987" w:type="dxa"/>
          </w:tcPr>
          <w:p w14:paraId="6D4F4569" w14:textId="77777777" w:rsidR="00A42765" w:rsidRPr="00BF7001" w:rsidRDefault="00000000">
            <w:pPr>
              <w:rPr>
                <w:sz w:val="26"/>
                <w:szCs w:val="26"/>
              </w:rPr>
            </w:pPr>
            <w:r w:rsidRPr="00BF7001">
              <w:rPr>
                <w:sz w:val="26"/>
                <w:szCs w:val="26"/>
              </w:rPr>
              <w:t>2025-11</w:t>
            </w:r>
          </w:p>
        </w:tc>
        <w:tc>
          <w:tcPr>
            <w:tcW w:w="1987" w:type="dxa"/>
          </w:tcPr>
          <w:p w14:paraId="1526C482" w14:textId="77777777" w:rsidR="00A42765" w:rsidRPr="00BF7001" w:rsidRDefault="00000000">
            <w:pPr>
              <w:rPr>
                <w:sz w:val="26"/>
                <w:szCs w:val="26"/>
              </w:rPr>
            </w:pPr>
            <w:r w:rsidRPr="00BF7001">
              <w:rPr>
                <w:sz w:val="26"/>
                <w:szCs w:val="26"/>
              </w:rPr>
              <w:t>93</w:t>
            </w:r>
          </w:p>
        </w:tc>
        <w:tc>
          <w:tcPr>
            <w:tcW w:w="1987" w:type="dxa"/>
          </w:tcPr>
          <w:p w14:paraId="0B4D7058" w14:textId="77777777" w:rsidR="00A42765" w:rsidRPr="00BF7001" w:rsidRDefault="00000000">
            <w:pPr>
              <w:rPr>
                <w:sz w:val="26"/>
                <w:szCs w:val="26"/>
              </w:rPr>
            </w:pPr>
            <w:r w:rsidRPr="00BF7001">
              <w:rPr>
                <w:sz w:val="26"/>
                <w:szCs w:val="26"/>
              </w:rPr>
              <w:t>1771</w:t>
            </w:r>
          </w:p>
        </w:tc>
        <w:tc>
          <w:tcPr>
            <w:tcW w:w="1987" w:type="dxa"/>
          </w:tcPr>
          <w:p w14:paraId="34DB8D87" w14:textId="77777777" w:rsidR="00A42765" w:rsidRPr="00BF7001" w:rsidRDefault="00000000">
            <w:pPr>
              <w:rPr>
                <w:sz w:val="26"/>
                <w:szCs w:val="26"/>
              </w:rPr>
            </w:pPr>
            <w:r w:rsidRPr="00BF7001">
              <w:rPr>
                <w:sz w:val="26"/>
                <w:szCs w:val="26"/>
              </w:rPr>
              <w:t>2,533,101,075.00</w:t>
            </w:r>
          </w:p>
        </w:tc>
        <w:tc>
          <w:tcPr>
            <w:tcW w:w="1987" w:type="dxa"/>
          </w:tcPr>
          <w:p w14:paraId="65D1384D" w14:textId="77777777" w:rsidR="00A42765" w:rsidRPr="00BF7001" w:rsidRDefault="00000000">
            <w:pPr>
              <w:rPr>
                <w:sz w:val="26"/>
                <w:szCs w:val="26"/>
              </w:rPr>
            </w:pPr>
            <w:r w:rsidRPr="00BF7001">
              <w:rPr>
                <w:sz w:val="26"/>
                <w:szCs w:val="26"/>
              </w:rPr>
              <w:t>2,532,726,075.00</w:t>
            </w:r>
          </w:p>
        </w:tc>
      </w:tr>
      <w:tr w:rsidR="00A42765" w:rsidRPr="00BF7001" w14:paraId="6AC82EFB" w14:textId="77777777">
        <w:tc>
          <w:tcPr>
            <w:tcW w:w="1987" w:type="dxa"/>
          </w:tcPr>
          <w:p w14:paraId="44116CCF" w14:textId="77777777" w:rsidR="00A42765" w:rsidRPr="00BF7001" w:rsidRDefault="00000000">
            <w:pPr>
              <w:rPr>
                <w:sz w:val="26"/>
                <w:szCs w:val="26"/>
              </w:rPr>
            </w:pPr>
            <w:r w:rsidRPr="00BF7001">
              <w:rPr>
                <w:sz w:val="26"/>
                <w:szCs w:val="26"/>
              </w:rPr>
              <w:t>2025-12</w:t>
            </w:r>
          </w:p>
        </w:tc>
        <w:tc>
          <w:tcPr>
            <w:tcW w:w="1987" w:type="dxa"/>
          </w:tcPr>
          <w:p w14:paraId="6B88169D" w14:textId="77777777" w:rsidR="00A42765" w:rsidRPr="00BF7001" w:rsidRDefault="00000000">
            <w:pPr>
              <w:rPr>
                <w:sz w:val="26"/>
                <w:szCs w:val="26"/>
              </w:rPr>
            </w:pPr>
            <w:r w:rsidRPr="00BF7001">
              <w:rPr>
                <w:sz w:val="26"/>
                <w:szCs w:val="26"/>
              </w:rPr>
              <w:t>112</w:t>
            </w:r>
          </w:p>
        </w:tc>
        <w:tc>
          <w:tcPr>
            <w:tcW w:w="1987" w:type="dxa"/>
          </w:tcPr>
          <w:p w14:paraId="5ED887EF" w14:textId="77777777" w:rsidR="00A42765" w:rsidRPr="00BF7001" w:rsidRDefault="00000000">
            <w:pPr>
              <w:rPr>
                <w:sz w:val="26"/>
                <w:szCs w:val="26"/>
              </w:rPr>
            </w:pPr>
            <w:r w:rsidRPr="00BF7001">
              <w:rPr>
                <w:sz w:val="26"/>
                <w:szCs w:val="26"/>
              </w:rPr>
              <w:t>2034</w:t>
            </w:r>
          </w:p>
        </w:tc>
        <w:tc>
          <w:tcPr>
            <w:tcW w:w="1987" w:type="dxa"/>
          </w:tcPr>
          <w:p w14:paraId="33E3C241" w14:textId="77777777" w:rsidR="00A42765" w:rsidRPr="00BF7001" w:rsidRDefault="00000000">
            <w:pPr>
              <w:rPr>
                <w:sz w:val="26"/>
                <w:szCs w:val="26"/>
              </w:rPr>
            </w:pPr>
            <w:r w:rsidRPr="00BF7001">
              <w:rPr>
                <w:sz w:val="26"/>
                <w:szCs w:val="26"/>
              </w:rPr>
              <w:t>5,016,231,466.00</w:t>
            </w:r>
          </w:p>
        </w:tc>
        <w:tc>
          <w:tcPr>
            <w:tcW w:w="1987" w:type="dxa"/>
          </w:tcPr>
          <w:p w14:paraId="439FF6B4" w14:textId="77777777" w:rsidR="00A42765" w:rsidRPr="00BF7001" w:rsidRDefault="00000000">
            <w:pPr>
              <w:rPr>
                <w:sz w:val="26"/>
                <w:szCs w:val="26"/>
              </w:rPr>
            </w:pPr>
            <w:r w:rsidRPr="00BF7001">
              <w:rPr>
                <w:sz w:val="26"/>
                <w:szCs w:val="26"/>
              </w:rPr>
              <w:t>5,015,691,466.00</w:t>
            </w:r>
          </w:p>
        </w:tc>
      </w:tr>
    </w:tbl>
    <w:p w14:paraId="6F205A7A" w14:textId="5BE2F5F7" w:rsidR="00A42765" w:rsidRDefault="00000000" w:rsidP="001F682E">
      <w:r>
        <w:rPr>
          <w:b/>
          <w:color w:val="1F4E79"/>
          <w:sz w:val="40"/>
        </w:rPr>
        <w:t xml:space="preserve">9.1. </w:t>
      </w:r>
      <w:proofErr w:type="spellStart"/>
      <w:r>
        <w:rPr>
          <w:b/>
          <w:color w:val="1F4E79"/>
          <w:sz w:val="40"/>
        </w:rPr>
        <w:t>B</w:t>
      </w:r>
      <w:r w:rsidR="00BF7001">
        <w:rPr>
          <w:b/>
          <w:color w:val="1F4E79"/>
          <w:sz w:val="40"/>
        </w:rPr>
        <w:t>ảng</w:t>
      </w:r>
      <w:proofErr w:type="spellEnd"/>
      <w:r w:rsidR="00BF7001">
        <w:rPr>
          <w:b/>
          <w:color w:val="1F4E79"/>
          <w:sz w:val="40"/>
        </w:rPr>
        <w:t xml:space="preserve"> </w:t>
      </w:r>
      <w:proofErr w:type="spellStart"/>
      <w:r w:rsidR="00BF7001">
        <w:rPr>
          <w:b/>
          <w:color w:val="1F4E79"/>
          <w:sz w:val="40"/>
        </w:rPr>
        <w:t>tổng</w:t>
      </w:r>
      <w:proofErr w:type="spellEnd"/>
      <w:r w:rsidR="00BF7001">
        <w:rPr>
          <w:b/>
          <w:color w:val="1F4E79"/>
          <w:sz w:val="40"/>
        </w:rPr>
        <w:t xml:space="preserve"> </w:t>
      </w:r>
      <w:proofErr w:type="spellStart"/>
      <w:r w:rsidR="00BF7001">
        <w:rPr>
          <w:b/>
          <w:color w:val="1F4E79"/>
          <w:sz w:val="40"/>
        </w:rPr>
        <w:t>hợp</w:t>
      </w:r>
      <w:proofErr w:type="spellEnd"/>
      <w:r w:rsidR="00BF7001">
        <w:rPr>
          <w:b/>
          <w:color w:val="1F4E79"/>
          <w:sz w:val="40"/>
        </w:rPr>
        <w:t xml:space="preserve"> </w:t>
      </w:r>
      <w:proofErr w:type="spellStart"/>
      <w:r w:rsidR="00BF7001">
        <w:rPr>
          <w:b/>
          <w:color w:val="1F4E79"/>
          <w:sz w:val="40"/>
        </w:rPr>
        <w:t>bổ</w:t>
      </w:r>
      <w:proofErr w:type="spellEnd"/>
      <w:r w:rsidR="00BF7001">
        <w:rPr>
          <w:b/>
          <w:color w:val="1F4E79"/>
          <w:sz w:val="40"/>
        </w:rPr>
        <w:t xml:space="preserve"> sung</w:t>
      </w:r>
    </w:p>
    <w:p w14:paraId="473BE3AB" w14:textId="77777777" w:rsidR="00A42765" w:rsidRDefault="00000000">
      <w:pPr>
        <w:pStyle w:val="Heading2"/>
      </w:pPr>
      <w:r>
        <w:t>Doanh thu theo danh mục</w:t>
      </w:r>
    </w:p>
    <w:tbl>
      <w:tblPr>
        <w:tblStyle w:val="TableGrid"/>
        <w:tblW w:w="0" w:type="auto"/>
        <w:tblLook w:val="04A0" w:firstRow="1" w:lastRow="0" w:firstColumn="1" w:lastColumn="0" w:noHBand="0" w:noVBand="1"/>
      </w:tblPr>
      <w:tblGrid>
        <w:gridCol w:w="2484"/>
        <w:gridCol w:w="2484"/>
        <w:gridCol w:w="2484"/>
        <w:gridCol w:w="2646"/>
      </w:tblGrid>
      <w:tr w:rsidR="00A42765" w:rsidRPr="00BF7001" w14:paraId="745D4354" w14:textId="77777777" w:rsidTr="00BF7001">
        <w:tc>
          <w:tcPr>
            <w:tcW w:w="2484" w:type="dxa"/>
          </w:tcPr>
          <w:p w14:paraId="5F99FFF2" w14:textId="45B17DC8" w:rsidR="00A42765" w:rsidRPr="00BF7001" w:rsidRDefault="00BF7001">
            <w:pPr>
              <w:rPr>
                <w:b/>
                <w:sz w:val="26"/>
                <w:szCs w:val="26"/>
              </w:rPr>
            </w:pPr>
            <w:r w:rsidRPr="00BF7001">
              <w:rPr>
                <w:b/>
                <w:sz w:val="26"/>
                <w:szCs w:val="26"/>
              </w:rPr>
              <w:t xml:space="preserve">Danh </w:t>
            </w:r>
            <w:proofErr w:type="spellStart"/>
            <w:r w:rsidRPr="00BF7001">
              <w:rPr>
                <w:b/>
                <w:sz w:val="26"/>
                <w:szCs w:val="26"/>
              </w:rPr>
              <w:t>Mục</w:t>
            </w:r>
            <w:proofErr w:type="spellEnd"/>
          </w:p>
        </w:tc>
        <w:tc>
          <w:tcPr>
            <w:tcW w:w="2484" w:type="dxa"/>
          </w:tcPr>
          <w:p w14:paraId="31FCC52D" w14:textId="386F0FF1" w:rsidR="00A42765" w:rsidRPr="00BF7001" w:rsidRDefault="00BF7001">
            <w:pPr>
              <w:rPr>
                <w:b/>
                <w:sz w:val="26"/>
                <w:szCs w:val="26"/>
              </w:rPr>
            </w:pPr>
            <w:proofErr w:type="spellStart"/>
            <w:r w:rsidRPr="00BF7001">
              <w:rPr>
                <w:b/>
                <w:sz w:val="26"/>
                <w:szCs w:val="26"/>
              </w:rPr>
              <w:t>Số</w:t>
            </w:r>
            <w:proofErr w:type="spellEnd"/>
            <w:r w:rsidRPr="00BF7001">
              <w:rPr>
                <w:b/>
                <w:sz w:val="26"/>
                <w:szCs w:val="26"/>
              </w:rPr>
              <w:t xml:space="preserve"> </w:t>
            </w:r>
            <w:proofErr w:type="spellStart"/>
            <w:r w:rsidRPr="00BF7001">
              <w:rPr>
                <w:b/>
                <w:sz w:val="26"/>
                <w:szCs w:val="26"/>
              </w:rPr>
              <w:t>Lượng</w:t>
            </w:r>
            <w:proofErr w:type="spellEnd"/>
            <w:r w:rsidRPr="00BF7001">
              <w:rPr>
                <w:b/>
                <w:sz w:val="26"/>
                <w:szCs w:val="26"/>
              </w:rPr>
              <w:t xml:space="preserve"> Bán</w:t>
            </w:r>
          </w:p>
        </w:tc>
        <w:tc>
          <w:tcPr>
            <w:tcW w:w="2484" w:type="dxa"/>
          </w:tcPr>
          <w:p w14:paraId="49251628" w14:textId="37A21DF7" w:rsidR="00A42765" w:rsidRPr="00BF7001" w:rsidRDefault="00BF7001">
            <w:pPr>
              <w:rPr>
                <w:b/>
                <w:sz w:val="26"/>
                <w:szCs w:val="26"/>
              </w:rPr>
            </w:pPr>
            <w:r w:rsidRPr="00BF7001">
              <w:rPr>
                <w:b/>
                <w:sz w:val="26"/>
                <w:szCs w:val="26"/>
              </w:rPr>
              <w:t xml:space="preserve">Doanh Thu </w:t>
            </w:r>
            <w:proofErr w:type="spellStart"/>
            <w:r w:rsidRPr="00BF7001">
              <w:rPr>
                <w:b/>
                <w:sz w:val="26"/>
                <w:szCs w:val="26"/>
              </w:rPr>
              <w:t>Dòng</w:t>
            </w:r>
            <w:proofErr w:type="spellEnd"/>
          </w:p>
        </w:tc>
        <w:tc>
          <w:tcPr>
            <w:tcW w:w="2646" w:type="dxa"/>
          </w:tcPr>
          <w:p w14:paraId="2ECFC8F6" w14:textId="6B9124B4" w:rsidR="00A42765" w:rsidRPr="00BF7001" w:rsidRDefault="00BF7001">
            <w:pPr>
              <w:rPr>
                <w:b/>
                <w:sz w:val="26"/>
                <w:szCs w:val="26"/>
              </w:rPr>
            </w:pPr>
            <w:proofErr w:type="spellStart"/>
            <w:r w:rsidRPr="00BF7001">
              <w:rPr>
                <w:b/>
                <w:sz w:val="26"/>
                <w:szCs w:val="26"/>
              </w:rPr>
              <w:t>Số</w:t>
            </w:r>
            <w:proofErr w:type="spellEnd"/>
            <w:r w:rsidRPr="00BF7001">
              <w:rPr>
                <w:b/>
                <w:sz w:val="26"/>
                <w:szCs w:val="26"/>
              </w:rPr>
              <w:t xml:space="preserve"> </w:t>
            </w:r>
            <w:proofErr w:type="spellStart"/>
            <w:r w:rsidRPr="00BF7001">
              <w:rPr>
                <w:b/>
                <w:sz w:val="26"/>
                <w:szCs w:val="26"/>
              </w:rPr>
              <w:t>Lượng</w:t>
            </w:r>
            <w:proofErr w:type="spellEnd"/>
            <w:r w:rsidRPr="00BF7001">
              <w:rPr>
                <w:b/>
                <w:sz w:val="26"/>
                <w:szCs w:val="26"/>
              </w:rPr>
              <w:t xml:space="preserve"> </w:t>
            </w:r>
            <w:proofErr w:type="spellStart"/>
            <w:r w:rsidRPr="00BF7001">
              <w:rPr>
                <w:b/>
                <w:sz w:val="26"/>
                <w:szCs w:val="26"/>
              </w:rPr>
              <w:t>Sản</w:t>
            </w:r>
            <w:proofErr w:type="spellEnd"/>
            <w:r w:rsidRPr="00BF7001">
              <w:rPr>
                <w:b/>
                <w:sz w:val="26"/>
                <w:szCs w:val="26"/>
              </w:rPr>
              <w:t xml:space="preserve"> </w:t>
            </w:r>
            <w:proofErr w:type="spellStart"/>
            <w:r w:rsidRPr="00BF7001">
              <w:rPr>
                <w:b/>
                <w:sz w:val="26"/>
                <w:szCs w:val="26"/>
              </w:rPr>
              <w:t>Phẩm</w:t>
            </w:r>
            <w:proofErr w:type="spellEnd"/>
          </w:p>
        </w:tc>
      </w:tr>
      <w:tr w:rsidR="00A42765" w:rsidRPr="00BF7001" w14:paraId="26C32C06" w14:textId="77777777" w:rsidTr="00BF7001">
        <w:tc>
          <w:tcPr>
            <w:tcW w:w="2484" w:type="dxa"/>
          </w:tcPr>
          <w:p w14:paraId="38ECF609" w14:textId="77777777" w:rsidR="00A42765" w:rsidRPr="00BF7001" w:rsidRDefault="00000000">
            <w:pPr>
              <w:rPr>
                <w:sz w:val="26"/>
                <w:szCs w:val="26"/>
              </w:rPr>
            </w:pPr>
            <w:r w:rsidRPr="00BF7001">
              <w:rPr>
                <w:sz w:val="26"/>
                <w:szCs w:val="26"/>
              </w:rPr>
              <w:t>Thiết bị văn phòng</w:t>
            </w:r>
          </w:p>
        </w:tc>
        <w:tc>
          <w:tcPr>
            <w:tcW w:w="2484" w:type="dxa"/>
          </w:tcPr>
          <w:p w14:paraId="75A78F4F" w14:textId="77777777" w:rsidR="00A42765" w:rsidRPr="00BF7001" w:rsidRDefault="00000000">
            <w:pPr>
              <w:rPr>
                <w:sz w:val="26"/>
                <w:szCs w:val="26"/>
              </w:rPr>
            </w:pPr>
            <w:r w:rsidRPr="00BF7001">
              <w:rPr>
                <w:sz w:val="26"/>
                <w:szCs w:val="26"/>
              </w:rPr>
              <w:t>3341</w:t>
            </w:r>
          </w:p>
        </w:tc>
        <w:tc>
          <w:tcPr>
            <w:tcW w:w="2484" w:type="dxa"/>
          </w:tcPr>
          <w:p w14:paraId="3831B3F3" w14:textId="77777777" w:rsidR="00A42765" w:rsidRPr="00BF7001" w:rsidRDefault="00000000">
            <w:pPr>
              <w:rPr>
                <w:sz w:val="26"/>
                <w:szCs w:val="26"/>
              </w:rPr>
            </w:pPr>
            <w:r w:rsidRPr="00BF7001">
              <w:rPr>
                <w:sz w:val="26"/>
                <w:szCs w:val="26"/>
              </w:rPr>
              <w:t>33,870,195,359.11</w:t>
            </w:r>
          </w:p>
        </w:tc>
        <w:tc>
          <w:tcPr>
            <w:tcW w:w="2646" w:type="dxa"/>
          </w:tcPr>
          <w:p w14:paraId="65D13AA1" w14:textId="77777777" w:rsidR="00A42765" w:rsidRPr="00BF7001" w:rsidRDefault="00000000">
            <w:pPr>
              <w:rPr>
                <w:sz w:val="26"/>
                <w:szCs w:val="26"/>
              </w:rPr>
            </w:pPr>
            <w:r w:rsidRPr="00BF7001">
              <w:rPr>
                <w:sz w:val="26"/>
                <w:szCs w:val="26"/>
              </w:rPr>
              <w:t>18</w:t>
            </w:r>
          </w:p>
        </w:tc>
      </w:tr>
      <w:tr w:rsidR="00A42765" w:rsidRPr="00BF7001" w14:paraId="530C9C32" w14:textId="77777777" w:rsidTr="00BF7001">
        <w:tc>
          <w:tcPr>
            <w:tcW w:w="2484" w:type="dxa"/>
          </w:tcPr>
          <w:p w14:paraId="287CAD7C" w14:textId="77777777" w:rsidR="00A42765" w:rsidRPr="00BF7001" w:rsidRDefault="00000000">
            <w:pPr>
              <w:rPr>
                <w:sz w:val="26"/>
                <w:szCs w:val="26"/>
              </w:rPr>
            </w:pPr>
            <w:r w:rsidRPr="00BF7001">
              <w:rPr>
                <w:sz w:val="26"/>
                <w:szCs w:val="26"/>
              </w:rPr>
              <w:t>Sách</w:t>
            </w:r>
          </w:p>
        </w:tc>
        <w:tc>
          <w:tcPr>
            <w:tcW w:w="2484" w:type="dxa"/>
          </w:tcPr>
          <w:p w14:paraId="52183694" w14:textId="77777777" w:rsidR="00A42765" w:rsidRPr="00BF7001" w:rsidRDefault="00000000">
            <w:pPr>
              <w:rPr>
                <w:sz w:val="26"/>
                <w:szCs w:val="26"/>
              </w:rPr>
            </w:pPr>
            <w:r w:rsidRPr="00BF7001">
              <w:rPr>
                <w:sz w:val="26"/>
                <w:szCs w:val="26"/>
              </w:rPr>
              <w:t>4201</w:t>
            </w:r>
          </w:p>
        </w:tc>
        <w:tc>
          <w:tcPr>
            <w:tcW w:w="2484" w:type="dxa"/>
          </w:tcPr>
          <w:p w14:paraId="05F29F04" w14:textId="77777777" w:rsidR="00A42765" w:rsidRPr="00BF7001" w:rsidRDefault="00000000">
            <w:pPr>
              <w:rPr>
                <w:sz w:val="26"/>
                <w:szCs w:val="26"/>
              </w:rPr>
            </w:pPr>
            <w:r w:rsidRPr="00BF7001">
              <w:rPr>
                <w:sz w:val="26"/>
                <w:szCs w:val="26"/>
              </w:rPr>
              <w:t>4,957,500,628.17</w:t>
            </w:r>
          </w:p>
        </w:tc>
        <w:tc>
          <w:tcPr>
            <w:tcW w:w="2646" w:type="dxa"/>
          </w:tcPr>
          <w:p w14:paraId="47CB085C" w14:textId="77777777" w:rsidR="00A42765" w:rsidRPr="00BF7001" w:rsidRDefault="00000000">
            <w:pPr>
              <w:rPr>
                <w:sz w:val="26"/>
                <w:szCs w:val="26"/>
              </w:rPr>
            </w:pPr>
            <w:r w:rsidRPr="00BF7001">
              <w:rPr>
                <w:sz w:val="26"/>
                <w:szCs w:val="26"/>
              </w:rPr>
              <w:t>15</w:t>
            </w:r>
          </w:p>
        </w:tc>
      </w:tr>
      <w:tr w:rsidR="00A42765" w:rsidRPr="00BF7001" w14:paraId="0B0F26E4" w14:textId="77777777" w:rsidTr="00BF7001">
        <w:tc>
          <w:tcPr>
            <w:tcW w:w="2484" w:type="dxa"/>
          </w:tcPr>
          <w:p w14:paraId="25D0FDC9" w14:textId="77777777" w:rsidR="00A42765" w:rsidRPr="00BF7001" w:rsidRDefault="00000000">
            <w:pPr>
              <w:rPr>
                <w:sz w:val="26"/>
                <w:szCs w:val="26"/>
              </w:rPr>
            </w:pPr>
            <w:r w:rsidRPr="00BF7001">
              <w:rPr>
                <w:sz w:val="26"/>
                <w:szCs w:val="26"/>
              </w:rPr>
              <w:t>Phụ kiện máy tính</w:t>
            </w:r>
          </w:p>
        </w:tc>
        <w:tc>
          <w:tcPr>
            <w:tcW w:w="2484" w:type="dxa"/>
          </w:tcPr>
          <w:p w14:paraId="5DA4D6C5" w14:textId="77777777" w:rsidR="00A42765" w:rsidRPr="00BF7001" w:rsidRDefault="00000000">
            <w:pPr>
              <w:rPr>
                <w:sz w:val="26"/>
                <w:szCs w:val="26"/>
              </w:rPr>
            </w:pPr>
            <w:r w:rsidRPr="00BF7001">
              <w:rPr>
                <w:sz w:val="26"/>
                <w:szCs w:val="26"/>
              </w:rPr>
              <w:t>3204</w:t>
            </w:r>
          </w:p>
        </w:tc>
        <w:tc>
          <w:tcPr>
            <w:tcW w:w="2484" w:type="dxa"/>
          </w:tcPr>
          <w:p w14:paraId="17D019BD" w14:textId="77777777" w:rsidR="00A42765" w:rsidRPr="00BF7001" w:rsidRDefault="00000000">
            <w:pPr>
              <w:rPr>
                <w:sz w:val="26"/>
                <w:szCs w:val="26"/>
              </w:rPr>
            </w:pPr>
            <w:r w:rsidRPr="00BF7001">
              <w:rPr>
                <w:sz w:val="26"/>
                <w:szCs w:val="26"/>
              </w:rPr>
              <w:t>3,680,424,908.99</w:t>
            </w:r>
          </w:p>
        </w:tc>
        <w:tc>
          <w:tcPr>
            <w:tcW w:w="2646" w:type="dxa"/>
          </w:tcPr>
          <w:p w14:paraId="257816CB" w14:textId="77777777" w:rsidR="00A42765" w:rsidRPr="00BF7001" w:rsidRDefault="00000000">
            <w:pPr>
              <w:rPr>
                <w:sz w:val="26"/>
                <w:szCs w:val="26"/>
              </w:rPr>
            </w:pPr>
            <w:r w:rsidRPr="00BF7001">
              <w:rPr>
                <w:sz w:val="26"/>
                <w:szCs w:val="26"/>
              </w:rPr>
              <w:t>17</w:t>
            </w:r>
          </w:p>
        </w:tc>
      </w:tr>
      <w:tr w:rsidR="00A42765" w:rsidRPr="00BF7001" w14:paraId="051595B5" w14:textId="77777777" w:rsidTr="00BF7001">
        <w:tc>
          <w:tcPr>
            <w:tcW w:w="2484" w:type="dxa"/>
          </w:tcPr>
          <w:p w14:paraId="5F53B4B2" w14:textId="77777777" w:rsidR="00A42765" w:rsidRPr="00BF7001" w:rsidRDefault="00000000">
            <w:pPr>
              <w:rPr>
                <w:sz w:val="26"/>
                <w:szCs w:val="26"/>
              </w:rPr>
            </w:pPr>
            <w:r w:rsidRPr="00BF7001">
              <w:rPr>
                <w:sz w:val="26"/>
                <w:szCs w:val="26"/>
              </w:rPr>
              <w:t>Vở và giấy</w:t>
            </w:r>
          </w:p>
        </w:tc>
        <w:tc>
          <w:tcPr>
            <w:tcW w:w="2484" w:type="dxa"/>
          </w:tcPr>
          <w:p w14:paraId="2947EF86" w14:textId="77777777" w:rsidR="00A42765" w:rsidRPr="00BF7001" w:rsidRDefault="00000000">
            <w:pPr>
              <w:rPr>
                <w:sz w:val="26"/>
                <w:szCs w:val="26"/>
              </w:rPr>
            </w:pPr>
            <w:r w:rsidRPr="00BF7001">
              <w:rPr>
                <w:sz w:val="26"/>
                <w:szCs w:val="26"/>
              </w:rPr>
              <w:t>2308</w:t>
            </w:r>
          </w:p>
        </w:tc>
        <w:tc>
          <w:tcPr>
            <w:tcW w:w="2484" w:type="dxa"/>
          </w:tcPr>
          <w:p w14:paraId="47BCBFDF" w14:textId="77777777" w:rsidR="00A42765" w:rsidRPr="00BF7001" w:rsidRDefault="00000000">
            <w:pPr>
              <w:rPr>
                <w:sz w:val="26"/>
                <w:szCs w:val="26"/>
              </w:rPr>
            </w:pPr>
            <w:r w:rsidRPr="00BF7001">
              <w:rPr>
                <w:sz w:val="26"/>
                <w:szCs w:val="26"/>
              </w:rPr>
              <w:t>143,727,535.87</w:t>
            </w:r>
          </w:p>
        </w:tc>
        <w:tc>
          <w:tcPr>
            <w:tcW w:w="2646" w:type="dxa"/>
          </w:tcPr>
          <w:p w14:paraId="2F199FD6" w14:textId="77777777" w:rsidR="00A42765" w:rsidRPr="00BF7001" w:rsidRDefault="00000000">
            <w:pPr>
              <w:rPr>
                <w:sz w:val="26"/>
                <w:szCs w:val="26"/>
              </w:rPr>
            </w:pPr>
            <w:r w:rsidRPr="00BF7001">
              <w:rPr>
                <w:sz w:val="26"/>
                <w:szCs w:val="26"/>
              </w:rPr>
              <w:t>10</w:t>
            </w:r>
          </w:p>
        </w:tc>
      </w:tr>
      <w:tr w:rsidR="00A42765" w:rsidRPr="00BF7001" w14:paraId="184B3C16" w14:textId="77777777" w:rsidTr="00BF7001">
        <w:tc>
          <w:tcPr>
            <w:tcW w:w="2484" w:type="dxa"/>
          </w:tcPr>
          <w:p w14:paraId="281D06BD" w14:textId="77777777" w:rsidR="00A42765" w:rsidRPr="00BF7001" w:rsidRDefault="00000000">
            <w:pPr>
              <w:rPr>
                <w:sz w:val="26"/>
                <w:szCs w:val="26"/>
              </w:rPr>
            </w:pPr>
            <w:r w:rsidRPr="00BF7001">
              <w:rPr>
                <w:sz w:val="26"/>
                <w:szCs w:val="26"/>
              </w:rPr>
              <w:t>Hồ sơ và lưu trữ</w:t>
            </w:r>
          </w:p>
        </w:tc>
        <w:tc>
          <w:tcPr>
            <w:tcW w:w="2484" w:type="dxa"/>
          </w:tcPr>
          <w:p w14:paraId="7C984D29" w14:textId="77777777" w:rsidR="00A42765" w:rsidRPr="00BF7001" w:rsidRDefault="00000000">
            <w:pPr>
              <w:rPr>
                <w:sz w:val="26"/>
                <w:szCs w:val="26"/>
              </w:rPr>
            </w:pPr>
            <w:r w:rsidRPr="00BF7001">
              <w:rPr>
                <w:sz w:val="26"/>
                <w:szCs w:val="26"/>
              </w:rPr>
              <w:t>2280</w:t>
            </w:r>
          </w:p>
        </w:tc>
        <w:tc>
          <w:tcPr>
            <w:tcW w:w="2484" w:type="dxa"/>
          </w:tcPr>
          <w:p w14:paraId="79D50930" w14:textId="77777777" w:rsidR="00A42765" w:rsidRPr="00BF7001" w:rsidRDefault="00000000">
            <w:pPr>
              <w:rPr>
                <w:sz w:val="26"/>
                <w:szCs w:val="26"/>
              </w:rPr>
            </w:pPr>
            <w:r w:rsidRPr="00BF7001">
              <w:rPr>
                <w:sz w:val="26"/>
                <w:szCs w:val="26"/>
              </w:rPr>
              <w:t>105,307,292.43</w:t>
            </w:r>
          </w:p>
        </w:tc>
        <w:tc>
          <w:tcPr>
            <w:tcW w:w="2646" w:type="dxa"/>
          </w:tcPr>
          <w:p w14:paraId="7CCE7AD5" w14:textId="77777777" w:rsidR="00A42765" w:rsidRPr="00BF7001" w:rsidRDefault="00000000">
            <w:pPr>
              <w:rPr>
                <w:sz w:val="26"/>
                <w:szCs w:val="26"/>
              </w:rPr>
            </w:pPr>
            <w:r w:rsidRPr="00BF7001">
              <w:rPr>
                <w:sz w:val="26"/>
                <w:szCs w:val="26"/>
              </w:rPr>
              <w:t>10</w:t>
            </w:r>
          </w:p>
        </w:tc>
      </w:tr>
      <w:tr w:rsidR="00A42765" w:rsidRPr="00BF7001" w14:paraId="2B270131" w14:textId="77777777" w:rsidTr="00BF7001">
        <w:tc>
          <w:tcPr>
            <w:tcW w:w="2484" w:type="dxa"/>
          </w:tcPr>
          <w:p w14:paraId="194CD177" w14:textId="77777777" w:rsidR="00A42765" w:rsidRPr="00BF7001" w:rsidRDefault="00000000">
            <w:pPr>
              <w:rPr>
                <w:sz w:val="26"/>
                <w:szCs w:val="26"/>
              </w:rPr>
            </w:pPr>
            <w:r w:rsidRPr="00BF7001">
              <w:rPr>
                <w:sz w:val="26"/>
                <w:szCs w:val="26"/>
              </w:rPr>
              <w:t>Dụng cụ học tập</w:t>
            </w:r>
          </w:p>
        </w:tc>
        <w:tc>
          <w:tcPr>
            <w:tcW w:w="2484" w:type="dxa"/>
          </w:tcPr>
          <w:p w14:paraId="330C81EC" w14:textId="77777777" w:rsidR="00A42765" w:rsidRPr="00BF7001" w:rsidRDefault="00000000">
            <w:pPr>
              <w:rPr>
                <w:sz w:val="26"/>
                <w:szCs w:val="26"/>
              </w:rPr>
            </w:pPr>
            <w:r w:rsidRPr="00BF7001">
              <w:rPr>
                <w:sz w:val="26"/>
                <w:szCs w:val="26"/>
              </w:rPr>
              <w:t>1901</w:t>
            </w:r>
          </w:p>
        </w:tc>
        <w:tc>
          <w:tcPr>
            <w:tcW w:w="2484" w:type="dxa"/>
          </w:tcPr>
          <w:p w14:paraId="01E0FD5A" w14:textId="77777777" w:rsidR="00A42765" w:rsidRPr="00BF7001" w:rsidRDefault="00000000">
            <w:pPr>
              <w:rPr>
                <w:sz w:val="26"/>
                <w:szCs w:val="26"/>
              </w:rPr>
            </w:pPr>
            <w:r w:rsidRPr="00BF7001">
              <w:rPr>
                <w:sz w:val="26"/>
                <w:szCs w:val="26"/>
              </w:rPr>
              <w:t>78,703,308.70</w:t>
            </w:r>
          </w:p>
        </w:tc>
        <w:tc>
          <w:tcPr>
            <w:tcW w:w="2646" w:type="dxa"/>
          </w:tcPr>
          <w:p w14:paraId="2F64052B" w14:textId="77777777" w:rsidR="00A42765" w:rsidRPr="00BF7001" w:rsidRDefault="00000000">
            <w:pPr>
              <w:rPr>
                <w:sz w:val="26"/>
                <w:szCs w:val="26"/>
              </w:rPr>
            </w:pPr>
            <w:r w:rsidRPr="00BF7001">
              <w:rPr>
                <w:sz w:val="26"/>
                <w:szCs w:val="26"/>
              </w:rPr>
              <w:t>10</w:t>
            </w:r>
          </w:p>
        </w:tc>
      </w:tr>
      <w:tr w:rsidR="00A42765" w:rsidRPr="00BF7001" w14:paraId="59271A95" w14:textId="77777777" w:rsidTr="00BF7001">
        <w:tc>
          <w:tcPr>
            <w:tcW w:w="2484" w:type="dxa"/>
          </w:tcPr>
          <w:p w14:paraId="1265729F" w14:textId="77777777" w:rsidR="00A42765" w:rsidRPr="00BF7001" w:rsidRDefault="00000000">
            <w:pPr>
              <w:rPr>
                <w:sz w:val="26"/>
                <w:szCs w:val="26"/>
              </w:rPr>
            </w:pPr>
            <w:r w:rsidRPr="00BF7001">
              <w:rPr>
                <w:sz w:val="26"/>
                <w:szCs w:val="26"/>
              </w:rPr>
              <w:t>Bút viết</w:t>
            </w:r>
          </w:p>
        </w:tc>
        <w:tc>
          <w:tcPr>
            <w:tcW w:w="2484" w:type="dxa"/>
          </w:tcPr>
          <w:p w14:paraId="58EAEB9E" w14:textId="77777777" w:rsidR="00A42765" w:rsidRPr="00BF7001" w:rsidRDefault="00000000">
            <w:pPr>
              <w:rPr>
                <w:sz w:val="26"/>
                <w:szCs w:val="26"/>
              </w:rPr>
            </w:pPr>
            <w:r w:rsidRPr="00BF7001">
              <w:rPr>
                <w:sz w:val="26"/>
                <w:szCs w:val="26"/>
              </w:rPr>
              <w:t>2532</w:t>
            </w:r>
          </w:p>
        </w:tc>
        <w:tc>
          <w:tcPr>
            <w:tcW w:w="2484" w:type="dxa"/>
          </w:tcPr>
          <w:p w14:paraId="475DEC88" w14:textId="77777777" w:rsidR="00A42765" w:rsidRPr="00BF7001" w:rsidRDefault="00000000">
            <w:pPr>
              <w:rPr>
                <w:sz w:val="26"/>
                <w:szCs w:val="26"/>
              </w:rPr>
            </w:pPr>
            <w:r w:rsidRPr="00BF7001">
              <w:rPr>
                <w:sz w:val="26"/>
                <w:szCs w:val="26"/>
              </w:rPr>
              <w:t>63,801,849.74</w:t>
            </w:r>
          </w:p>
        </w:tc>
        <w:tc>
          <w:tcPr>
            <w:tcW w:w="2646" w:type="dxa"/>
          </w:tcPr>
          <w:p w14:paraId="7947F8F7" w14:textId="77777777" w:rsidR="00A42765" w:rsidRPr="00BF7001" w:rsidRDefault="00000000">
            <w:pPr>
              <w:rPr>
                <w:sz w:val="26"/>
                <w:szCs w:val="26"/>
              </w:rPr>
            </w:pPr>
            <w:r w:rsidRPr="00BF7001">
              <w:rPr>
                <w:sz w:val="26"/>
                <w:szCs w:val="26"/>
              </w:rPr>
              <w:t>10</w:t>
            </w:r>
          </w:p>
        </w:tc>
      </w:tr>
    </w:tbl>
    <w:p w14:paraId="4C33B3E6" w14:textId="77777777" w:rsidR="00A42765" w:rsidRDefault="00000000">
      <w:pPr>
        <w:pStyle w:val="Heading2"/>
      </w:pPr>
      <w:r>
        <w:lastRenderedPageBreak/>
        <w:t xml:space="preserve">Doanh </w:t>
      </w:r>
      <w:proofErr w:type="spellStart"/>
      <w:r>
        <w:t>thu</w:t>
      </w:r>
      <w:proofErr w:type="spellEnd"/>
      <w:r>
        <w:t xml:space="preserve"> </w:t>
      </w:r>
      <w:proofErr w:type="spellStart"/>
      <w:r>
        <w:t>theo</w:t>
      </w:r>
      <w:proofErr w:type="spellEnd"/>
      <w:r>
        <w:t xml:space="preserve"> </w:t>
      </w:r>
      <w:proofErr w:type="spellStart"/>
      <w:r>
        <w:t>kênh</w:t>
      </w:r>
      <w:proofErr w:type="spellEnd"/>
      <w:r>
        <w:t xml:space="preserve"> bán</w:t>
      </w:r>
    </w:p>
    <w:tbl>
      <w:tblPr>
        <w:tblStyle w:val="TableGrid"/>
        <w:tblW w:w="0" w:type="auto"/>
        <w:tblLook w:val="04A0" w:firstRow="1" w:lastRow="0" w:firstColumn="1" w:lastColumn="0" w:noHBand="0" w:noVBand="1"/>
      </w:tblPr>
      <w:tblGrid>
        <w:gridCol w:w="2484"/>
        <w:gridCol w:w="2484"/>
        <w:gridCol w:w="2484"/>
        <w:gridCol w:w="2484"/>
      </w:tblGrid>
      <w:tr w:rsidR="00A42765" w:rsidRPr="00BF7001" w14:paraId="2DB91C9B" w14:textId="77777777">
        <w:tc>
          <w:tcPr>
            <w:tcW w:w="2484" w:type="dxa"/>
          </w:tcPr>
          <w:p w14:paraId="76895C5D" w14:textId="16A45B63" w:rsidR="00A42765" w:rsidRPr="00BF7001" w:rsidRDefault="00BF7001">
            <w:pPr>
              <w:rPr>
                <w:sz w:val="26"/>
                <w:szCs w:val="26"/>
              </w:rPr>
            </w:pPr>
            <w:proofErr w:type="spellStart"/>
            <w:r>
              <w:rPr>
                <w:sz w:val="26"/>
                <w:szCs w:val="26"/>
              </w:rPr>
              <w:t>Kênh</w:t>
            </w:r>
            <w:proofErr w:type="spellEnd"/>
            <w:r>
              <w:rPr>
                <w:sz w:val="26"/>
                <w:szCs w:val="26"/>
              </w:rPr>
              <w:t xml:space="preserve"> Bán</w:t>
            </w:r>
          </w:p>
        </w:tc>
        <w:tc>
          <w:tcPr>
            <w:tcW w:w="2484" w:type="dxa"/>
          </w:tcPr>
          <w:p w14:paraId="0EA94583" w14:textId="7E2965F6" w:rsidR="00A42765" w:rsidRPr="00BF7001" w:rsidRDefault="00BF7001">
            <w:pPr>
              <w:rPr>
                <w:sz w:val="26"/>
                <w:szCs w:val="26"/>
              </w:rPr>
            </w:pPr>
            <w:proofErr w:type="spellStart"/>
            <w:r>
              <w:rPr>
                <w:b/>
                <w:sz w:val="26"/>
                <w:szCs w:val="26"/>
              </w:rPr>
              <w:t>Số</w:t>
            </w:r>
            <w:proofErr w:type="spellEnd"/>
            <w:r>
              <w:rPr>
                <w:b/>
                <w:sz w:val="26"/>
                <w:szCs w:val="26"/>
              </w:rPr>
              <w:t xml:space="preserve"> </w:t>
            </w:r>
            <w:proofErr w:type="spellStart"/>
            <w:r>
              <w:rPr>
                <w:b/>
                <w:sz w:val="26"/>
                <w:szCs w:val="26"/>
              </w:rPr>
              <w:t>Lượng</w:t>
            </w:r>
            <w:proofErr w:type="spellEnd"/>
            <w:r>
              <w:rPr>
                <w:b/>
                <w:sz w:val="26"/>
                <w:szCs w:val="26"/>
              </w:rPr>
              <w:t xml:space="preserve"> </w:t>
            </w:r>
            <w:proofErr w:type="spellStart"/>
            <w:r>
              <w:rPr>
                <w:b/>
                <w:sz w:val="26"/>
                <w:szCs w:val="26"/>
              </w:rPr>
              <w:t>Đơn</w:t>
            </w:r>
            <w:proofErr w:type="spellEnd"/>
          </w:p>
        </w:tc>
        <w:tc>
          <w:tcPr>
            <w:tcW w:w="2484" w:type="dxa"/>
          </w:tcPr>
          <w:p w14:paraId="0EDC7175" w14:textId="04F07434" w:rsidR="00A42765" w:rsidRPr="00BF7001" w:rsidRDefault="00953D04">
            <w:pPr>
              <w:rPr>
                <w:sz w:val="26"/>
                <w:szCs w:val="26"/>
              </w:rPr>
            </w:pPr>
            <w:r>
              <w:rPr>
                <w:b/>
                <w:sz w:val="26"/>
                <w:szCs w:val="26"/>
              </w:rPr>
              <w:t>Doanh Thu</w:t>
            </w:r>
          </w:p>
        </w:tc>
        <w:tc>
          <w:tcPr>
            <w:tcW w:w="2484" w:type="dxa"/>
          </w:tcPr>
          <w:p w14:paraId="39F95831" w14:textId="4EA0B990" w:rsidR="00A42765" w:rsidRPr="00BF7001" w:rsidRDefault="00953D04">
            <w:pPr>
              <w:rPr>
                <w:sz w:val="26"/>
                <w:szCs w:val="26"/>
              </w:rPr>
            </w:pPr>
            <w:proofErr w:type="spellStart"/>
            <w:r>
              <w:rPr>
                <w:b/>
                <w:sz w:val="26"/>
                <w:szCs w:val="26"/>
              </w:rPr>
              <w:t>Giá</w:t>
            </w:r>
            <w:proofErr w:type="spellEnd"/>
            <w:r>
              <w:rPr>
                <w:b/>
                <w:sz w:val="26"/>
                <w:szCs w:val="26"/>
              </w:rPr>
              <w:t xml:space="preserve"> </w:t>
            </w:r>
            <w:proofErr w:type="spellStart"/>
            <w:r>
              <w:rPr>
                <w:b/>
                <w:sz w:val="26"/>
                <w:szCs w:val="26"/>
              </w:rPr>
              <w:t>trị</w:t>
            </w:r>
            <w:proofErr w:type="spellEnd"/>
            <w:r>
              <w:rPr>
                <w:b/>
                <w:sz w:val="26"/>
                <w:szCs w:val="26"/>
              </w:rPr>
              <w:t xml:space="preserve"> </w:t>
            </w:r>
            <w:proofErr w:type="spellStart"/>
            <w:r>
              <w:rPr>
                <w:b/>
                <w:sz w:val="26"/>
                <w:szCs w:val="26"/>
              </w:rPr>
              <w:t>đơn</w:t>
            </w:r>
            <w:proofErr w:type="spellEnd"/>
            <w:r>
              <w:rPr>
                <w:b/>
                <w:sz w:val="26"/>
                <w:szCs w:val="26"/>
              </w:rPr>
              <w:t xml:space="preserve"> </w:t>
            </w:r>
            <w:proofErr w:type="spellStart"/>
            <w:r>
              <w:rPr>
                <w:b/>
                <w:sz w:val="26"/>
                <w:szCs w:val="26"/>
              </w:rPr>
              <w:t>hàng</w:t>
            </w:r>
            <w:proofErr w:type="spellEnd"/>
            <w:r>
              <w:rPr>
                <w:b/>
                <w:sz w:val="26"/>
                <w:szCs w:val="26"/>
              </w:rPr>
              <w:t xml:space="preserve"> </w:t>
            </w:r>
            <w:proofErr w:type="spellStart"/>
            <w:r>
              <w:rPr>
                <w:b/>
                <w:sz w:val="26"/>
                <w:szCs w:val="26"/>
              </w:rPr>
              <w:t>trung</w:t>
            </w:r>
            <w:proofErr w:type="spellEnd"/>
            <w:r>
              <w:rPr>
                <w:b/>
                <w:sz w:val="26"/>
                <w:szCs w:val="26"/>
              </w:rPr>
              <w:t xml:space="preserve"> </w:t>
            </w:r>
            <w:proofErr w:type="spellStart"/>
            <w:r>
              <w:rPr>
                <w:b/>
                <w:sz w:val="26"/>
                <w:szCs w:val="26"/>
              </w:rPr>
              <w:t>bình</w:t>
            </w:r>
            <w:proofErr w:type="spellEnd"/>
          </w:p>
        </w:tc>
      </w:tr>
      <w:tr w:rsidR="00A42765" w:rsidRPr="00BF7001" w14:paraId="6852781C" w14:textId="77777777">
        <w:tc>
          <w:tcPr>
            <w:tcW w:w="2484" w:type="dxa"/>
          </w:tcPr>
          <w:p w14:paraId="318B20C1" w14:textId="77777777" w:rsidR="00A42765" w:rsidRPr="00BF7001" w:rsidRDefault="00000000">
            <w:pPr>
              <w:rPr>
                <w:sz w:val="26"/>
                <w:szCs w:val="26"/>
              </w:rPr>
            </w:pPr>
            <w:r w:rsidRPr="00BF7001">
              <w:rPr>
                <w:sz w:val="26"/>
                <w:szCs w:val="26"/>
              </w:rPr>
              <w:t>offline</w:t>
            </w:r>
          </w:p>
        </w:tc>
        <w:tc>
          <w:tcPr>
            <w:tcW w:w="2484" w:type="dxa"/>
          </w:tcPr>
          <w:p w14:paraId="417459AA" w14:textId="77777777" w:rsidR="00A42765" w:rsidRPr="00BF7001" w:rsidRDefault="00000000">
            <w:pPr>
              <w:rPr>
                <w:sz w:val="26"/>
                <w:szCs w:val="26"/>
              </w:rPr>
            </w:pPr>
            <w:r w:rsidRPr="00BF7001">
              <w:rPr>
                <w:sz w:val="26"/>
                <w:szCs w:val="26"/>
              </w:rPr>
              <w:t>553</w:t>
            </w:r>
          </w:p>
        </w:tc>
        <w:tc>
          <w:tcPr>
            <w:tcW w:w="2484" w:type="dxa"/>
          </w:tcPr>
          <w:p w14:paraId="27A0A886" w14:textId="77777777" w:rsidR="00A42765" w:rsidRPr="00BF7001" w:rsidRDefault="00000000">
            <w:pPr>
              <w:rPr>
                <w:sz w:val="26"/>
                <w:szCs w:val="26"/>
              </w:rPr>
            </w:pPr>
            <w:r w:rsidRPr="00BF7001">
              <w:rPr>
                <w:sz w:val="26"/>
                <w:szCs w:val="26"/>
              </w:rPr>
              <w:t>18,106,029,540.00</w:t>
            </w:r>
          </w:p>
        </w:tc>
        <w:tc>
          <w:tcPr>
            <w:tcW w:w="2484" w:type="dxa"/>
          </w:tcPr>
          <w:p w14:paraId="596DE762" w14:textId="77777777" w:rsidR="00A42765" w:rsidRPr="00BF7001" w:rsidRDefault="00000000">
            <w:pPr>
              <w:rPr>
                <w:sz w:val="26"/>
                <w:szCs w:val="26"/>
              </w:rPr>
            </w:pPr>
            <w:r w:rsidRPr="00BF7001">
              <w:rPr>
                <w:sz w:val="26"/>
                <w:szCs w:val="26"/>
              </w:rPr>
              <w:t>11,621,328.33</w:t>
            </w:r>
          </w:p>
        </w:tc>
      </w:tr>
      <w:tr w:rsidR="00A42765" w:rsidRPr="00BF7001" w14:paraId="30958C09" w14:textId="77777777">
        <w:tc>
          <w:tcPr>
            <w:tcW w:w="2484" w:type="dxa"/>
          </w:tcPr>
          <w:p w14:paraId="3ED6BE63" w14:textId="77777777" w:rsidR="00A42765" w:rsidRPr="00BF7001" w:rsidRDefault="00000000">
            <w:pPr>
              <w:rPr>
                <w:sz w:val="26"/>
                <w:szCs w:val="26"/>
              </w:rPr>
            </w:pPr>
            <w:r w:rsidRPr="00BF7001">
              <w:rPr>
                <w:sz w:val="26"/>
                <w:szCs w:val="26"/>
              </w:rPr>
              <w:t>online</w:t>
            </w:r>
          </w:p>
        </w:tc>
        <w:tc>
          <w:tcPr>
            <w:tcW w:w="2484" w:type="dxa"/>
          </w:tcPr>
          <w:p w14:paraId="4F52AB3D" w14:textId="77777777" w:rsidR="00A42765" w:rsidRPr="00BF7001" w:rsidRDefault="00000000">
            <w:pPr>
              <w:rPr>
                <w:sz w:val="26"/>
                <w:szCs w:val="26"/>
              </w:rPr>
            </w:pPr>
            <w:r w:rsidRPr="00BF7001">
              <w:rPr>
                <w:sz w:val="26"/>
                <w:szCs w:val="26"/>
              </w:rPr>
              <w:t>235</w:t>
            </w:r>
          </w:p>
        </w:tc>
        <w:tc>
          <w:tcPr>
            <w:tcW w:w="2484" w:type="dxa"/>
          </w:tcPr>
          <w:p w14:paraId="318023BE" w14:textId="77777777" w:rsidR="00A42765" w:rsidRPr="00BF7001" w:rsidRDefault="00000000">
            <w:pPr>
              <w:rPr>
                <w:sz w:val="26"/>
                <w:szCs w:val="26"/>
              </w:rPr>
            </w:pPr>
            <w:r w:rsidRPr="00BF7001">
              <w:rPr>
                <w:sz w:val="26"/>
                <w:szCs w:val="26"/>
              </w:rPr>
              <w:t>9,829,903,298.00</w:t>
            </w:r>
          </w:p>
        </w:tc>
        <w:tc>
          <w:tcPr>
            <w:tcW w:w="2484" w:type="dxa"/>
          </w:tcPr>
          <w:p w14:paraId="1BE80F09" w14:textId="77777777" w:rsidR="00A42765" w:rsidRPr="00BF7001" w:rsidRDefault="00000000">
            <w:pPr>
              <w:rPr>
                <w:sz w:val="26"/>
                <w:szCs w:val="26"/>
              </w:rPr>
            </w:pPr>
            <w:r w:rsidRPr="00BF7001">
              <w:rPr>
                <w:sz w:val="26"/>
                <w:szCs w:val="26"/>
              </w:rPr>
              <w:t>15,677,676.71</w:t>
            </w:r>
          </w:p>
        </w:tc>
      </w:tr>
      <w:tr w:rsidR="00A42765" w:rsidRPr="00BF7001" w14:paraId="442EC360" w14:textId="77777777">
        <w:tc>
          <w:tcPr>
            <w:tcW w:w="2484" w:type="dxa"/>
          </w:tcPr>
          <w:p w14:paraId="7429FED9" w14:textId="77777777" w:rsidR="00A42765" w:rsidRPr="00BF7001" w:rsidRDefault="00000000">
            <w:pPr>
              <w:rPr>
                <w:sz w:val="26"/>
                <w:szCs w:val="26"/>
              </w:rPr>
            </w:pPr>
            <w:r w:rsidRPr="00BF7001">
              <w:rPr>
                <w:sz w:val="26"/>
                <w:szCs w:val="26"/>
              </w:rPr>
              <w:t>shopee</w:t>
            </w:r>
          </w:p>
        </w:tc>
        <w:tc>
          <w:tcPr>
            <w:tcW w:w="2484" w:type="dxa"/>
          </w:tcPr>
          <w:p w14:paraId="0A22B2E9" w14:textId="77777777" w:rsidR="00A42765" w:rsidRPr="00BF7001" w:rsidRDefault="00000000">
            <w:pPr>
              <w:rPr>
                <w:sz w:val="26"/>
                <w:szCs w:val="26"/>
              </w:rPr>
            </w:pPr>
            <w:r w:rsidRPr="00BF7001">
              <w:rPr>
                <w:sz w:val="26"/>
                <w:szCs w:val="26"/>
              </w:rPr>
              <w:t>226</w:t>
            </w:r>
          </w:p>
        </w:tc>
        <w:tc>
          <w:tcPr>
            <w:tcW w:w="2484" w:type="dxa"/>
          </w:tcPr>
          <w:p w14:paraId="703653A8" w14:textId="77777777" w:rsidR="00A42765" w:rsidRPr="00BF7001" w:rsidRDefault="00000000">
            <w:pPr>
              <w:rPr>
                <w:sz w:val="26"/>
                <w:szCs w:val="26"/>
              </w:rPr>
            </w:pPr>
            <w:r w:rsidRPr="00BF7001">
              <w:rPr>
                <w:sz w:val="26"/>
                <w:szCs w:val="26"/>
              </w:rPr>
              <w:t>8,081,293,962.00</w:t>
            </w:r>
          </w:p>
        </w:tc>
        <w:tc>
          <w:tcPr>
            <w:tcW w:w="2484" w:type="dxa"/>
          </w:tcPr>
          <w:p w14:paraId="6F344B04" w14:textId="77777777" w:rsidR="00A42765" w:rsidRPr="00BF7001" w:rsidRDefault="00000000">
            <w:pPr>
              <w:rPr>
                <w:sz w:val="26"/>
                <w:szCs w:val="26"/>
              </w:rPr>
            </w:pPr>
            <w:r w:rsidRPr="00BF7001">
              <w:rPr>
                <w:sz w:val="26"/>
                <w:szCs w:val="26"/>
              </w:rPr>
              <w:t>13,957,329.81</w:t>
            </w:r>
          </w:p>
        </w:tc>
      </w:tr>
      <w:tr w:rsidR="00A42765" w:rsidRPr="00BF7001" w14:paraId="0334867B" w14:textId="77777777">
        <w:tc>
          <w:tcPr>
            <w:tcW w:w="2484" w:type="dxa"/>
          </w:tcPr>
          <w:p w14:paraId="510A1B81" w14:textId="77777777" w:rsidR="00A42765" w:rsidRPr="00BF7001" w:rsidRDefault="00000000">
            <w:pPr>
              <w:rPr>
                <w:sz w:val="26"/>
                <w:szCs w:val="26"/>
              </w:rPr>
            </w:pPr>
            <w:r w:rsidRPr="00BF7001">
              <w:rPr>
                <w:sz w:val="26"/>
                <w:szCs w:val="26"/>
              </w:rPr>
              <w:t>website</w:t>
            </w:r>
          </w:p>
        </w:tc>
        <w:tc>
          <w:tcPr>
            <w:tcW w:w="2484" w:type="dxa"/>
          </w:tcPr>
          <w:p w14:paraId="0BCE17B5" w14:textId="77777777" w:rsidR="00A42765" w:rsidRPr="00BF7001" w:rsidRDefault="00000000">
            <w:pPr>
              <w:rPr>
                <w:sz w:val="26"/>
                <w:szCs w:val="26"/>
              </w:rPr>
            </w:pPr>
            <w:r w:rsidRPr="00BF7001">
              <w:rPr>
                <w:sz w:val="26"/>
                <w:szCs w:val="26"/>
              </w:rPr>
              <w:t>186</w:t>
            </w:r>
          </w:p>
        </w:tc>
        <w:tc>
          <w:tcPr>
            <w:tcW w:w="2484" w:type="dxa"/>
          </w:tcPr>
          <w:p w14:paraId="7C70272F" w14:textId="77777777" w:rsidR="00A42765" w:rsidRPr="00BF7001" w:rsidRDefault="00000000">
            <w:pPr>
              <w:rPr>
                <w:sz w:val="26"/>
                <w:szCs w:val="26"/>
              </w:rPr>
            </w:pPr>
            <w:r w:rsidRPr="00BF7001">
              <w:rPr>
                <w:sz w:val="26"/>
                <w:szCs w:val="26"/>
              </w:rPr>
              <w:t>6,882,434,083.00</w:t>
            </w:r>
          </w:p>
        </w:tc>
        <w:tc>
          <w:tcPr>
            <w:tcW w:w="2484" w:type="dxa"/>
          </w:tcPr>
          <w:p w14:paraId="759C2B42" w14:textId="77777777" w:rsidR="00A42765" w:rsidRPr="00BF7001" w:rsidRDefault="00000000">
            <w:pPr>
              <w:rPr>
                <w:sz w:val="26"/>
                <w:szCs w:val="26"/>
              </w:rPr>
            </w:pPr>
            <w:r w:rsidRPr="00BF7001">
              <w:rPr>
                <w:sz w:val="26"/>
                <w:szCs w:val="26"/>
              </w:rPr>
              <w:t>13,494,968.79</w:t>
            </w:r>
          </w:p>
        </w:tc>
      </w:tr>
    </w:tbl>
    <w:p w14:paraId="1117C7C5" w14:textId="77777777" w:rsidR="00A42765" w:rsidRDefault="00000000">
      <w:pPr>
        <w:pStyle w:val="Heading2"/>
      </w:pPr>
      <w:r>
        <w:t>Pivot tháng × kênh (triệu VND)</w:t>
      </w:r>
    </w:p>
    <w:tbl>
      <w:tblPr>
        <w:tblStyle w:val="TableGrid"/>
        <w:tblW w:w="0" w:type="auto"/>
        <w:tblLook w:val="04A0" w:firstRow="1" w:lastRow="0" w:firstColumn="1" w:lastColumn="0" w:noHBand="0" w:noVBand="1"/>
      </w:tblPr>
      <w:tblGrid>
        <w:gridCol w:w="1987"/>
        <w:gridCol w:w="1987"/>
        <w:gridCol w:w="1987"/>
        <w:gridCol w:w="1987"/>
        <w:gridCol w:w="1987"/>
      </w:tblGrid>
      <w:tr w:rsidR="00A42765" w:rsidRPr="00BF7001" w14:paraId="1B62E14F" w14:textId="77777777">
        <w:tc>
          <w:tcPr>
            <w:tcW w:w="1987" w:type="dxa"/>
          </w:tcPr>
          <w:p w14:paraId="5857950D" w14:textId="7AB0D0C7" w:rsidR="00A42765" w:rsidRPr="00BF7001" w:rsidRDefault="00953D04">
            <w:pPr>
              <w:rPr>
                <w:sz w:val="26"/>
                <w:szCs w:val="26"/>
              </w:rPr>
            </w:pPr>
            <w:proofErr w:type="spellStart"/>
            <w:r>
              <w:rPr>
                <w:b/>
                <w:sz w:val="26"/>
                <w:szCs w:val="26"/>
              </w:rPr>
              <w:t>Tháng</w:t>
            </w:r>
            <w:proofErr w:type="spellEnd"/>
          </w:p>
        </w:tc>
        <w:tc>
          <w:tcPr>
            <w:tcW w:w="1987" w:type="dxa"/>
          </w:tcPr>
          <w:p w14:paraId="32FE0551" w14:textId="61CAB007" w:rsidR="00A42765" w:rsidRPr="00BF7001" w:rsidRDefault="00953D04">
            <w:pPr>
              <w:rPr>
                <w:sz w:val="26"/>
                <w:szCs w:val="26"/>
              </w:rPr>
            </w:pPr>
            <w:r>
              <w:rPr>
                <w:b/>
                <w:sz w:val="26"/>
                <w:szCs w:val="26"/>
              </w:rPr>
              <w:t>O</w:t>
            </w:r>
            <w:r w:rsidR="00000000" w:rsidRPr="00BF7001">
              <w:rPr>
                <w:b/>
                <w:sz w:val="26"/>
                <w:szCs w:val="26"/>
              </w:rPr>
              <w:t>ffline</w:t>
            </w:r>
          </w:p>
        </w:tc>
        <w:tc>
          <w:tcPr>
            <w:tcW w:w="1987" w:type="dxa"/>
          </w:tcPr>
          <w:p w14:paraId="561EB5FD" w14:textId="401788F5" w:rsidR="00A42765" w:rsidRPr="00BF7001" w:rsidRDefault="00953D04">
            <w:pPr>
              <w:rPr>
                <w:sz w:val="26"/>
                <w:szCs w:val="26"/>
              </w:rPr>
            </w:pPr>
            <w:r>
              <w:rPr>
                <w:b/>
                <w:sz w:val="26"/>
                <w:szCs w:val="26"/>
              </w:rPr>
              <w:t>O</w:t>
            </w:r>
            <w:r w:rsidR="00000000" w:rsidRPr="00BF7001">
              <w:rPr>
                <w:b/>
                <w:sz w:val="26"/>
                <w:szCs w:val="26"/>
              </w:rPr>
              <w:t>nline</w:t>
            </w:r>
          </w:p>
        </w:tc>
        <w:tc>
          <w:tcPr>
            <w:tcW w:w="1987" w:type="dxa"/>
          </w:tcPr>
          <w:p w14:paraId="73388246" w14:textId="00B290AE" w:rsidR="00A42765" w:rsidRPr="00BF7001" w:rsidRDefault="00953D04">
            <w:pPr>
              <w:rPr>
                <w:sz w:val="26"/>
                <w:szCs w:val="26"/>
              </w:rPr>
            </w:pPr>
            <w:r>
              <w:rPr>
                <w:b/>
                <w:sz w:val="26"/>
                <w:szCs w:val="26"/>
              </w:rPr>
              <w:t>S</w:t>
            </w:r>
            <w:r w:rsidR="00000000" w:rsidRPr="00BF7001">
              <w:rPr>
                <w:b/>
                <w:sz w:val="26"/>
                <w:szCs w:val="26"/>
              </w:rPr>
              <w:t>hopee</w:t>
            </w:r>
          </w:p>
        </w:tc>
        <w:tc>
          <w:tcPr>
            <w:tcW w:w="1987" w:type="dxa"/>
          </w:tcPr>
          <w:p w14:paraId="59EAAFB0" w14:textId="1B94815D" w:rsidR="00A42765" w:rsidRPr="00BF7001" w:rsidRDefault="00953D04">
            <w:pPr>
              <w:rPr>
                <w:sz w:val="26"/>
                <w:szCs w:val="26"/>
              </w:rPr>
            </w:pPr>
            <w:r>
              <w:rPr>
                <w:b/>
                <w:sz w:val="26"/>
                <w:szCs w:val="26"/>
              </w:rPr>
              <w:t>W</w:t>
            </w:r>
            <w:r w:rsidR="00000000" w:rsidRPr="00BF7001">
              <w:rPr>
                <w:b/>
                <w:sz w:val="26"/>
                <w:szCs w:val="26"/>
              </w:rPr>
              <w:t>ebsite</w:t>
            </w:r>
          </w:p>
        </w:tc>
      </w:tr>
      <w:tr w:rsidR="00A42765" w:rsidRPr="00BF7001" w14:paraId="2F0035EF" w14:textId="77777777">
        <w:tc>
          <w:tcPr>
            <w:tcW w:w="1987" w:type="dxa"/>
          </w:tcPr>
          <w:p w14:paraId="3B6A5C88" w14:textId="77777777" w:rsidR="00A42765" w:rsidRPr="00BF7001" w:rsidRDefault="00000000">
            <w:pPr>
              <w:rPr>
                <w:sz w:val="26"/>
                <w:szCs w:val="26"/>
              </w:rPr>
            </w:pPr>
            <w:r w:rsidRPr="00BF7001">
              <w:rPr>
                <w:sz w:val="26"/>
                <w:szCs w:val="26"/>
              </w:rPr>
              <w:t>2025-01</w:t>
            </w:r>
          </w:p>
        </w:tc>
        <w:tc>
          <w:tcPr>
            <w:tcW w:w="1987" w:type="dxa"/>
          </w:tcPr>
          <w:p w14:paraId="7A6C9629" w14:textId="77777777" w:rsidR="00A42765" w:rsidRPr="00BF7001" w:rsidRDefault="00000000">
            <w:pPr>
              <w:rPr>
                <w:sz w:val="26"/>
                <w:szCs w:val="26"/>
              </w:rPr>
            </w:pPr>
            <w:r w:rsidRPr="00BF7001">
              <w:rPr>
                <w:sz w:val="26"/>
                <w:szCs w:val="26"/>
              </w:rPr>
              <w:t>648.50</w:t>
            </w:r>
          </w:p>
        </w:tc>
        <w:tc>
          <w:tcPr>
            <w:tcW w:w="1987" w:type="dxa"/>
          </w:tcPr>
          <w:p w14:paraId="32C98B0C" w14:textId="77777777" w:rsidR="00A42765" w:rsidRPr="00BF7001" w:rsidRDefault="00000000">
            <w:pPr>
              <w:rPr>
                <w:sz w:val="26"/>
                <w:szCs w:val="26"/>
              </w:rPr>
            </w:pPr>
            <w:r w:rsidRPr="00BF7001">
              <w:rPr>
                <w:sz w:val="26"/>
                <w:szCs w:val="26"/>
              </w:rPr>
              <w:t>240.50</w:t>
            </w:r>
          </w:p>
        </w:tc>
        <w:tc>
          <w:tcPr>
            <w:tcW w:w="1987" w:type="dxa"/>
          </w:tcPr>
          <w:p w14:paraId="78E8116A" w14:textId="77777777" w:rsidR="00A42765" w:rsidRPr="00BF7001" w:rsidRDefault="00000000">
            <w:pPr>
              <w:rPr>
                <w:sz w:val="26"/>
                <w:szCs w:val="26"/>
              </w:rPr>
            </w:pPr>
            <w:r w:rsidRPr="00BF7001">
              <w:rPr>
                <w:sz w:val="26"/>
                <w:szCs w:val="26"/>
              </w:rPr>
              <w:t>632.40</w:t>
            </w:r>
          </w:p>
        </w:tc>
        <w:tc>
          <w:tcPr>
            <w:tcW w:w="1987" w:type="dxa"/>
          </w:tcPr>
          <w:p w14:paraId="79F10957" w14:textId="77777777" w:rsidR="00A42765" w:rsidRPr="00BF7001" w:rsidRDefault="00000000">
            <w:pPr>
              <w:rPr>
                <w:sz w:val="26"/>
                <w:szCs w:val="26"/>
              </w:rPr>
            </w:pPr>
            <w:r w:rsidRPr="00BF7001">
              <w:rPr>
                <w:sz w:val="26"/>
                <w:szCs w:val="26"/>
              </w:rPr>
              <w:t>81.40</w:t>
            </w:r>
          </w:p>
        </w:tc>
      </w:tr>
      <w:tr w:rsidR="00A42765" w:rsidRPr="00BF7001" w14:paraId="11EAFA17" w14:textId="77777777">
        <w:tc>
          <w:tcPr>
            <w:tcW w:w="1987" w:type="dxa"/>
          </w:tcPr>
          <w:p w14:paraId="3621D7E2" w14:textId="77777777" w:rsidR="00A42765" w:rsidRPr="00BF7001" w:rsidRDefault="00000000">
            <w:pPr>
              <w:rPr>
                <w:sz w:val="26"/>
                <w:szCs w:val="26"/>
              </w:rPr>
            </w:pPr>
            <w:r w:rsidRPr="00BF7001">
              <w:rPr>
                <w:sz w:val="26"/>
                <w:szCs w:val="26"/>
              </w:rPr>
              <w:t>2025-02</w:t>
            </w:r>
          </w:p>
        </w:tc>
        <w:tc>
          <w:tcPr>
            <w:tcW w:w="1987" w:type="dxa"/>
          </w:tcPr>
          <w:p w14:paraId="4B63CC92" w14:textId="77777777" w:rsidR="00A42765" w:rsidRPr="00BF7001" w:rsidRDefault="00000000">
            <w:pPr>
              <w:rPr>
                <w:sz w:val="26"/>
                <w:szCs w:val="26"/>
              </w:rPr>
            </w:pPr>
            <w:r w:rsidRPr="00BF7001">
              <w:rPr>
                <w:sz w:val="26"/>
                <w:szCs w:val="26"/>
              </w:rPr>
              <w:t>609.80</w:t>
            </w:r>
          </w:p>
        </w:tc>
        <w:tc>
          <w:tcPr>
            <w:tcW w:w="1987" w:type="dxa"/>
          </w:tcPr>
          <w:p w14:paraId="4EABE437" w14:textId="77777777" w:rsidR="00A42765" w:rsidRPr="00BF7001" w:rsidRDefault="00000000">
            <w:pPr>
              <w:rPr>
                <w:sz w:val="26"/>
                <w:szCs w:val="26"/>
              </w:rPr>
            </w:pPr>
            <w:r w:rsidRPr="00BF7001">
              <w:rPr>
                <w:sz w:val="26"/>
                <w:szCs w:val="26"/>
              </w:rPr>
              <w:t>1,386.50</w:t>
            </w:r>
          </w:p>
        </w:tc>
        <w:tc>
          <w:tcPr>
            <w:tcW w:w="1987" w:type="dxa"/>
          </w:tcPr>
          <w:p w14:paraId="335EF064" w14:textId="77777777" w:rsidR="00A42765" w:rsidRPr="00BF7001" w:rsidRDefault="00000000">
            <w:pPr>
              <w:rPr>
                <w:sz w:val="26"/>
                <w:szCs w:val="26"/>
              </w:rPr>
            </w:pPr>
            <w:r w:rsidRPr="00BF7001">
              <w:rPr>
                <w:sz w:val="26"/>
                <w:szCs w:val="26"/>
              </w:rPr>
              <w:t>405.80</w:t>
            </w:r>
          </w:p>
        </w:tc>
        <w:tc>
          <w:tcPr>
            <w:tcW w:w="1987" w:type="dxa"/>
          </w:tcPr>
          <w:p w14:paraId="5C390112" w14:textId="77777777" w:rsidR="00A42765" w:rsidRPr="00BF7001" w:rsidRDefault="00000000">
            <w:pPr>
              <w:rPr>
                <w:sz w:val="26"/>
                <w:szCs w:val="26"/>
              </w:rPr>
            </w:pPr>
            <w:r w:rsidRPr="00BF7001">
              <w:rPr>
                <w:sz w:val="26"/>
                <w:szCs w:val="26"/>
              </w:rPr>
              <w:t>132.40</w:t>
            </w:r>
          </w:p>
        </w:tc>
      </w:tr>
      <w:tr w:rsidR="00A42765" w:rsidRPr="00BF7001" w14:paraId="0BE0C4FB" w14:textId="77777777">
        <w:tc>
          <w:tcPr>
            <w:tcW w:w="1987" w:type="dxa"/>
          </w:tcPr>
          <w:p w14:paraId="7E890311" w14:textId="77777777" w:rsidR="00A42765" w:rsidRPr="00BF7001" w:rsidRDefault="00000000">
            <w:pPr>
              <w:rPr>
                <w:sz w:val="26"/>
                <w:szCs w:val="26"/>
              </w:rPr>
            </w:pPr>
            <w:r w:rsidRPr="00BF7001">
              <w:rPr>
                <w:sz w:val="26"/>
                <w:szCs w:val="26"/>
              </w:rPr>
              <w:t>2025-03</w:t>
            </w:r>
          </w:p>
        </w:tc>
        <w:tc>
          <w:tcPr>
            <w:tcW w:w="1987" w:type="dxa"/>
          </w:tcPr>
          <w:p w14:paraId="6947A4A6" w14:textId="77777777" w:rsidR="00A42765" w:rsidRPr="00BF7001" w:rsidRDefault="00000000">
            <w:pPr>
              <w:rPr>
                <w:sz w:val="26"/>
                <w:szCs w:val="26"/>
              </w:rPr>
            </w:pPr>
            <w:r w:rsidRPr="00BF7001">
              <w:rPr>
                <w:sz w:val="26"/>
                <w:szCs w:val="26"/>
              </w:rPr>
              <w:t>1,237.80</w:t>
            </w:r>
          </w:p>
        </w:tc>
        <w:tc>
          <w:tcPr>
            <w:tcW w:w="1987" w:type="dxa"/>
          </w:tcPr>
          <w:p w14:paraId="7C846FB5" w14:textId="77777777" w:rsidR="00A42765" w:rsidRPr="00BF7001" w:rsidRDefault="00000000">
            <w:pPr>
              <w:rPr>
                <w:sz w:val="26"/>
                <w:szCs w:val="26"/>
              </w:rPr>
            </w:pPr>
            <w:r w:rsidRPr="00BF7001">
              <w:rPr>
                <w:sz w:val="26"/>
                <w:szCs w:val="26"/>
              </w:rPr>
              <w:t>816.40</w:t>
            </w:r>
          </w:p>
        </w:tc>
        <w:tc>
          <w:tcPr>
            <w:tcW w:w="1987" w:type="dxa"/>
          </w:tcPr>
          <w:p w14:paraId="7FBE792C" w14:textId="77777777" w:rsidR="00A42765" w:rsidRPr="00BF7001" w:rsidRDefault="00000000">
            <w:pPr>
              <w:rPr>
                <w:sz w:val="26"/>
                <w:szCs w:val="26"/>
              </w:rPr>
            </w:pPr>
            <w:r w:rsidRPr="00BF7001">
              <w:rPr>
                <w:sz w:val="26"/>
                <w:szCs w:val="26"/>
              </w:rPr>
              <w:t>416.40</w:t>
            </w:r>
          </w:p>
        </w:tc>
        <w:tc>
          <w:tcPr>
            <w:tcW w:w="1987" w:type="dxa"/>
          </w:tcPr>
          <w:p w14:paraId="493B8817" w14:textId="77777777" w:rsidR="00A42765" w:rsidRPr="00BF7001" w:rsidRDefault="00000000">
            <w:pPr>
              <w:rPr>
                <w:sz w:val="26"/>
                <w:szCs w:val="26"/>
              </w:rPr>
            </w:pPr>
            <w:r w:rsidRPr="00BF7001">
              <w:rPr>
                <w:sz w:val="26"/>
                <w:szCs w:val="26"/>
              </w:rPr>
              <w:t>1,857.20</w:t>
            </w:r>
          </w:p>
        </w:tc>
      </w:tr>
      <w:tr w:rsidR="00A42765" w:rsidRPr="00BF7001" w14:paraId="0F4F63BB" w14:textId="77777777">
        <w:tc>
          <w:tcPr>
            <w:tcW w:w="1987" w:type="dxa"/>
          </w:tcPr>
          <w:p w14:paraId="48F196DE" w14:textId="77777777" w:rsidR="00A42765" w:rsidRPr="00BF7001" w:rsidRDefault="00000000">
            <w:pPr>
              <w:rPr>
                <w:sz w:val="26"/>
                <w:szCs w:val="26"/>
              </w:rPr>
            </w:pPr>
            <w:r w:rsidRPr="00BF7001">
              <w:rPr>
                <w:sz w:val="26"/>
                <w:szCs w:val="26"/>
              </w:rPr>
              <w:t>2025-04</w:t>
            </w:r>
          </w:p>
        </w:tc>
        <w:tc>
          <w:tcPr>
            <w:tcW w:w="1987" w:type="dxa"/>
          </w:tcPr>
          <w:p w14:paraId="773599A3" w14:textId="77777777" w:rsidR="00A42765" w:rsidRPr="00BF7001" w:rsidRDefault="00000000">
            <w:pPr>
              <w:rPr>
                <w:sz w:val="26"/>
                <w:szCs w:val="26"/>
              </w:rPr>
            </w:pPr>
            <w:r w:rsidRPr="00BF7001">
              <w:rPr>
                <w:sz w:val="26"/>
                <w:szCs w:val="26"/>
              </w:rPr>
              <w:t>3,339.20</w:t>
            </w:r>
          </w:p>
        </w:tc>
        <w:tc>
          <w:tcPr>
            <w:tcW w:w="1987" w:type="dxa"/>
          </w:tcPr>
          <w:p w14:paraId="5E53FDFF" w14:textId="77777777" w:rsidR="00A42765" w:rsidRPr="00BF7001" w:rsidRDefault="00000000">
            <w:pPr>
              <w:rPr>
                <w:sz w:val="26"/>
                <w:szCs w:val="26"/>
              </w:rPr>
            </w:pPr>
            <w:r w:rsidRPr="00BF7001">
              <w:rPr>
                <w:sz w:val="26"/>
                <w:szCs w:val="26"/>
              </w:rPr>
              <w:t>405.10</w:t>
            </w:r>
          </w:p>
        </w:tc>
        <w:tc>
          <w:tcPr>
            <w:tcW w:w="1987" w:type="dxa"/>
          </w:tcPr>
          <w:p w14:paraId="5743FC2C" w14:textId="77777777" w:rsidR="00A42765" w:rsidRPr="00BF7001" w:rsidRDefault="00000000">
            <w:pPr>
              <w:rPr>
                <w:sz w:val="26"/>
                <w:szCs w:val="26"/>
              </w:rPr>
            </w:pPr>
            <w:r w:rsidRPr="00BF7001">
              <w:rPr>
                <w:sz w:val="26"/>
                <w:szCs w:val="26"/>
              </w:rPr>
              <w:t>2,086.00</w:t>
            </w:r>
          </w:p>
        </w:tc>
        <w:tc>
          <w:tcPr>
            <w:tcW w:w="1987" w:type="dxa"/>
          </w:tcPr>
          <w:p w14:paraId="662E0A56" w14:textId="77777777" w:rsidR="00A42765" w:rsidRPr="00BF7001" w:rsidRDefault="00000000">
            <w:pPr>
              <w:rPr>
                <w:sz w:val="26"/>
                <w:szCs w:val="26"/>
              </w:rPr>
            </w:pPr>
            <w:r w:rsidRPr="00BF7001">
              <w:rPr>
                <w:sz w:val="26"/>
                <w:szCs w:val="26"/>
              </w:rPr>
              <w:t>931.60</w:t>
            </w:r>
          </w:p>
        </w:tc>
      </w:tr>
      <w:tr w:rsidR="00A42765" w:rsidRPr="00BF7001" w14:paraId="1F82B360" w14:textId="77777777">
        <w:tc>
          <w:tcPr>
            <w:tcW w:w="1987" w:type="dxa"/>
          </w:tcPr>
          <w:p w14:paraId="73B1B248" w14:textId="77777777" w:rsidR="00A42765" w:rsidRPr="00BF7001" w:rsidRDefault="00000000">
            <w:pPr>
              <w:rPr>
                <w:sz w:val="26"/>
                <w:szCs w:val="26"/>
              </w:rPr>
            </w:pPr>
            <w:r w:rsidRPr="00BF7001">
              <w:rPr>
                <w:sz w:val="26"/>
                <w:szCs w:val="26"/>
              </w:rPr>
              <w:t>2025-05</w:t>
            </w:r>
          </w:p>
        </w:tc>
        <w:tc>
          <w:tcPr>
            <w:tcW w:w="1987" w:type="dxa"/>
          </w:tcPr>
          <w:p w14:paraId="03115A96" w14:textId="77777777" w:rsidR="00A42765" w:rsidRPr="00BF7001" w:rsidRDefault="00000000">
            <w:pPr>
              <w:rPr>
                <w:sz w:val="26"/>
                <w:szCs w:val="26"/>
              </w:rPr>
            </w:pPr>
            <w:r w:rsidRPr="00BF7001">
              <w:rPr>
                <w:sz w:val="26"/>
                <w:szCs w:val="26"/>
              </w:rPr>
              <w:t>1,425.50</w:t>
            </w:r>
          </w:p>
        </w:tc>
        <w:tc>
          <w:tcPr>
            <w:tcW w:w="1987" w:type="dxa"/>
          </w:tcPr>
          <w:p w14:paraId="4BCCEBA8" w14:textId="77777777" w:rsidR="00A42765" w:rsidRPr="00BF7001" w:rsidRDefault="00000000">
            <w:pPr>
              <w:rPr>
                <w:sz w:val="26"/>
                <w:szCs w:val="26"/>
              </w:rPr>
            </w:pPr>
            <w:r w:rsidRPr="00BF7001">
              <w:rPr>
                <w:sz w:val="26"/>
                <w:szCs w:val="26"/>
              </w:rPr>
              <w:t>278.00</w:t>
            </w:r>
          </w:p>
        </w:tc>
        <w:tc>
          <w:tcPr>
            <w:tcW w:w="1987" w:type="dxa"/>
          </w:tcPr>
          <w:p w14:paraId="0F796A99" w14:textId="77777777" w:rsidR="00A42765" w:rsidRPr="00BF7001" w:rsidRDefault="00000000">
            <w:pPr>
              <w:rPr>
                <w:sz w:val="26"/>
                <w:szCs w:val="26"/>
              </w:rPr>
            </w:pPr>
            <w:r w:rsidRPr="00BF7001">
              <w:rPr>
                <w:sz w:val="26"/>
                <w:szCs w:val="26"/>
              </w:rPr>
              <w:t>1,532.40</w:t>
            </w:r>
          </w:p>
        </w:tc>
        <w:tc>
          <w:tcPr>
            <w:tcW w:w="1987" w:type="dxa"/>
          </w:tcPr>
          <w:p w14:paraId="3FFB1C8A" w14:textId="77777777" w:rsidR="00A42765" w:rsidRPr="00BF7001" w:rsidRDefault="00000000">
            <w:pPr>
              <w:rPr>
                <w:sz w:val="26"/>
                <w:szCs w:val="26"/>
              </w:rPr>
            </w:pPr>
            <w:r w:rsidRPr="00BF7001">
              <w:rPr>
                <w:sz w:val="26"/>
                <w:szCs w:val="26"/>
              </w:rPr>
              <w:t>388.50</w:t>
            </w:r>
          </w:p>
        </w:tc>
      </w:tr>
      <w:tr w:rsidR="00A42765" w:rsidRPr="00BF7001" w14:paraId="08D43A88" w14:textId="77777777">
        <w:tc>
          <w:tcPr>
            <w:tcW w:w="1987" w:type="dxa"/>
          </w:tcPr>
          <w:p w14:paraId="74282A29" w14:textId="77777777" w:rsidR="00A42765" w:rsidRPr="00BF7001" w:rsidRDefault="00000000">
            <w:pPr>
              <w:rPr>
                <w:sz w:val="26"/>
                <w:szCs w:val="26"/>
              </w:rPr>
            </w:pPr>
            <w:r w:rsidRPr="00BF7001">
              <w:rPr>
                <w:sz w:val="26"/>
                <w:szCs w:val="26"/>
              </w:rPr>
              <w:t>2025-06</w:t>
            </w:r>
          </w:p>
        </w:tc>
        <w:tc>
          <w:tcPr>
            <w:tcW w:w="1987" w:type="dxa"/>
          </w:tcPr>
          <w:p w14:paraId="43E66141" w14:textId="77777777" w:rsidR="00A42765" w:rsidRPr="00BF7001" w:rsidRDefault="00000000">
            <w:pPr>
              <w:rPr>
                <w:sz w:val="26"/>
                <w:szCs w:val="26"/>
              </w:rPr>
            </w:pPr>
            <w:r w:rsidRPr="00BF7001">
              <w:rPr>
                <w:sz w:val="26"/>
                <w:szCs w:val="26"/>
              </w:rPr>
              <w:t>1,392.50</w:t>
            </w:r>
          </w:p>
        </w:tc>
        <w:tc>
          <w:tcPr>
            <w:tcW w:w="1987" w:type="dxa"/>
          </w:tcPr>
          <w:p w14:paraId="782DC5EA" w14:textId="77777777" w:rsidR="00A42765" w:rsidRPr="00BF7001" w:rsidRDefault="00000000">
            <w:pPr>
              <w:rPr>
                <w:sz w:val="26"/>
                <w:szCs w:val="26"/>
              </w:rPr>
            </w:pPr>
            <w:r w:rsidRPr="00BF7001">
              <w:rPr>
                <w:sz w:val="26"/>
                <w:szCs w:val="26"/>
              </w:rPr>
              <w:t>1,094.60</w:t>
            </w:r>
          </w:p>
        </w:tc>
        <w:tc>
          <w:tcPr>
            <w:tcW w:w="1987" w:type="dxa"/>
          </w:tcPr>
          <w:p w14:paraId="0F0E90E8" w14:textId="77777777" w:rsidR="00A42765" w:rsidRPr="00BF7001" w:rsidRDefault="00000000">
            <w:pPr>
              <w:rPr>
                <w:sz w:val="26"/>
                <w:szCs w:val="26"/>
              </w:rPr>
            </w:pPr>
            <w:r w:rsidRPr="00BF7001">
              <w:rPr>
                <w:sz w:val="26"/>
                <w:szCs w:val="26"/>
              </w:rPr>
              <w:t>905.20</w:t>
            </w:r>
          </w:p>
        </w:tc>
        <w:tc>
          <w:tcPr>
            <w:tcW w:w="1987" w:type="dxa"/>
          </w:tcPr>
          <w:p w14:paraId="3CD9C12A" w14:textId="77777777" w:rsidR="00A42765" w:rsidRPr="00BF7001" w:rsidRDefault="00000000">
            <w:pPr>
              <w:rPr>
                <w:sz w:val="26"/>
                <w:szCs w:val="26"/>
              </w:rPr>
            </w:pPr>
            <w:r w:rsidRPr="00BF7001">
              <w:rPr>
                <w:sz w:val="26"/>
                <w:szCs w:val="26"/>
              </w:rPr>
              <w:t>135.70</w:t>
            </w:r>
          </w:p>
        </w:tc>
      </w:tr>
      <w:tr w:rsidR="00A42765" w:rsidRPr="00BF7001" w14:paraId="320EFD17" w14:textId="77777777">
        <w:tc>
          <w:tcPr>
            <w:tcW w:w="1987" w:type="dxa"/>
          </w:tcPr>
          <w:p w14:paraId="50D637D1" w14:textId="77777777" w:rsidR="00A42765" w:rsidRPr="00BF7001" w:rsidRDefault="00000000">
            <w:pPr>
              <w:rPr>
                <w:sz w:val="26"/>
                <w:szCs w:val="26"/>
              </w:rPr>
            </w:pPr>
            <w:r w:rsidRPr="00BF7001">
              <w:rPr>
                <w:sz w:val="26"/>
                <w:szCs w:val="26"/>
              </w:rPr>
              <w:t>2025-07</w:t>
            </w:r>
          </w:p>
        </w:tc>
        <w:tc>
          <w:tcPr>
            <w:tcW w:w="1987" w:type="dxa"/>
          </w:tcPr>
          <w:p w14:paraId="4528208C" w14:textId="77777777" w:rsidR="00A42765" w:rsidRPr="00BF7001" w:rsidRDefault="00000000">
            <w:pPr>
              <w:rPr>
                <w:sz w:val="26"/>
                <w:szCs w:val="26"/>
              </w:rPr>
            </w:pPr>
            <w:r w:rsidRPr="00BF7001">
              <w:rPr>
                <w:sz w:val="26"/>
                <w:szCs w:val="26"/>
              </w:rPr>
              <w:t>2,098.60</w:t>
            </w:r>
          </w:p>
        </w:tc>
        <w:tc>
          <w:tcPr>
            <w:tcW w:w="1987" w:type="dxa"/>
          </w:tcPr>
          <w:p w14:paraId="2F75699C" w14:textId="77777777" w:rsidR="00A42765" w:rsidRPr="00BF7001" w:rsidRDefault="00000000">
            <w:pPr>
              <w:rPr>
                <w:sz w:val="26"/>
                <w:szCs w:val="26"/>
              </w:rPr>
            </w:pPr>
            <w:r w:rsidRPr="00BF7001">
              <w:rPr>
                <w:sz w:val="26"/>
                <w:szCs w:val="26"/>
              </w:rPr>
              <w:t>535.70</w:t>
            </w:r>
          </w:p>
        </w:tc>
        <w:tc>
          <w:tcPr>
            <w:tcW w:w="1987" w:type="dxa"/>
          </w:tcPr>
          <w:p w14:paraId="46615BD7" w14:textId="77777777" w:rsidR="00A42765" w:rsidRPr="00BF7001" w:rsidRDefault="00000000">
            <w:pPr>
              <w:rPr>
                <w:sz w:val="26"/>
                <w:szCs w:val="26"/>
              </w:rPr>
            </w:pPr>
            <w:r w:rsidRPr="00BF7001">
              <w:rPr>
                <w:sz w:val="26"/>
                <w:szCs w:val="26"/>
              </w:rPr>
              <w:t>110.20</w:t>
            </w:r>
          </w:p>
        </w:tc>
        <w:tc>
          <w:tcPr>
            <w:tcW w:w="1987" w:type="dxa"/>
          </w:tcPr>
          <w:p w14:paraId="200D1C9A" w14:textId="77777777" w:rsidR="00A42765" w:rsidRPr="00BF7001" w:rsidRDefault="00000000">
            <w:pPr>
              <w:rPr>
                <w:sz w:val="26"/>
                <w:szCs w:val="26"/>
              </w:rPr>
            </w:pPr>
            <w:r w:rsidRPr="00BF7001">
              <w:rPr>
                <w:sz w:val="26"/>
                <w:szCs w:val="26"/>
              </w:rPr>
              <w:t>380.20</w:t>
            </w:r>
          </w:p>
        </w:tc>
      </w:tr>
      <w:tr w:rsidR="00A42765" w:rsidRPr="00BF7001" w14:paraId="2FE7CB9C" w14:textId="77777777">
        <w:tc>
          <w:tcPr>
            <w:tcW w:w="1987" w:type="dxa"/>
          </w:tcPr>
          <w:p w14:paraId="0410173A" w14:textId="77777777" w:rsidR="00A42765" w:rsidRPr="00BF7001" w:rsidRDefault="00000000">
            <w:pPr>
              <w:rPr>
                <w:sz w:val="26"/>
                <w:szCs w:val="26"/>
              </w:rPr>
            </w:pPr>
            <w:r w:rsidRPr="00BF7001">
              <w:rPr>
                <w:sz w:val="26"/>
                <w:szCs w:val="26"/>
              </w:rPr>
              <w:t>2025-08</w:t>
            </w:r>
          </w:p>
        </w:tc>
        <w:tc>
          <w:tcPr>
            <w:tcW w:w="1987" w:type="dxa"/>
          </w:tcPr>
          <w:p w14:paraId="7857C490" w14:textId="77777777" w:rsidR="00A42765" w:rsidRPr="00BF7001" w:rsidRDefault="00000000">
            <w:pPr>
              <w:rPr>
                <w:sz w:val="26"/>
                <w:szCs w:val="26"/>
              </w:rPr>
            </w:pPr>
            <w:r w:rsidRPr="00BF7001">
              <w:rPr>
                <w:sz w:val="26"/>
                <w:szCs w:val="26"/>
              </w:rPr>
              <w:t>1,606.40</w:t>
            </w:r>
          </w:p>
        </w:tc>
        <w:tc>
          <w:tcPr>
            <w:tcW w:w="1987" w:type="dxa"/>
          </w:tcPr>
          <w:p w14:paraId="5A1CC6DD" w14:textId="77777777" w:rsidR="00A42765" w:rsidRPr="00BF7001" w:rsidRDefault="00000000">
            <w:pPr>
              <w:rPr>
                <w:sz w:val="26"/>
                <w:szCs w:val="26"/>
              </w:rPr>
            </w:pPr>
            <w:r w:rsidRPr="00BF7001">
              <w:rPr>
                <w:sz w:val="26"/>
                <w:szCs w:val="26"/>
              </w:rPr>
              <w:t>469.90</w:t>
            </w:r>
          </w:p>
        </w:tc>
        <w:tc>
          <w:tcPr>
            <w:tcW w:w="1987" w:type="dxa"/>
          </w:tcPr>
          <w:p w14:paraId="1D06048C" w14:textId="77777777" w:rsidR="00A42765" w:rsidRPr="00BF7001" w:rsidRDefault="00000000">
            <w:pPr>
              <w:rPr>
                <w:sz w:val="26"/>
                <w:szCs w:val="26"/>
              </w:rPr>
            </w:pPr>
            <w:r w:rsidRPr="00BF7001">
              <w:rPr>
                <w:sz w:val="26"/>
                <w:szCs w:val="26"/>
              </w:rPr>
              <w:t>429.20</w:t>
            </w:r>
          </w:p>
        </w:tc>
        <w:tc>
          <w:tcPr>
            <w:tcW w:w="1987" w:type="dxa"/>
          </w:tcPr>
          <w:p w14:paraId="0AE936CB" w14:textId="77777777" w:rsidR="00A42765" w:rsidRPr="00BF7001" w:rsidRDefault="00000000">
            <w:pPr>
              <w:rPr>
                <w:sz w:val="26"/>
                <w:szCs w:val="26"/>
              </w:rPr>
            </w:pPr>
            <w:r w:rsidRPr="00BF7001">
              <w:rPr>
                <w:sz w:val="26"/>
                <w:szCs w:val="26"/>
              </w:rPr>
              <w:t>862.10</w:t>
            </w:r>
          </w:p>
        </w:tc>
      </w:tr>
      <w:tr w:rsidR="00A42765" w:rsidRPr="00BF7001" w14:paraId="2D62D057" w14:textId="77777777">
        <w:tc>
          <w:tcPr>
            <w:tcW w:w="1987" w:type="dxa"/>
          </w:tcPr>
          <w:p w14:paraId="6A7AEC8C" w14:textId="77777777" w:rsidR="00A42765" w:rsidRPr="00BF7001" w:rsidRDefault="00000000">
            <w:pPr>
              <w:rPr>
                <w:sz w:val="26"/>
                <w:szCs w:val="26"/>
              </w:rPr>
            </w:pPr>
            <w:r w:rsidRPr="00BF7001">
              <w:rPr>
                <w:sz w:val="26"/>
                <w:szCs w:val="26"/>
              </w:rPr>
              <w:t>2025-09</w:t>
            </w:r>
          </w:p>
        </w:tc>
        <w:tc>
          <w:tcPr>
            <w:tcW w:w="1987" w:type="dxa"/>
          </w:tcPr>
          <w:p w14:paraId="08D19EA4" w14:textId="77777777" w:rsidR="00A42765" w:rsidRPr="00BF7001" w:rsidRDefault="00000000">
            <w:pPr>
              <w:rPr>
                <w:sz w:val="26"/>
                <w:szCs w:val="26"/>
              </w:rPr>
            </w:pPr>
            <w:r w:rsidRPr="00BF7001">
              <w:rPr>
                <w:sz w:val="26"/>
                <w:szCs w:val="26"/>
              </w:rPr>
              <w:t>1,075.70</w:t>
            </w:r>
          </w:p>
        </w:tc>
        <w:tc>
          <w:tcPr>
            <w:tcW w:w="1987" w:type="dxa"/>
          </w:tcPr>
          <w:p w14:paraId="6CBF9CA4" w14:textId="77777777" w:rsidR="00A42765" w:rsidRPr="00BF7001" w:rsidRDefault="00000000">
            <w:pPr>
              <w:rPr>
                <w:sz w:val="26"/>
                <w:szCs w:val="26"/>
              </w:rPr>
            </w:pPr>
            <w:r w:rsidRPr="00BF7001">
              <w:rPr>
                <w:sz w:val="26"/>
                <w:szCs w:val="26"/>
              </w:rPr>
              <w:t>1,424.20</w:t>
            </w:r>
          </w:p>
        </w:tc>
        <w:tc>
          <w:tcPr>
            <w:tcW w:w="1987" w:type="dxa"/>
          </w:tcPr>
          <w:p w14:paraId="0DE94015" w14:textId="77777777" w:rsidR="00A42765" w:rsidRPr="00BF7001" w:rsidRDefault="00000000">
            <w:pPr>
              <w:rPr>
                <w:sz w:val="26"/>
                <w:szCs w:val="26"/>
              </w:rPr>
            </w:pPr>
            <w:r w:rsidRPr="00BF7001">
              <w:rPr>
                <w:sz w:val="26"/>
                <w:szCs w:val="26"/>
              </w:rPr>
              <w:t>528.60</w:t>
            </w:r>
          </w:p>
        </w:tc>
        <w:tc>
          <w:tcPr>
            <w:tcW w:w="1987" w:type="dxa"/>
          </w:tcPr>
          <w:p w14:paraId="484C2CE3" w14:textId="77777777" w:rsidR="00A42765" w:rsidRPr="00BF7001" w:rsidRDefault="00000000">
            <w:pPr>
              <w:rPr>
                <w:sz w:val="26"/>
                <w:szCs w:val="26"/>
              </w:rPr>
            </w:pPr>
            <w:r w:rsidRPr="00BF7001">
              <w:rPr>
                <w:sz w:val="26"/>
                <w:szCs w:val="26"/>
              </w:rPr>
              <w:t>105.10</w:t>
            </w:r>
          </w:p>
        </w:tc>
      </w:tr>
      <w:tr w:rsidR="00A42765" w:rsidRPr="00BF7001" w14:paraId="0C97E553" w14:textId="77777777">
        <w:tc>
          <w:tcPr>
            <w:tcW w:w="1987" w:type="dxa"/>
          </w:tcPr>
          <w:p w14:paraId="42DF6535" w14:textId="77777777" w:rsidR="00A42765" w:rsidRPr="00BF7001" w:rsidRDefault="00000000">
            <w:pPr>
              <w:rPr>
                <w:sz w:val="26"/>
                <w:szCs w:val="26"/>
              </w:rPr>
            </w:pPr>
            <w:r w:rsidRPr="00BF7001">
              <w:rPr>
                <w:sz w:val="26"/>
                <w:szCs w:val="26"/>
              </w:rPr>
              <w:t>2025-10</w:t>
            </w:r>
          </w:p>
        </w:tc>
        <w:tc>
          <w:tcPr>
            <w:tcW w:w="1987" w:type="dxa"/>
          </w:tcPr>
          <w:p w14:paraId="0F3A86A9" w14:textId="77777777" w:rsidR="00A42765" w:rsidRPr="00BF7001" w:rsidRDefault="00000000">
            <w:pPr>
              <w:rPr>
                <w:sz w:val="26"/>
                <w:szCs w:val="26"/>
              </w:rPr>
            </w:pPr>
            <w:r w:rsidRPr="00BF7001">
              <w:rPr>
                <w:sz w:val="26"/>
                <w:szCs w:val="26"/>
              </w:rPr>
              <w:t>1,741.70</w:t>
            </w:r>
          </w:p>
        </w:tc>
        <w:tc>
          <w:tcPr>
            <w:tcW w:w="1987" w:type="dxa"/>
          </w:tcPr>
          <w:p w14:paraId="534CC428" w14:textId="77777777" w:rsidR="00A42765" w:rsidRPr="00BF7001" w:rsidRDefault="00000000">
            <w:pPr>
              <w:rPr>
                <w:sz w:val="26"/>
                <w:szCs w:val="26"/>
              </w:rPr>
            </w:pPr>
            <w:r w:rsidRPr="00BF7001">
              <w:rPr>
                <w:sz w:val="26"/>
                <w:szCs w:val="26"/>
              </w:rPr>
              <w:t>308.30</w:t>
            </w:r>
          </w:p>
        </w:tc>
        <w:tc>
          <w:tcPr>
            <w:tcW w:w="1987" w:type="dxa"/>
          </w:tcPr>
          <w:p w14:paraId="430E064D" w14:textId="77777777" w:rsidR="00A42765" w:rsidRPr="00BF7001" w:rsidRDefault="00000000">
            <w:pPr>
              <w:rPr>
                <w:sz w:val="26"/>
                <w:szCs w:val="26"/>
              </w:rPr>
            </w:pPr>
            <w:r w:rsidRPr="00BF7001">
              <w:rPr>
                <w:sz w:val="26"/>
                <w:szCs w:val="26"/>
              </w:rPr>
              <w:t>487.20</w:t>
            </w:r>
          </w:p>
        </w:tc>
        <w:tc>
          <w:tcPr>
            <w:tcW w:w="1987" w:type="dxa"/>
          </w:tcPr>
          <w:p w14:paraId="0C1494AA" w14:textId="77777777" w:rsidR="00A42765" w:rsidRPr="00BF7001" w:rsidRDefault="00000000">
            <w:pPr>
              <w:rPr>
                <w:sz w:val="26"/>
                <w:szCs w:val="26"/>
              </w:rPr>
            </w:pPr>
            <w:r w:rsidRPr="00BF7001">
              <w:rPr>
                <w:sz w:val="26"/>
                <w:szCs w:val="26"/>
              </w:rPr>
              <w:t>808.70</w:t>
            </w:r>
          </w:p>
        </w:tc>
      </w:tr>
      <w:tr w:rsidR="00A42765" w:rsidRPr="00BF7001" w14:paraId="0CF2FE8D" w14:textId="77777777">
        <w:tc>
          <w:tcPr>
            <w:tcW w:w="1987" w:type="dxa"/>
          </w:tcPr>
          <w:p w14:paraId="3A455108" w14:textId="77777777" w:rsidR="00A42765" w:rsidRPr="00BF7001" w:rsidRDefault="00000000">
            <w:pPr>
              <w:rPr>
                <w:sz w:val="26"/>
                <w:szCs w:val="26"/>
              </w:rPr>
            </w:pPr>
            <w:r w:rsidRPr="00BF7001">
              <w:rPr>
                <w:sz w:val="26"/>
                <w:szCs w:val="26"/>
              </w:rPr>
              <w:t>2025-11</w:t>
            </w:r>
          </w:p>
        </w:tc>
        <w:tc>
          <w:tcPr>
            <w:tcW w:w="1987" w:type="dxa"/>
          </w:tcPr>
          <w:p w14:paraId="10427C5F" w14:textId="77777777" w:rsidR="00A42765" w:rsidRPr="00BF7001" w:rsidRDefault="00000000">
            <w:pPr>
              <w:rPr>
                <w:sz w:val="26"/>
                <w:szCs w:val="26"/>
              </w:rPr>
            </w:pPr>
            <w:r w:rsidRPr="00BF7001">
              <w:rPr>
                <w:sz w:val="26"/>
                <w:szCs w:val="26"/>
              </w:rPr>
              <w:t>790.10</w:t>
            </w:r>
          </w:p>
        </w:tc>
        <w:tc>
          <w:tcPr>
            <w:tcW w:w="1987" w:type="dxa"/>
          </w:tcPr>
          <w:p w14:paraId="61AA0188" w14:textId="77777777" w:rsidR="00A42765" w:rsidRPr="00BF7001" w:rsidRDefault="00000000">
            <w:pPr>
              <w:rPr>
                <w:sz w:val="26"/>
                <w:szCs w:val="26"/>
              </w:rPr>
            </w:pPr>
            <w:r w:rsidRPr="00BF7001">
              <w:rPr>
                <w:sz w:val="26"/>
                <w:szCs w:val="26"/>
              </w:rPr>
              <w:t>892.30</w:t>
            </w:r>
          </w:p>
        </w:tc>
        <w:tc>
          <w:tcPr>
            <w:tcW w:w="1987" w:type="dxa"/>
          </w:tcPr>
          <w:p w14:paraId="5209A103" w14:textId="77777777" w:rsidR="00A42765" w:rsidRPr="00BF7001" w:rsidRDefault="00000000">
            <w:pPr>
              <w:rPr>
                <w:sz w:val="26"/>
                <w:szCs w:val="26"/>
              </w:rPr>
            </w:pPr>
            <w:r w:rsidRPr="00BF7001">
              <w:rPr>
                <w:sz w:val="26"/>
                <w:szCs w:val="26"/>
              </w:rPr>
              <w:t>352.80</w:t>
            </w:r>
          </w:p>
        </w:tc>
        <w:tc>
          <w:tcPr>
            <w:tcW w:w="1987" w:type="dxa"/>
          </w:tcPr>
          <w:p w14:paraId="5672CB6D" w14:textId="77777777" w:rsidR="00A42765" w:rsidRPr="00BF7001" w:rsidRDefault="00000000">
            <w:pPr>
              <w:rPr>
                <w:sz w:val="26"/>
                <w:szCs w:val="26"/>
              </w:rPr>
            </w:pPr>
            <w:r w:rsidRPr="00BF7001">
              <w:rPr>
                <w:sz w:val="26"/>
                <w:szCs w:val="26"/>
              </w:rPr>
              <w:t>497.50</w:t>
            </w:r>
          </w:p>
        </w:tc>
      </w:tr>
      <w:tr w:rsidR="00A42765" w:rsidRPr="00BF7001" w14:paraId="4FEA7222" w14:textId="77777777">
        <w:tc>
          <w:tcPr>
            <w:tcW w:w="1987" w:type="dxa"/>
          </w:tcPr>
          <w:p w14:paraId="611C148D" w14:textId="77777777" w:rsidR="00A42765" w:rsidRPr="00BF7001" w:rsidRDefault="00000000">
            <w:pPr>
              <w:rPr>
                <w:sz w:val="26"/>
                <w:szCs w:val="26"/>
              </w:rPr>
            </w:pPr>
            <w:r w:rsidRPr="00BF7001">
              <w:rPr>
                <w:sz w:val="26"/>
                <w:szCs w:val="26"/>
              </w:rPr>
              <w:t>2025-12</w:t>
            </w:r>
          </w:p>
        </w:tc>
        <w:tc>
          <w:tcPr>
            <w:tcW w:w="1987" w:type="dxa"/>
          </w:tcPr>
          <w:p w14:paraId="0D4D614F" w14:textId="77777777" w:rsidR="00A42765" w:rsidRPr="00BF7001" w:rsidRDefault="00000000">
            <w:pPr>
              <w:rPr>
                <w:sz w:val="26"/>
                <w:szCs w:val="26"/>
              </w:rPr>
            </w:pPr>
            <w:r w:rsidRPr="00BF7001">
              <w:rPr>
                <w:sz w:val="26"/>
                <w:szCs w:val="26"/>
              </w:rPr>
              <w:t>2,140.10</w:t>
            </w:r>
          </w:p>
        </w:tc>
        <w:tc>
          <w:tcPr>
            <w:tcW w:w="1987" w:type="dxa"/>
          </w:tcPr>
          <w:p w14:paraId="6C9ABF61" w14:textId="77777777" w:rsidR="00A42765" w:rsidRPr="00BF7001" w:rsidRDefault="00000000">
            <w:pPr>
              <w:rPr>
                <w:sz w:val="26"/>
                <w:szCs w:val="26"/>
              </w:rPr>
            </w:pPr>
            <w:r w:rsidRPr="00BF7001">
              <w:rPr>
                <w:sz w:val="26"/>
                <w:szCs w:val="26"/>
              </w:rPr>
              <w:t>1,978.40</w:t>
            </w:r>
          </w:p>
        </w:tc>
        <w:tc>
          <w:tcPr>
            <w:tcW w:w="1987" w:type="dxa"/>
          </w:tcPr>
          <w:p w14:paraId="07ACE879" w14:textId="77777777" w:rsidR="00A42765" w:rsidRPr="00BF7001" w:rsidRDefault="00000000">
            <w:pPr>
              <w:rPr>
                <w:sz w:val="26"/>
                <w:szCs w:val="26"/>
              </w:rPr>
            </w:pPr>
            <w:r w:rsidRPr="00BF7001">
              <w:rPr>
                <w:sz w:val="26"/>
                <w:szCs w:val="26"/>
              </w:rPr>
              <w:t>195.10</w:t>
            </w:r>
          </w:p>
        </w:tc>
        <w:tc>
          <w:tcPr>
            <w:tcW w:w="1987" w:type="dxa"/>
          </w:tcPr>
          <w:p w14:paraId="0F5F23BB" w14:textId="77777777" w:rsidR="00A42765" w:rsidRPr="00BF7001" w:rsidRDefault="00000000">
            <w:pPr>
              <w:rPr>
                <w:sz w:val="26"/>
                <w:szCs w:val="26"/>
              </w:rPr>
            </w:pPr>
            <w:r w:rsidRPr="00BF7001">
              <w:rPr>
                <w:sz w:val="26"/>
                <w:szCs w:val="26"/>
              </w:rPr>
              <w:t>702.10</w:t>
            </w:r>
          </w:p>
        </w:tc>
      </w:tr>
    </w:tbl>
    <w:p w14:paraId="70295AD7" w14:textId="77777777" w:rsidR="00A42765" w:rsidRDefault="00000000">
      <w:pPr>
        <w:pStyle w:val="Heading2"/>
      </w:pPr>
      <w:r>
        <w:t>Top 10 sản phẩm theo doanh thu ròng</w:t>
      </w:r>
    </w:p>
    <w:tbl>
      <w:tblPr>
        <w:tblStyle w:val="TableGrid"/>
        <w:tblW w:w="0" w:type="auto"/>
        <w:tblLook w:val="04A0" w:firstRow="1" w:lastRow="0" w:firstColumn="1" w:lastColumn="0" w:noHBand="0" w:noVBand="1"/>
      </w:tblPr>
      <w:tblGrid>
        <w:gridCol w:w="1987"/>
        <w:gridCol w:w="1987"/>
        <w:gridCol w:w="1987"/>
        <w:gridCol w:w="1987"/>
        <w:gridCol w:w="2036"/>
      </w:tblGrid>
      <w:tr w:rsidR="00A42765" w:rsidRPr="00953D04" w14:paraId="76571057" w14:textId="77777777">
        <w:tc>
          <w:tcPr>
            <w:tcW w:w="1987" w:type="dxa"/>
          </w:tcPr>
          <w:p w14:paraId="7D8ED7CC" w14:textId="2FB3DA25" w:rsidR="00A42765" w:rsidRPr="00953D04" w:rsidRDefault="00953D04">
            <w:pPr>
              <w:rPr>
                <w:sz w:val="26"/>
                <w:szCs w:val="26"/>
              </w:rPr>
            </w:pPr>
            <w:proofErr w:type="spellStart"/>
            <w:r>
              <w:rPr>
                <w:sz w:val="26"/>
                <w:szCs w:val="26"/>
              </w:rPr>
              <w:t>Mã</w:t>
            </w:r>
            <w:proofErr w:type="spellEnd"/>
            <w:r>
              <w:rPr>
                <w:sz w:val="26"/>
                <w:szCs w:val="26"/>
              </w:rPr>
              <w:t xml:space="preserve"> </w:t>
            </w:r>
            <w:proofErr w:type="spellStart"/>
            <w:r>
              <w:rPr>
                <w:sz w:val="26"/>
                <w:szCs w:val="26"/>
              </w:rPr>
              <w:t>sản</w:t>
            </w:r>
            <w:proofErr w:type="spellEnd"/>
            <w:r>
              <w:rPr>
                <w:sz w:val="26"/>
                <w:szCs w:val="26"/>
              </w:rPr>
              <w:t xml:space="preserve"> </w:t>
            </w:r>
            <w:proofErr w:type="spellStart"/>
            <w:r>
              <w:rPr>
                <w:sz w:val="26"/>
                <w:szCs w:val="26"/>
              </w:rPr>
              <w:t>phẩm</w:t>
            </w:r>
            <w:proofErr w:type="spellEnd"/>
          </w:p>
        </w:tc>
        <w:tc>
          <w:tcPr>
            <w:tcW w:w="1987" w:type="dxa"/>
          </w:tcPr>
          <w:p w14:paraId="6BF9AA50" w14:textId="47E5E12B" w:rsidR="00A42765" w:rsidRPr="00953D04" w:rsidRDefault="00953D04">
            <w:pPr>
              <w:rPr>
                <w:sz w:val="26"/>
                <w:szCs w:val="26"/>
              </w:rPr>
            </w:pPr>
            <w:proofErr w:type="spellStart"/>
            <w:r>
              <w:rPr>
                <w:b/>
                <w:sz w:val="26"/>
                <w:szCs w:val="26"/>
              </w:rPr>
              <w:t>Tên</w:t>
            </w:r>
            <w:proofErr w:type="spellEnd"/>
            <w:r>
              <w:rPr>
                <w:b/>
                <w:sz w:val="26"/>
                <w:szCs w:val="26"/>
              </w:rPr>
              <w:t xml:space="preserve"> </w:t>
            </w:r>
            <w:proofErr w:type="spellStart"/>
            <w:r>
              <w:rPr>
                <w:b/>
                <w:sz w:val="26"/>
                <w:szCs w:val="26"/>
              </w:rPr>
              <w:t>sản</w:t>
            </w:r>
            <w:proofErr w:type="spellEnd"/>
            <w:r>
              <w:rPr>
                <w:b/>
                <w:sz w:val="26"/>
                <w:szCs w:val="26"/>
              </w:rPr>
              <w:t xml:space="preserve"> </w:t>
            </w:r>
            <w:proofErr w:type="spellStart"/>
            <w:r>
              <w:rPr>
                <w:b/>
                <w:sz w:val="26"/>
                <w:szCs w:val="26"/>
              </w:rPr>
              <w:t>phẩm</w:t>
            </w:r>
            <w:proofErr w:type="spellEnd"/>
          </w:p>
        </w:tc>
        <w:tc>
          <w:tcPr>
            <w:tcW w:w="1987" w:type="dxa"/>
          </w:tcPr>
          <w:p w14:paraId="6407ACFB" w14:textId="4300DD57" w:rsidR="00A42765" w:rsidRPr="00953D04" w:rsidRDefault="00953D04">
            <w:pPr>
              <w:rPr>
                <w:sz w:val="26"/>
                <w:szCs w:val="26"/>
              </w:rPr>
            </w:pPr>
            <w:r>
              <w:rPr>
                <w:b/>
                <w:sz w:val="26"/>
                <w:szCs w:val="26"/>
              </w:rPr>
              <w:t xml:space="preserve">Danh </w:t>
            </w:r>
            <w:proofErr w:type="spellStart"/>
            <w:r>
              <w:rPr>
                <w:b/>
                <w:sz w:val="26"/>
                <w:szCs w:val="26"/>
              </w:rPr>
              <w:t>mục</w:t>
            </w:r>
            <w:proofErr w:type="spellEnd"/>
          </w:p>
        </w:tc>
        <w:tc>
          <w:tcPr>
            <w:tcW w:w="1987" w:type="dxa"/>
          </w:tcPr>
          <w:p w14:paraId="15840502" w14:textId="2DCF71A3" w:rsidR="00A42765" w:rsidRPr="00953D04" w:rsidRDefault="00953D04">
            <w:pPr>
              <w:rPr>
                <w:sz w:val="26"/>
                <w:szCs w:val="26"/>
              </w:rPr>
            </w:pPr>
            <w:proofErr w:type="spellStart"/>
            <w:r>
              <w:rPr>
                <w:b/>
                <w:sz w:val="26"/>
                <w:szCs w:val="26"/>
              </w:rPr>
              <w:t>Số</w:t>
            </w:r>
            <w:proofErr w:type="spellEnd"/>
            <w:r>
              <w:rPr>
                <w:b/>
                <w:sz w:val="26"/>
                <w:szCs w:val="26"/>
              </w:rPr>
              <w:t xml:space="preserve"> </w:t>
            </w:r>
            <w:proofErr w:type="spellStart"/>
            <w:r>
              <w:rPr>
                <w:b/>
                <w:sz w:val="26"/>
                <w:szCs w:val="26"/>
              </w:rPr>
              <w:t>lượng</w:t>
            </w:r>
            <w:proofErr w:type="spellEnd"/>
          </w:p>
        </w:tc>
        <w:tc>
          <w:tcPr>
            <w:tcW w:w="1987" w:type="dxa"/>
          </w:tcPr>
          <w:p w14:paraId="04C0DFD1" w14:textId="050BC94F" w:rsidR="00A42765" w:rsidRPr="00953D04" w:rsidRDefault="00953D04">
            <w:pPr>
              <w:rPr>
                <w:sz w:val="26"/>
                <w:szCs w:val="26"/>
              </w:rPr>
            </w:pPr>
            <w:r>
              <w:rPr>
                <w:b/>
                <w:sz w:val="26"/>
                <w:szCs w:val="26"/>
              </w:rPr>
              <w:t xml:space="preserve">Doanh </w:t>
            </w:r>
            <w:proofErr w:type="spellStart"/>
            <w:r>
              <w:rPr>
                <w:b/>
                <w:sz w:val="26"/>
                <w:szCs w:val="26"/>
              </w:rPr>
              <w:t>thu</w:t>
            </w:r>
            <w:proofErr w:type="spellEnd"/>
          </w:p>
        </w:tc>
      </w:tr>
      <w:tr w:rsidR="00A42765" w:rsidRPr="00953D04" w14:paraId="35CDEE75" w14:textId="77777777">
        <w:tc>
          <w:tcPr>
            <w:tcW w:w="1987" w:type="dxa"/>
          </w:tcPr>
          <w:p w14:paraId="051ADB63" w14:textId="77777777" w:rsidR="00A42765" w:rsidRPr="00953D04" w:rsidRDefault="00000000">
            <w:pPr>
              <w:rPr>
                <w:sz w:val="26"/>
                <w:szCs w:val="26"/>
              </w:rPr>
            </w:pPr>
            <w:r w:rsidRPr="00953D04">
              <w:rPr>
                <w:sz w:val="26"/>
                <w:szCs w:val="26"/>
              </w:rPr>
              <w:t>P0061</w:t>
            </w:r>
          </w:p>
        </w:tc>
        <w:tc>
          <w:tcPr>
            <w:tcW w:w="1987" w:type="dxa"/>
          </w:tcPr>
          <w:p w14:paraId="725F0927" w14:textId="77777777" w:rsidR="00A42765" w:rsidRPr="00953D04" w:rsidRDefault="00000000">
            <w:pPr>
              <w:rPr>
                <w:sz w:val="26"/>
                <w:szCs w:val="26"/>
              </w:rPr>
            </w:pPr>
            <w:r w:rsidRPr="00953D04">
              <w:rPr>
                <w:sz w:val="26"/>
                <w:szCs w:val="26"/>
              </w:rPr>
              <w:t>Apple MacBook Pro 14 Inch Space Grey</w:t>
            </w:r>
          </w:p>
        </w:tc>
        <w:tc>
          <w:tcPr>
            <w:tcW w:w="1987" w:type="dxa"/>
          </w:tcPr>
          <w:p w14:paraId="42EF131B" w14:textId="77777777" w:rsidR="00A42765" w:rsidRPr="00953D04" w:rsidRDefault="00000000">
            <w:pPr>
              <w:rPr>
                <w:sz w:val="26"/>
                <w:szCs w:val="26"/>
              </w:rPr>
            </w:pPr>
            <w:r w:rsidRPr="00953D04">
              <w:rPr>
                <w:sz w:val="26"/>
                <w:szCs w:val="26"/>
              </w:rPr>
              <w:t>Thiết bị văn phòng</w:t>
            </w:r>
          </w:p>
        </w:tc>
        <w:tc>
          <w:tcPr>
            <w:tcW w:w="1987" w:type="dxa"/>
          </w:tcPr>
          <w:p w14:paraId="68BCC90D" w14:textId="77777777" w:rsidR="00A42765" w:rsidRPr="00953D04" w:rsidRDefault="00000000">
            <w:pPr>
              <w:rPr>
                <w:sz w:val="26"/>
                <w:szCs w:val="26"/>
              </w:rPr>
            </w:pPr>
            <w:r w:rsidRPr="00953D04">
              <w:rPr>
                <w:sz w:val="26"/>
                <w:szCs w:val="26"/>
              </w:rPr>
              <w:t>132</w:t>
            </w:r>
          </w:p>
        </w:tc>
        <w:tc>
          <w:tcPr>
            <w:tcW w:w="1987" w:type="dxa"/>
          </w:tcPr>
          <w:p w14:paraId="2D79D430" w14:textId="77777777" w:rsidR="00A42765" w:rsidRPr="00953D04" w:rsidRDefault="00000000">
            <w:pPr>
              <w:rPr>
                <w:sz w:val="26"/>
                <w:szCs w:val="26"/>
              </w:rPr>
            </w:pPr>
            <w:r w:rsidRPr="00953D04">
              <w:rPr>
                <w:sz w:val="26"/>
                <w:szCs w:val="26"/>
              </w:rPr>
              <w:t>6,538,216,861.60</w:t>
            </w:r>
          </w:p>
        </w:tc>
      </w:tr>
      <w:tr w:rsidR="00A42765" w:rsidRPr="00953D04" w14:paraId="47BE7287" w14:textId="77777777">
        <w:tc>
          <w:tcPr>
            <w:tcW w:w="1987" w:type="dxa"/>
          </w:tcPr>
          <w:p w14:paraId="3841E11C" w14:textId="77777777" w:rsidR="00A42765" w:rsidRPr="00953D04" w:rsidRDefault="00000000">
            <w:pPr>
              <w:rPr>
                <w:sz w:val="26"/>
                <w:szCs w:val="26"/>
              </w:rPr>
            </w:pPr>
            <w:r w:rsidRPr="00953D04">
              <w:rPr>
                <w:sz w:val="26"/>
                <w:szCs w:val="26"/>
              </w:rPr>
              <w:t>P0062</w:t>
            </w:r>
          </w:p>
        </w:tc>
        <w:tc>
          <w:tcPr>
            <w:tcW w:w="1987" w:type="dxa"/>
          </w:tcPr>
          <w:p w14:paraId="5265CA82" w14:textId="77777777" w:rsidR="00A42765" w:rsidRPr="00953D04" w:rsidRDefault="00000000">
            <w:pPr>
              <w:rPr>
                <w:sz w:val="26"/>
                <w:szCs w:val="26"/>
              </w:rPr>
            </w:pPr>
            <w:r w:rsidRPr="00953D04">
              <w:rPr>
                <w:sz w:val="26"/>
                <w:szCs w:val="26"/>
              </w:rPr>
              <w:t>Asus Zenbook Pro Dual Screen Laptop</w:t>
            </w:r>
          </w:p>
        </w:tc>
        <w:tc>
          <w:tcPr>
            <w:tcW w:w="1987" w:type="dxa"/>
          </w:tcPr>
          <w:p w14:paraId="2616C72D" w14:textId="77777777" w:rsidR="00A42765" w:rsidRPr="00953D04" w:rsidRDefault="00000000">
            <w:pPr>
              <w:rPr>
                <w:sz w:val="26"/>
                <w:szCs w:val="26"/>
              </w:rPr>
            </w:pPr>
            <w:r w:rsidRPr="00953D04">
              <w:rPr>
                <w:sz w:val="26"/>
                <w:szCs w:val="26"/>
              </w:rPr>
              <w:t>Thiết bị văn phòng</w:t>
            </w:r>
          </w:p>
        </w:tc>
        <w:tc>
          <w:tcPr>
            <w:tcW w:w="1987" w:type="dxa"/>
          </w:tcPr>
          <w:p w14:paraId="52E3DD0B" w14:textId="77777777" w:rsidR="00A42765" w:rsidRPr="00953D04" w:rsidRDefault="00000000">
            <w:pPr>
              <w:rPr>
                <w:sz w:val="26"/>
                <w:szCs w:val="26"/>
              </w:rPr>
            </w:pPr>
            <w:r w:rsidRPr="00953D04">
              <w:rPr>
                <w:sz w:val="26"/>
                <w:szCs w:val="26"/>
              </w:rPr>
              <w:t>132</w:t>
            </w:r>
          </w:p>
        </w:tc>
        <w:tc>
          <w:tcPr>
            <w:tcW w:w="1987" w:type="dxa"/>
          </w:tcPr>
          <w:p w14:paraId="0AA3C4B8" w14:textId="77777777" w:rsidR="00A42765" w:rsidRPr="00953D04" w:rsidRDefault="00000000">
            <w:pPr>
              <w:rPr>
                <w:sz w:val="26"/>
                <w:szCs w:val="26"/>
              </w:rPr>
            </w:pPr>
            <w:r w:rsidRPr="00953D04">
              <w:rPr>
                <w:sz w:val="26"/>
                <w:szCs w:val="26"/>
              </w:rPr>
              <w:t>5,783,582,741.88</w:t>
            </w:r>
          </w:p>
        </w:tc>
      </w:tr>
      <w:tr w:rsidR="00A42765" w:rsidRPr="00953D04" w14:paraId="5847DA64" w14:textId="77777777">
        <w:tc>
          <w:tcPr>
            <w:tcW w:w="1987" w:type="dxa"/>
          </w:tcPr>
          <w:p w14:paraId="703C7AE8" w14:textId="77777777" w:rsidR="00A42765" w:rsidRPr="00953D04" w:rsidRDefault="00000000">
            <w:pPr>
              <w:rPr>
                <w:sz w:val="26"/>
                <w:szCs w:val="26"/>
              </w:rPr>
            </w:pPr>
            <w:r w:rsidRPr="00953D04">
              <w:rPr>
                <w:sz w:val="26"/>
                <w:szCs w:val="26"/>
              </w:rPr>
              <w:t>P0063</w:t>
            </w:r>
          </w:p>
        </w:tc>
        <w:tc>
          <w:tcPr>
            <w:tcW w:w="1987" w:type="dxa"/>
          </w:tcPr>
          <w:p w14:paraId="5B441CA0" w14:textId="77777777" w:rsidR="00A42765" w:rsidRPr="00953D04" w:rsidRDefault="00000000">
            <w:pPr>
              <w:rPr>
                <w:sz w:val="26"/>
                <w:szCs w:val="26"/>
              </w:rPr>
            </w:pPr>
            <w:r w:rsidRPr="00953D04">
              <w:rPr>
                <w:sz w:val="26"/>
                <w:szCs w:val="26"/>
              </w:rPr>
              <w:t>Huawei Matebook X Pro</w:t>
            </w:r>
          </w:p>
        </w:tc>
        <w:tc>
          <w:tcPr>
            <w:tcW w:w="1987" w:type="dxa"/>
          </w:tcPr>
          <w:p w14:paraId="5F0B1A30" w14:textId="77777777" w:rsidR="00A42765" w:rsidRPr="00953D04" w:rsidRDefault="00000000">
            <w:pPr>
              <w:rPr>
                <w:sz w:val="26"/>
                <w:szCs w:val="26"/>
              </w:rPr>
            </w:pPr>
            <w:r w:rsidRPr="00953D04">
              <w:rPr>
                <w:sz w:val="26"/>
                <w:szCs w:val="26"/>
              </w:rPr>
              <w:t>Thiết bị văn phòng</w:t>
            </w:r>
          </w:p>
        </w:tc>
        <w:tc>
          <w:tcPr>
            <w:tcW w:w="1987" w:type="dxa"/>
          </w:tcPr>
          <w:p w14:paraId="47F88B23" w14:textId="77777777" w:rsidR="00A42765" w:rsidRPr="00953D04" w:rsidRDefault="00000000">
            <w:pPr>
              <w:rPr>
                <w:sz w:val="26"/>
                <w:szCs w:val="26"/>
              </w:rPr>
            </w:pPr>
            <w:r w:rsidRPr="00953D04">
              <w:rPr>
                <w:sz w:val="26"/>
                <w:szCs w:val="26"/>
              </w:rPr>
              <w:t>156</w:t>
            </w:r>
          </w:p>
        </w:tc>
        <w:tc>
          <w:tcPr>
            <w:tcW w:w="1987" w:type="dxa"/>
          </w:tcPr>
          <w:p w14:paraId="24FEA68B" w14:textId="77777777" w:rsidR="00A42765" w:rsidRPr="00953D04" w:rsidRDefault="00000000">
            <w:pPr>
              <w:rPr>
                <w:sz w:val="26"/>
                <w:szCs w:val="26"/>
              </w:rPr>
            </w:pPr>
            <w:r w:rsidRPr="00953D04">
              <w:rPr>
                <w:sz w:val="26"/>
                <w:szCs w:val="26"/>
              </w:rPr>
              <w:t>5,329,627,028.91</w:t>
            </w:r>
          </w:p>
        </w:tc>
      </w:tr>
      <w:tr w:rsidR="00A42765" w:rsidRPr="00953D04" w14:paraId="1CDC466B" w14:textId="77777777">
        <w:tc>
          <w:tcPr>
            <w:tcW w:w="1987" w:type="dxa"/>
          </w:tcPr>
          <w:p w14:paraId="57921B7F" w14:textId="77777777" w:rsidR="00A42765" w:rsidRPr="00953D04" w:rsidRDefault="00000000">
            <w:pPr>
              <w:rPr>
                <w:sz w:val="26"/>
                <w:szCs w:val="26"/>
              </w:rPr>
            </w:pPr>
            <w:r w:rsidRPr="00953D04">
              <w:rPr>
                <w:sz w:val="26"/>
                <w:szCs w:val="26"/>
              </w:rPr>
              <w:t>P0065</w:t>
            </w:r>
          </w:p>
        </w:tc>
        <w:tc>
          <w:tcPr>
            <w:tcW w:w="1987" w:type="dxa"/>
          </w:tcPr>
          <w:p w14:paraId="1B35C9EE" w14:textId="77777777" w:rsidR="00A42765" w:rsidRPr="00953D04" w:rsidRDefault="00000000">
            <w:pPr>
              <w:rPr>
                <w:sz w:val="26"/>
                <w:szCs w:val="26"/>
              </w:rPr>
            </w:pPr>
            <w:r w:rsidRPr="00953D04">
              <w:rPr>
                <w:sz w:val="26"/>
                <w:szCs w:val="26"/>
              </w:rPr>
              <w:t>New DELL XPS 13 9300 Laptop</w:t>
            </w:r>
          </w:p>
        </w:tc>
        <w:tc>
          <w:tcPr>
            <w:tcW w:w="1987" w:type="dxa"/>
          </w:tcPr>
          <w:p w14:paraId="79906D6C" w14:textId="77777777" w:rsidR="00A42765" w:rsidRPr="00953D04" w:rsidRDefault="00000000">
            <w:pPr>
              <w:rPr>
                <w:sz w:val="26"/>
                <w:szCs w:val="26"/>
              </w:rPr>
            </w:pPr>
            <w:r w:rsidRPr="00953D04">
              <w:rPr>
                <w:sz w:val="26"/>
                <w:szCs w:val="26"/>
              </w:rPr>
              <w:t>Thiết bị văn phòng</w:t>
            </w:r>
          </w:p>
        </w:tc>
        <w:tc>
          <w:tcPr>
            <w:tcW w:w="1987" w:type="dxa"/>
          </w:tcPr>
          <w:p w14:paraId="34C2D0C1" w14:textId="77777777" w:rsidR="00A42765" w:rsidRPr="00953D04" w:rsidRDefault="00000000">
            <w:pPr>
              <w:rPr>
                <w:sz w:val="26"/>
                <w:szCs w:val="26"/>
              </w:rPr>
            </w:pPr>
            <w:r w:rsidRPr="00953D04">
              <w:rPr>
                <w:sz w:val="26"/>
                <w:szCs w:val="26"/>
              </w:rPr>
              <w:t>134</w:t>
            </w:r>
          </w:p>
        </w:tc>
        <w:tc>
          <w:tcPr>
            <w:tcW w:w="1987" w:type="dxa"/>
          </w:tcPr>
          <w:p w14:paraId="30CF5428" w14:textId="77777777" w:rsidR="00A42765" w:rsidRPr="00953D04" w:rsidRDefault="00000000">
            <w:pPr>
              <w:rPr>
                <w:sz w:val="26"/>
                <w:szCs w:val="26"/>
              </w:rPr>
            </w:pPr>
            <w:r w:rsidRPr="00953D04">
              <w:rPr>
                <w:sz w:val="26"/>
                <w:szCs w:val="26"/>
              </w:rPr>
              <w:t>4,927,561,264.94</w:t>
            </w:r>
          </w:p>
        </w:tc>
      </w:tr>
      <w:tr w:rsidR="00A42765" w:rsidRPr="00953D04" w14:paraId="5B005044" w14:textId="77777777">
        <w:tc>
          <w:tcPr>
            <w:tcW w:w="1987" w:type="dxa"/>
          </w:tcPr>
          <w:p w14:paraId="49864013" w14:textId="77777777" w:rsidR="00A42765" w:rsidRPr="00953D04" w:rsidRDefault="00000000">
            <w:pPr>
              <w:rPr>
                <w:sz w:val="26"/>
                <w:szCs w:val="26"/>
              </w:rPr>
            </w:pPr>
            <w:r w:rsidRPr="00953D04">
              <w:rPr>
                <w:sz w:val="26"/>
                <w:szCs w:val="26"/>
              </w:rPr>
              <w:t>P0064</w:t>
            </w:r>
          </w:p>
        </w:tc>
        <w:tc>
          <w:tcPr>
            <w:tcW w:w="1987" w:type="dxa"/>
          </w:tcPr>
          <w:p w14:paraId="3E550480" w14:textId="77777777" w:rsidR="00A42765" w:rsidRPr="00953D04" w:rsidRDefault="00000000">
            <w:pPr>
              <w:rPr>
                <w:sz w:val="26"/>
                <w:szCs w:val="26"/>
              </w:rPr>
            </w:pPr>
            <w:r w:rsidRPr="00953D04">
              <w:rPr>
                <w:sz w:val="26"/>
                <w:szCs w:val="26"/>
              </w:rPr>
              <w:t>Lenovo Yoga 920</w:t>
            </w:r>
          </w:p>
        </w:tc>
        <w:tc>
          <w:tcPr>
            <w:tcW w:w="1987" w:type="dxa"/>
          </w:tcPr>
          <w:p w14:paraId="5E9A760B" w14:textId="77777777" w:rsidR="00A42765" w:rsidRPr="00953D04" w:rsidRDefault="00000000">
            <w:pPr>
              <w:rPr>
                <w:sz w:val="26"/>
                <w:szCs w:val="26"/>
              </w:rPr>
            </w:pPr>
            <w:r w:rsidRPr="00953D04">
              <w:rPr>
                <w:sz w:val="26"/>
                <w:szCs w:val="26"/>
              </w:rPr>
              <w:t>Thiết bị văn phòng</w:t>
            </w:r>
          </w:p>
        </w:tc>
        <w:tc>
          <w:tcPr>
            <w:tcW w:w="1987" w:type="dxa"/>
          </w:tcPr>
          <w:p w14:paraId="66AF7223" w14:textId="77777777" w:rsidR="00A42765" w:rsidRPr="00953D04" w:rsidRDefault="00000000">
            <w:pPr>
              <w:rPr>
                <w:sz w:val="26"/>
                <w:szCs w:val="26"/>
              </w:rPr>
            </w:pPr>
            <w:r w:rsidRPr="00953D04">
              <w:rPr>
                <w:sz w:val="26"/>
                <w:szCs w:val="26"/>
              </w:rPr>
              <w:t>160</w:t>
            </w:r>
          </w:p>
        </w:tc>
        <w:tc>
          <w:tcPr>
            <w:tcW w:w="1987" w:type="dxa"/>
          </w:tcPr>
          <w:p w14:paraId="73BAA95D" w14:textId="77777777" w:rsidR="00A42765" w:rsidRPr="00953D04" w:rsidRDefault="00000000">
            <w:pPr>
              <w:rPr>
                <w:sz w:val="26"/>
                <w:szCs w:val="26"/>
              </w:rPr>
            </w:pPr>
            <w:r w:rsidRPr="00953D04">
              <w:rPr>
                <w:sz w:val="26"/>
                <w:szCs w:val="26"/>
              </w:rPr>
              <w:t>4,371,079,833.68</w:t>
            </w:r>
          </w:p>
        </w:tc>
      </w:tr>
      <w:tr w:rsidR="00A42765" w:rsidRPr="00953D04" w14:paraId="4D3E9B39" w14:textId="77777777">
        <w:tc>
          <w:tcPr>
            <w:tcW w:w="1987" w:type="dxa"/>
          </w:tcPr>
          <w:p w14:paraId="361427BB" w14:textId="77777777" w:rsidR="00A42765" w:rsidRPr="00953D04" w:rsidRDefault="00000000">
            <w:pPr>
              <w:rPr>
                <w:sz w:val="26"/>
                <w:szCs w:val="26"/>
              </w:rPr>
            </w:pPr>
            <w:r w:rsidRPr="00953D04">
              <w:rPr>
                <w:sz w:val="26"/>
                <w:szCs w:val="26"/>
              </w:rPr>
              <w:t>P0067</w:t>
            </w:r>
          </w:p>
        </w:tc>
        <w:tc>
          <w:tcPr>
            <w:tcW w:w="1987" w:type="dxa"/>
          </w:tcPr>
          <w:p w14:paraId="3E450168" w14:textId="77777777" w:rsidR="00A42765" w:rsidRPr="00953D04" w:rsidRDefault="00000000">
            <w:pPr>
              <w:rPr>
                <w:sz w:val="26"/>
                <w:szCs w:val="26"/>
              </w:rPr>
            </w:pPr>
            <w:r w:rsidRPr="00953D04">
              <w:rPr>
                <w:sz w:val="26"/>
                <w:szCs w:val="26"/>
              </w:rPr>
              <w:t>Samsung Galaxy Tab S8 Plus Grey</w:t>
            </w:r>
          </w:p>
        </w:tc>
        <w:tc>
          <w:tcPr>
            <w:tcW w:w="1987" w:type="dxa"/>
          </w:tcPr>
          <w:p w14:paraId="7853CFC4" w14:textId="77777777" w:rsidR="00A42765" w:rsidRPr="00953D04" w:rsidRDefault="00000000">
            <w:pPr>
              <w:rPr>
                <w:sz w:val="26"/>
                <w:szCs w:val="26"/>
              </w:rPr>
            </w:pPr>
            <w:r w:rsidRPr="00953D04">
              <w:rPr>
                <w:sz w:val="26"/>
                <w:szCs w:val="26"/>
              </w:rPr>
              <w:t>Thiết bị văn phòng</w:t>
            </w:r>
          </w:p>
        </w:tc>
        <w:tc>
          <w:tcPr>
            <w:tcW w:w="1987" w:type="dxa"/>
          </w:tcPr>
          <w:p w14:paraId="42567C01" w14:textId="77777777" w:rsidR="00A42765" w:rsidRPr="00953D04" w:rsidRDefault="00000000">
            <w:pPr>
              <w:rPr>
                <w:sz w:val="26"/>
                <w:szCs w:val="26"/>
              </w:rPr>
            </w:pPr>
            <w:r w:rsidRPr="00953D04">
              <w:rPr>
                <w:sz w:val="26"/>
                <w:szCs w:val="26"/>
              </w:rPr>
              <w:t>148</w:t>
            </w:r>
          </w:p>
        </w:tc>
        <w:tc>
          <w:tcPr>
            <w:tcW w:w="1987" w:type="dxa"/>
          </w:tcPr>
          <w:p w14:paraId="0ADFF820" w14:textId="77777777" w:rsidR="00A42765" w:rsidRPr="00953D04" w:rsidRDefault="00000000">
            <w:pPr>
              <w:rPr>
                <w:sz w:val="26"/>
                <w:szCs w:val="26"/>
              </w:rPr>
            </w:pPr>
            <w:r w:rsidRPr="00953D04">
              <w:rPr>
                <w:sz w:val="26"/>
                <w:szCs w:val="26"/>
              </w:rPr>
              <w:t>2,171,769,718.41</w:t>
            </w:r>
          </w:p>
        </w:tc>
      </w:tr>
      <w:tr w:rsidR="00A42765" w:rsidRPr="00953D04" w14:paraId="3BAC3248" w14:textId="77777777">
        <w:tc>
          <w:tcPr>
            <w:tcW w:w="1987" w:type="dxa"/>
          </w:tcPr>
          <w:p w14:paraId="75D5AB00" w14:textId="77777777" w:rsidR="00A42765" w:rsidRPr="00953D04" w:rsidRDefault="00000000">
            <w:pPr>
              <w:rPr>
                <w:sz w:val="26"/>
                <w:szCs w:val="26"/>
              </w:rPr>
            </w:pPr>
            <w:r w:rsidRPr="00953D04">
              <w:rPr>
                <w:sz w:val="26"/>
                <w:szCs w:val="26"/>
              </w:rPr>
              <w:t>P0066</w:t>
            </w:r>
          </w:p>
        </w:tc>
        <w:tc>
          <w:tcPr>
            <w:tcW w:w="1987" w:type="dxa"/>
          </w:tcPr>
          <w:p w14:paraId="210E2247" w14:textId="77777777" w:rsidR="00A42765" w:rsidRPr="00953D04" w:rsidRDefault="00000000">
            <w:pPr>
              <w:rPr>
                <w:sz w:val="26"/>
                <w:szCs w:val="26"/>
              </w:rPr>
            </w:pPr>
            <w:r w:rsidRPr="00953D04">
              <w:rPr>
                <w:sz w:val="26"/>
                <w:szCs w:val="26"/>
              </w:rPr>
              <w:t>iPad Mini 2021 Starlight</w:t>
            </w:r>
          </w:p>
        </w:tc>
        <w:tc>
          <w:tcPr>
            <w:tcW w:w="1987" w:type="dxa"/>
          </w:tcPr>
          <w:p w14:paraId="3645BA43" w14:textId="77777777" w:rsidR="00A42765" w:rsidRPr="00953D04" w:rsidRDefault="00000000">
            <w:pPr>
              <w:rPr>
                <w:sz w:val="26"/>
                <w:szCs w:val="26"/>
              </w:rPr>
            </w:pPr>
            <w:r w:rsidRPr="00953D04">
              <w:rPr>
                <w:sz w:val="26"/>
                <w:szCs w:val="26"/>
              </w:rPr>
              <w:t>Thiết bị văn phòng</w:t>
            </w:r>
          </w:p>
        </w:tc>
        <w:tc>
          <w:tcPr>
            <w:tcW w:w="1987" w:type="dxa"/>
          </w:tcPr>
          <w:p w14:paraId="2C076638" w14:textId="77777777" w:rsidR="00A42765" w:rsidRPr="00953D04" w:rsidRDefault="00000000">
            <w:pPr>
              <w:rPr>
                <w:sz w:val="26"/>
                <w:szCs w:val="26"/>
              </w:rPr>
            </w:pPr>
            <w:r w:rsidRPr="00953D04">
              <w:rPr>
                <w:sz w:val="26"/>
                <w:szCs w:val="26"/>
              </w:rPr>
              <w:t>118</w:t>
            </w:r>
          </w:p>
        </w:tc>
        <w:tc>
          <w:tcPr>
            <w:tcW w:w="1987" w:type="dxa"/>
          </w:tcPr>
          <w:p w14:paraId="32E94FEE" w14:textId="77777777" w:rsidR="00A42765" w:rsidRPr="00953D04" w:rsidRDefault="00000000">
            <w:pPr>
              <w:rPr>
                <w:sz w:val="26"/>
                <w:szCs w:val="26"/>
              </w:rPr>
            </w:pPr>
            <w:r w:rsidRPr="00953D04">
              <w:rPr>
                <w:sz w:val="26"/>
                <w:szCs w:val="26"/>
              </w:rPr>
              <w:t>1,456,026,131.55</w:t>
            </w:r>
          </w:p>
        </w:tc>
      </w:tr>
      <w:tr w:rsidR="00A42765" w:rsidRPr="00953D04" w14:paraId="4D25B46A" w14:textId="77777777">
        <w:tc>
          <w:tcPr>
            <w:tcW w:w="1987" w:type="dxa"/>
          </w:tcPr>
          <w:p w14:paraId="5811BF4F" w14:textId="77777777" w:rsidR="00A42765" w:rsidRPr="00953D04" w:rsidRDefault="00000000">
            <w:pPr>
              <w:rPr>
                <w:sz w:val="26"/>
                <w:szCs w:val="26"/>
              </w:rPr>
            </w:pPr>
            <w:r w:rsidRPr="00953D04">
              <w:rPr>
                <w:sz w:val="26"/>
                <w:szCs w:val="26"/>
              </w:rPr>
              <w:t>P0068</w:t>
            </w:r>
          </w:p>
        </w:tc>
        <w:tc>
          <w:tcPr>
            <w:tcW w:w="1987" w:type="dxa"/>
          </w:tcPr>
          <w:p w14:paraId="3BE51AA8" w14:textId="77777777" w:rsidR="00A42765" w:rsidRPr="00953D04" w:rsidRDefault="00000000">
            <w:pPr>
              <w:rPr>
                <w:sz w:val="26"/>
                <w:szCs w:val="26"/>
              </w:rPr>
            </w:pPr>
            <w:r w:rsidRPr="00953D04">
              <w:rPr>
                <w:sz w:val="26"/>
                <w:szCs w:val="26"/>
              </w:rPr>
              <w:t>Samsung Galaxy Tab White</w:t>
            </w:r>
          </w:p>
        </w:tc>
        <w:tc>
          <w:tcPr>
            <w:tcW w:w="1987" w:type="dxa"/>
          </w:tcPr>
          <w:p w14:paraId="5F3C7A84" w14:textId="77777777" w:rsidR="00A42765" w:rsidRPr="00953D04" w:rsidRDefault="00000000">
            <w:pPr>
              <w:rPr>
                <w:sz w:val="26"/>
                <w:szCs w:val="26"/>
              </w:rPr>
            </w:pPr>
            <w:r w:rsidRPr="00953D04">
              <w:rPr>
                <w:sz w:val="26"/>
                <w:szCs w:val="26"/>
              </w:rPr>
              <w:t>Thiết bị văn phòng</w:t>
            </w:r>
          </w:p>
        </w:tc>
        <w:tc>
          <w:tcPr>
            <w:tcW w:w="1987" w:type="dxa"/>
          </w:tcPr>
          <w:p w14:paraId="2E3511D7" w14:textId="77777777" w:rsidR="00A42765" w:rsidRPr="00953D04" w:rsidRDefault="00000000">
            <w:pPr>
              <w:rPr>
                <w:sz w:val="26"/>
                <w:szCs w:val="26"/>
              </w:rPr>
            </w:pPr>
            <w:r w:rsidRPr="00953D04">
              <w:rPr>
                <w:sz w:val="26"/>
                <w:szCs w:val="26"/>
              </w:rPr>
              <w:t>145</w:t>
            </w:r>
          </w:p>
        </w:tc>
        <w:tc>
          <w:tcPr>
            <w:tcW w:w="1987" w:type="dxa"/>
          </w:tcPr>
          <w:p w14:paraId="44FA308F" w14:textId="77777777" w:rsidR="00A42765" w:rsidRPr="00953D04" w:rsidRDefault="00000000">
            <w:pPr>
              <w:rPr>
                <w:sz w:val="26"/>
                <w:szCs w:val="26"/>
              </w:rPr>
            </w:pPr>
            <w:r w:rsidRPr="00953D04">
              <w:rPr>
                <w:sz w:val="26"/>
                <w:szCs w:val="26"/>
              </w:rPr>
              <w:t>1,241,091,708.20</w:t>
            </w:r>
          </w:p>
        </w:tc>
      </w:tr>
      <w:tr w:rsidR="00A42765" w:rsidRPr="00953D04" w14:paraId="1968BE11" w14:textId="77777777">
        <w:tc>
          <w:tcPr>
            <w:tcW w:w="1987" w:type="dxa"/>
          </w:tcPr>
          <w:p w14:paraId="3A8737E0" w14:textId="77777777" w:rsidR="00A42765" w:rsidRPr="00953D04" w:rsidRDefault="00000000">
            <w:pPr>
              <w:rPr>
                <w:sz w:val="26"/>
                <w:szCs w:val="26"/>
              </w:rPr>
            </w:pPr>
            <w:r w:rsidRPr="00953D04">
              <w:rPr>
                <w:sz w:val="26"/>
                <w:szCs w:val="26"/>
              </w:rPr>
              <w:lastRenderedPageBreak/>
              <w:t>P0071</w:t>
            </w:r>
          </w:p>
        </w:tc>
        <w:tc>
          <w:tcPr>
            <w:tcW w:w="1987" w:type="dxa"/>
          </w:tcPr>
          <w:p w14:paraId="70775F65" w14:textId="77777777" w:rsidR="00A42765" w:rsidRPr="00953D04" w:rsidRDefault="00000000">
            <w:pPr>
              <w:rPr>
                <w:sz w:val="26"/>
                <w:szCs w:val="26"/>
              </w:rPr>
            </w:pPr>
            <w:r w:rsidRPr="00953D04">
              <w:rPr>
                <w:sz w:val="26"/>
                <w:szCs w:val="26"/>
              </w:rPr>
              <w:t>Apple AirPods Max Silver</w:t>
            </w:r>
          </w:p>
        </w:tc>
        <w:tc>
          <w:tcPr>
            <w:tcW w:w="1987" w:type="dxa"/>
          </w:tcPr>
          <w:p w14:paraId="2E93896C" w14:textId="77777777" w:rsidR="00A42765" w:rsidRPr="00953D04" w:rsidRDefault="00000000">
            <w:pPr>
              <w:rPr>
                <w:sz w:val="26"/>
                <w:szCs w:val="26"/>
              </w:rPr>
            </w:pPr>
            <w:r w:rsidRPr="00953D04">
              <w:rPr>
                <w:sz w:val="26"/>
                <w:szCs w:val="26"/>
              </w:rPr>
              <w:t>Phụ kiện máy tính</w:t>
            </w:r>
          </w:p>
        </w:tc>
        <w:tc>
          <w:tcPr>
            <w:tcW w:w="1987" w:type="dxa"/>
          </w:tcPr>
          <w:p w14:paraId="6D0BC514" w14:textId="77777777" w:rsidR="00A42765" w:rsidRPr="00953D04" w:rsidRDefault="00000000">
            <w:pPr>
              <w:rPr>
                <w:sz w:val="26"/>
                <w:szCs w:val="26"/>
              </w:rPr>
            </w:pPr>
            <w:r w:rsidRPr="00953D04">
              <w:rPr>
                <w:sz w:val="26"/>
                <w:szCs w:val="26"/>
              </w:rPr>
              <w:t>88</w:t>
            </w:r>
          </w:p>
        </w:tc>
        <w:tc>
          <w:tcPr>
            <w:tcW w:w="1987" w:type="dxa"/>
          </w:tcPr>
          <w:p w14:paraId="77949017" w14:textId="77777777" w:rsidR="00A42765" w:rsidRPr="00953D04" w:rsidRDefault="00000000">
            <w:pPr>
              <w:rPr>
                <w:sz w:val="26"/>
                <w:szCs w:val="26"/>
              </w:rPr>
            </w:pPr>
            <w:r w:rsidRPr="00953D04">
              <w:rPr>
                <w:sz w:val="26"/>
                <w:szCs w:val="26"/>
              </w:rPr>
              <w:t>1,201,007,280.23</w:t>
            </w:r>
          </w:p>
        </w:tc>
      </w:tr>
      <w:tr w:rsidR="00A42765" w:rsidRPr="00953D04" w14:paraId="3CF671ED" w14:textId="77777777">
        <w:tc>
          <w:tcPr>
            <w:tcW w:w="1987" w:type="dxa"/>
          </w:tcPr>
          <w:p w14:paraId="62504174" w14:textId="77777777" w:rsidR="00A42765" w:rsidRPr="00953D04" w:rsidRDefault="00000000">
            <w:pPr>
              <w:rPr>
                <w:sz w:val="26"/>
                <w:szCs w:val="26"/>
              </w:rPr>
            </w:pPr>
            <w:r w:rsidRPr="00953D04">
              <w:rPr>
                <w:sz w:val="26"/>
                <w:szCs w:val="26"/>
              </w:rPr>
              <w:t>P0043</w:t>
            </w:r>
          </w:p>
        </w:tc>
        <w:tc>
          <w:tcPr>
            <w:tcW w:w="1987" w:type="dxa"/>
          </w:tcPr>
          <w:p w14:paraId="3BEBF095" w14:textId="77777777" w:rsidR="00A42765" w:rsidRPr="00953D04" w:rsidRDefault="00000000">
            <w:pPr>
              <w:rPr>
                <w:sz w:val="26"/>
                <w:szCs w:val="26"/>
              </w:rPr>
            </w:pPr>
            <w:r w:rsidRPr="00953D04">
              <w:rPr>
                <w:sz w:val="26"/>
                <w:szCs w:val="26"/>
              </w:rPr>
              <w:t>Máy in laser đơn sắc</w:t>
            </w:r>
          </w:p>
        </w:tc>
        <w:tc>
          <w:tcPr>
            <w:tcW w:w="1987" w:type="dxa"/>
          </w:tcPr>
          <w:p w14:paraId="65795E1E" w14:textId="77777777" w:rsidR="00A42765" w:rsidRPr="00953D04" w:rsidRDefault="00000000">
            <w:pPr>
              <w:rPr>
                <w:sz w:val="26"/>
                <w:szCs w:val="26"/>
              </w:rPr>
            </w:pPr>
            <w:r w:rsidRPr="00953D04">
              <w:rPr>
                <w:sz w:val="26"/>
                <w:szCs w:val="26"/>
              </w:rPr>
              <w:t>Thiết bị văn phòng</w:t>
            </w:r>
          </w:p>
        </w:tc>
        <w:tc>
          <w:tcPr>
            <w:tcW w:w="1987" w:type="dxa"/>
          </w:tcPr>
          <w:p w14:paraId="7C1C8481" w14:textId="77777777" w:rsidR="00A42765" w:rsidRPr="00953D04" w:rsidRDefault="00000000">
            <w:pPr>
              <w:rPr>
                <w:sz w:val="26"/>
                <w:szCs w:val="26"/>
              </w:rPr>
            </w:pPr>
            <w:r w:rsidRPr="00953D04">
              <w:rPr>
                <w:sz w:val="26"/>
                <w:szCs w:val="26"/>
              </w:rPr>
              <w:t>370</w:t>
            </w:r>
          </w:p>
        </w:tc>
        <w:tc>
          <w:tcPr>
            <w:tcW w:w="1987" w:type="dxa"/>
          </w:tcPr>
          <w:p w14:paraId="6D14405F" w14:textId="77777777" w:rsidR="00A42765" w:rsidRPr="00953D04" w:rsidRDefault="00000000">
            <w:pPr>
              <w:rPr>
                <w:sz w:val="26"/>
                <w:szCs w:val="26"/>
              </w:rPr>
            </w:pPr>
            <w:r w:rsidRPr="00953D04">
              <w:rPr>
                <w:sz w:val="26"/>
                <w:szCs w:val="26"/>
              </w:rPr>
              <w:t>1,163,884,029.87</w:t>
            </w:r>
          </w:p>
        </w:tc>
      </w:tr>
    </w:tbl>
    <w:p w14:paraId="455FE32C" w14:textId="0D7FB9CA" w:rsidR="00A42765" w:rsidRDefault="00000000" w:rsidP="001F682E">
      <w:r>
        <w:rPr>
          <w:b/>
          <w:color w:val="1F4E79"/>
          <w:sz w:val="40"/>
        </w:rPr>
        <w:t xml:space="preserve">10. EDA — </w:t>
      </w:r>
      <w:proofErr w:type="spellStart"/>
      <w:r w:rsidR="00953D04">
        <w:rPr>
          <w:b/>
          <w:color w:val="1F4E79"/>
          <w:sz w:val="40"/>
        </w:rPr>
        <w:t>doanh</w:t>
      </w:r>
      <w:proofErr w:type="spellEnd"/>
      <w:r w:rsidR="00953D04">
        <w:rPr>
          <w:b/>
          <w:color w:val="1F4E79"/>
          <w:sz w:val="40"/>
        </w:rPr>
        <w:t xml:space="preserve"> </w:t>
      </w:r>
      <w:proofErr w:type="spellStart"/>
      <w:r w:rsidR="00953D04">
        <w:rPr>
          <w:b/>
          <w:color w:val="1F4E79"/>
          <w:sz w:val="40"/>
        </w:rPr>
        <w:t>thu</w:t>
      </w:r>
      <w:proofErr w:type="spellEnd"/>
      <w:r w:rsidR="00953D04">
        <w:rPr>
          <w:b/>
          <w:color w:val="1F4E79"/>
          <w:sz w:val="40"/>
        </w:rPr>
        <w:t xml:space="preserve"> </w:t>
      </w:r>
      <w:proofErr w:type="spellStart"/>
      <w:r w:rsidR="00953D04">
        <w:rPr>
          <w:b/>
          <w:color w:val="1F4E79"/>
          <w:sz w:val="40"/>
        </w:rPr>
        <w:t>theo</w:t>
      </w:r>
      <w:proofErr w:type="spellEnd"/>
      <w:r w:rsidR="00953D04">
        <w:rPr>
          <w:b/>
          <w:color w:val="1F4E79"/>
          <w:sz w:val="40"/>
        </w:rPr>
        <w:t xml:space="preserve"> </w:t>
      </w:r>
      <w:proofErr w:type="spellStart"/>
      <w:r w:rsidR="00953D04">
        <w:rPr>
          <w:b/>
          <w:color w:val="1F4E79"/>
          <w:sz w:val="40"/>
        </w:rPr>
        <w:t>thời</w:t>
      </w:r>
      <w:proofErr w:type="spellEnd"/>
      <w:r w:rsidR="00953D04">
        <w:rPr>
          <w:b/>
          <w:color w:val="1F4E79"/>
          <w:sz w:val="40"/>
        </w:rPr>
        <w:t xml:space="preserve"> </w:t>
      </w:r>
      <w:proofErr w:type="spellStart"/>
      <w:r w:rsidR="00953D04">
        <w:rPr>
          <w:b/>
          <w:color w:val="1F4E79"/>
          <w:sz w:val="40"/>
        </w:rPr>
        <w:t>gian</w:t>
      </w:r>
      <w:proofErr w:type="spellEnd"/>
    </w:p>
    <w:p w14:paraId="0A9AEFDF" w14:textId="77777777" w:rsidR="00A42765" w:rsidRDefault="00000000">
      <w:pPr>
        <w:jc w:val="center"/>
      </w:pPr>
      <w:r>
        <w:rPr>
          <w:noProof/>
        </w:rPr>
        <w:drawing>
          <wp:inline distT="0" distB="0" distL="0" distR="0" wp14:anchorId="22623052" wp14:editId="2BE477FB">
            <wp:extent cx="5303520" cy="23417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evenue_by_month.png"/>
                    <pic:cNvPicPr/>
                  </pic:nvPicPr>
                  <pic:blipFill>
                    <a:blip r:embed="rId12"/>
                    <a:stretch>
                      <a:fillRect/>
                    </a:stretch>
                  </pic:blipFill>
                  <pic:spPr>
                    <a:xfrm>
                      <a:off x="0" y="0"/>
                      <a:ext cx="5303520" cy="2341714"/>
                    </a:xfrm>
                    <a:prstGeom prst="rect">
                      <a:avLst/>
                    </a:prstGeom>
                  </pic:spPr>
                </pic:pic>
              </a:graphicData>
            </a:graphic>
          </wp:inline>
        </w:drawing>
      </w:r>
    </w:p>
    <w:p w14:paraId="74F0EC2A" w14:textId="77777777" w:rsidR="00A42765" w:rsidRDefault="00000000">
      <w:pPr>
        <w:jc w:val="center"/>
      </w:pPr>
      <w:r>
        <w:rPr>
          <w:i/>
          <w:sz w:val="18"/>
        </w:rPr>
        <w:t>Hình 1. Doanh thu ròng theo tháng</w:t>
      </w:r>
    </w:p>
    <w:p w14:paraId="59A10343" w14:textId="77777777" w:rsidR="00A42765" w:rsidRPr="00953D04" w:rsidRDefault="00000000" w:rsidP="00953D04">
      <w:pPr>
        <w:spacing w:after="140"/>
        <w:jc w:val="both"/>
        <w:rPr>
          <w:sz w:val="26"/>
          <w:szCs w:val="26"/>
        </w:rPr>
      </w:pPr>
      <w:r w:rsidRPr="00953D04">
        <w:rPr>
          <w:sz w:val="26"/>
          <w:szCs w:val="26"/>
        </w:rPr>
        <w:t>Doanh thu biến động theo tháng và đạt đỉnh vào 2025-04. Mức biến động phản ánh đồng thời số đơn, số lượng và cơ cấu mặt hàng có giá cao.</w:t>
      </w:r>
    </w:p>
    <w:p w14:paraId="576B3C84" w14:textId="47E4322B" w:rsidR="00A42765" w:rsidRPr="00953D04" w:rsidRDefault="00000000" w:rsidP="00953D04">
      <w:pPr>
        <w:spacing w:after="140"/>
        <w:jc w:val="both"/>
        <w:rPr>
          <w:sz w:val="26"/>
          <w:szCs w:val="26"/>
        </w:rPr>
      </w:pPr>
      <w:r w:rsidRPr="00953D04">
        <w:rPr>
          <w:sz w:val="26"/>
          <w:szCs w:val="26"/>
        </w:rPr>
        <w:t xml:space="preserve">Do dữ liệu giao dịch là synthetic, không nên diễn giải đỉnh tháng như quan hệ nhân quả hoặc mùa vụ thật. Kết quả phù hợp để kiểm tra kỹ thuật tổng </w:t>
      </w:r>
      <w:proofErr w:type="spellStart"/>
      <w:r w:rsidRPr="00953D04">
        <w:rPr>
          <w:sz w:val="26"/>
          <w:szCs w:val="26"/>
        </w:rPr>
        <w:t>hợp</w:t>
      </w:r>
      <w:proofErr w:type="spellEnd"/>
      <w:r w:rsidRPr="00953D04">
        <w:rPr>
          <w:sz w:val="26"/>
          <w:szCs w:val="26"/>
        </w:rPr>
        <w:t xml:space="preserve"> </w:t>
      </w:r>
      <w:proofErr w:type="spellStart"/>
      <w:r w:rsidRPr="00953D04">
        <w:rPr>
          <w:sz w:val="26"/>
          <w:szCs w:val="26"/>
        </w:rPr>
        <w:t>theo</w:t>
      </w:r>
      <w:proofErr w:type="spellEnd"/>
      <w:r w:rsidRPr="00953D04">
        <w:rPr>
          <w:sz w:val="26"/>
          <w:szCs w:val="26"/>
        </w:rPr>
        <w:t xml:space="preserve"> </w:t>
      </w:r>
      <w:proofErr w:type="spellStart"/>
      <w:r w:rsidRPr="00953D04">
        <w:rPr>
          <w:sz w:val="26"/>
          <w:szCs w:val="26"/>
        </w:rPr>
        <w:t>thời</w:t>
      </w:r>
      <w:proofErr w:type="spellEnd"/>
      <w:r w:rsidRPr="00953D04">
        <w:rPr>
          <w:sz w:val="26"/>
          <w:szCs w:val="26"/>
        </w:rPr>
        <w:t xml:space="preserve"> </w:t>
      </w:r>
      <w:proofErr w:type="spellStart"/>
      <w:r w:rsidRPr="00953D04">
        <w:rPr>
          <w:sz w:val="26"/>
          <w:szCs w:val="26"/>
        </w:rPr>
        <w:t>gian</w:t>
      </w:r>
      <w:proofErr w:type="spellEnd"/>
      <w:r w:rsidRPr="00953D04">
        <w:rPr>
          <w:sz w:val="26"/>
          <w:szCs w:val="26"/>
        </w:rPr>
        <w:t>.</w:t>
      </w:r>
    </w:p>
    <w:p w14:paraId="47FD6F71" w14:textId="6E42EA69" w:rsidR="00A42765" w:rsidRDefault="00000000" w:rsidP="00953D04">
      <w:r>
        <w:rPr>
          <w:b/>
          <w:color w:val="1F4E79"/>
          <w:sz w:val="40"/>
        </w:rPr>
        <w:t xml:space="preserve">11. EDA — </w:t>
      </w:r>
      <w:proofErr w:type="spellStart"/>
      <w:r w:rsidR="00953D04">
        <w:rPr>
          <w:b/>
          <w:color w:val="1F4E79"/>
          <w:sz w:val="40"/>
        </w:rPr>
        <w:t>danh</w:t>
      </w:r>
      <w:proofErr w:type="spellEnd"/>
      <w:r w:rsidR="00953D04">
        <w:rPr>
          <w:b/>
          <w:color w:val="1F4E79"/>
          <w:sz w:val="40"/>
        </w:rPr>
        <w:t xml:space="preserve"> </w:t>
      </w:r>
      <w:proofErr w:type="spellStart"/>
      <w:r w:rsidR="00953D04">
        <w:rPr>
          <w:b/>
          <w:color w:val="1F4E79"/>
          <w:sz w:val="40"/>
        </w:rPr>
        <w:t>mục</w:t>
      </w:r>
      <w:proofErr w:type="spellEnd"/>
      <w:r w:rsidR="00953D04">
        <w:rPr>
          <w:b/>
          <w:color w:val="1F4E79"/>
          <w:sz w:val="40"/>
        </w:rPr>
        <w:t xml:space="preserve"> </w:t>
      </w:r>
      <w:proofErr w:type="spellStart"/>
      <w:r w:rsidR="00953D04">
        <w:rPr>
          <w:b/>
          <w:color w:val="1F4E79"/>
          <w:sz w:val="40"/>
        </w:rPr>
        <w:t>và</w:t>
      </w:r>
      <w:proofErr w:type="spellEnd"/>
      <w:r w:rsidR="00953D04">
        <w:rPr>
          <w:b/>
          <w:color w:val="1F4E79"/>
          <w:sz w:val="40"/>
        </w:rPr>
        <w:t xml:space="preserve"> </w:t>
      </w:r>
      <w:proofErr w:type="spellStart"/>
      <w:r w:rsidR="00953D04">
        <w:rPr>
          <w:b/>
          <w:color w:val="1F4E79"/>
          <w:sz w:val="40"/>
        </w:rPr>
        <w:t>sản</w:t>
      </w:r>
      <w:proofErr w:type="spellEnd"/>
      <w:r w:rsidR="00953D04">
        <w:rPr>
          <w:b/>
          <w:color w:val="1F4E79"/>
          <w:sz w:val="40"/>
        </w:rPr>
        <w:t xml:space="preserve"> </w:t>
      </w:r>
      <w:proofErr w:type="spellStart"/>
      <w:r w:rsidR="00953D04">
        <w:rPr>
          <w:b/>
          <w:color w:val="1F4E79"/>
          <w:sz w:val="40"/>
        </w:rPr>
        <w:t>phẩm</w:t>
      </w:r>
      <w:proofErr w:type="spellEnd"/>
    </w:p>
    <w:p w14:paraId="60A91392" w14:textId="77777777" w:rsidR="00A42765" w:rsidRDefault="00000000">
      <w:pPr>
        <w:jc w:val="center"/>
      </w:pPr>
      <w:r>
        <w:rPr>
          <w:noProof/>
        </w:rPr>
        <w:drawing>
          <wp:inline distT="0" distB="0" distL="0" distR="0" wp14:anchorId="76DBA8E1" wp14:editId="63EAB1A1">
            <wp:extent cx="5303520" cy="2602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evenue_by_category.png"/>
                    <pic:cNvPicPr/>
                  </pic:nvPicPr>
                  <pic:blipFill>
                    <a:blip r:embed="rId13"/>
                    <a:stretch>
                      <a:fillRect/>
                    </a:stretch>
                  </pic:blipFill>
                  <pic:spPr>
                    <a:xfrm>
                      <a:off x="0" y="0"/>
                      <a:ext cx="5303520" cy="2602375"/>
                    </a:xfrm>
                    <a:prstGeom prst="rect">
                      <a:avLst/>
                    </a:prstGeom>
                  </pic:spPr>
                </pic:pic>
              </a:graphicData>
            </a:graphic>
          </wp:inline>
        </w:drawing>
      </w:r>
    </w:p>
    <w:p w14:paraId="5160B9DB" w14:textId="77777777" w:rsidR="00A42765" w:rsidRDefault="00000000">
      <w:pPr>
        <w:jc w:val="center"/>
      </w:pPr>
      <w:r>
        <w:rPr>
          <w:i/>
          <w:sz w:val="18"/>
        </w:rPr>
        <w:t>Hình 2. Doanh thu theo danh mục</w:t>
      </w:r>
    </w:p>
    <w:p w14:paraId="06C6DD08" w14:textId="77777777" w:rsidR="00A42765" w:rsidRDefault="00000000">
      <w:pPr>
        <w:jc w:val="center"/>
      </w:pPr>
      <w:r>
        <w:rPr>
          <w:noProof/>
        </w:rPr>
        <w:lastRenderedPageBreak/>
        <w:drawing>
          <wp:inline distT="0" distB="0" distL="0" distR="0" wp14:anchorId="3DAD4AED" wp14:editId="3C202CFB">
            <wp:extent cx="4754880" cy="17903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op_slow_products.png"/>
                    <pic:cNvPicPr/>
                  </pic:nvPicPr>
                  <pic:blipFill>
                    <a:blip r:embed="rId14"/>
                    <a:stretch>
                      <a:fillRect/>
                    </a:stretch>
                  </pic:blipFill>
                  <pic:spPr>
                    <a:xfrm>
                      <a:off x="0" y="0"/>
                      <a:ext cx="4754880" cy="1790311"/>
                    </a:xfrm>
                    <a:prstGeom prst="rect">
                      <a:avLst/>
                    </a:prstGeom>
                  </pic:spPr>
                </pic:pic>
              </a:graphicData>
            </a:graphic>
          </wp:inline>
        </w:drawing>
      </w:r>
    </w:p>
    <w:p w14:paraId="161A208D" w14:textId="77777777" w:rsidR="00A42765" w:rsidRDefault="00000000">
      <w:pPr>
        <w:jc w:val="center"/>
      </w:pPr>
      <w:r>
        <w:rPr>
          <w:i/>
          <w:sz w:val="18"/>
        </w:rPr>
        <w:t>Hình 3. Sản phẩm bán chạy và bán chậm</w:t>
      </w:r>
    </w:p>
    <w:p w14:paraId="035F6DE2" w14:textId="77777777" w:rsidR="00A42765" w:rsidRPr="00953D04" w:rsidRDefault="00000000" w:rsidP="00953D04">
      <w:pPr>
        <w:spacing w:after="140"/>
        <w:jc w:val="both"/>
        <w:rPr>
          <w:sz w:val="26"/>
          <w:szCs w:val="26"/>
        </w:rPr>
      </w:pPr>
      <w:r w:rsidRPr="00953D04">
        <w:rPr>
          <w:sz w:val="26"/>
          <w:szCs w:val="26"/>
        </w:rPr>
        <w:t>Thiết bị văn phòng dẫn đầu doanh thu vì catalog bổ sung có laptop/tablet đơn giá cao. Kết quả bị chi phối bởi cơ cấu nguồn và tỷ giá cố định.</w:t>
      </w:r>
    </w:p>
    <w:p w14:paraId="7F073477" w14:textId="77777777" w:rsidR="00A42765" w:rsidRPr="00953D04" w:rsidRDefault="00000000" w:rsidP="00953D04">
      <w:pPr>
        <w:spacing w:after="140"/>
        <w:jc w:val="both"/>
        <w:rPr>
          <w:sz w:val="26"/>
          <w:szCs w:val="26"/>
        </w:rPr>
      </w:pPr>
      <w:r w:rsidRPr="00953D04">
        <w:rPr>
          <w:sz w:val="26"/>
          <w:szCs w:val="26"/>
        </w:rPr>
        <w:t>Sản phẩm bán chạy được đo theo tổng số lượng; sản phẩm doanh thu cao được đo theo net_revenue. Hai tiêu chí có thể cho thứ hạng khác nhau.</w:t>
      </w:r>
    </w:p>
    <w:p w14:paraId="619ED8CB" w14:textId="0E0FE87A" w:rsidR="00A42765" w:rsidRDefault="00000000" w:rsidP="001F682E">
      <w:r>
        <w:rPr>
          <w:b/>
          <w:color w:val="1F4E79"/>
          <w:sz w:val="40"/>
        </w:rPr>
        <w:t xml:space="preserve">12. EDA — </w:t>
      </w:r>
      <w:proofErr w:type="spellStart"/>
      <w:r w:rsidR="00953D04">
        <w:rPr>
          <w:b/>
          <w:color w:val="1F4E79"/>
          <w:sz w:val="40"/>
        </w:rPr>
        <w:t>kênh</w:t>
      </w:r>
      <w:proofErr w:type="spellEnd"/>
      <w:r w:rsidR="00953D04">
        <w:rPr>
          <w:b/>
          <w:color w:val="1F4E79"/>
          <w:sz w:val="40"/>
        </w:rPr>
        <w:t xml:space="preserve"> </w:t>
      </w:r>
      <w:proofErr w:type="spellStart"/>
      <w:r w:rsidR="00953D04">
        <w:rPr>
          <w:b/>
          <w:color w:val="1F4E79"/>
          <w:sz w:val="40"/>
        </w:rPr>
        <w:t>bán</w:t>
      </w:r>
      <w:proofErr w:type="spellEnd"/>
      <w:r w:rsidR="00953D04">
        <w:rPr>
          <w:b/>
          <w:color w:val="1F4E79"/>
          <w:sz w:val="40"/>
        </w:rPr>
        <w:t xml:space="preserve"> </w:t>
      </w:r>
      <w:proofErr w:type="spellStart"/>
      <w:r w:rsidR="00953D04">
        <w:rPr>
          <w:b/>
          <w:color w:val="1F4E79"/>
          <w:sz w:val="40"/>
        </w:rPr>
        <w:t>và</w:t>
      </w:r>
      <w:proofErr w:type="spellEnd"/>
      <w:r w:rsidR="00953D04">
        <w:rPr>
          <w:b/>
          <w:color w:val="1F4E79"/>
          <w:sz w:val="40"/>
        </w:rPr>
        <w:t xml:space="preserve"> </w:t>
      </w:r>
      <w:proofErr w:type="spellStart"/>
      <w:r w:rsidR="00953D04">
        <w:rPr>
          <w:b/>
          <w:color w:val="1F4E79"/>
          <w:sz w:val="40"/>
        </w:rPr>
        <w:t>thành</w:t>
      </w:r>
      <w:proofErr w:type="spellEnd"/>
      <w:r w:rsidR="00953D04">
        <w:rPr>
          <w:b/>
          <w:color w:val="1F4E79"/>
          <w:sz w:val="40"/>
        </w:rPr>
        <w:t xml:space="preserve"> </w:t>
      </w:r>
      <w:proofErr w:type="spellStart"/>
      <w:r w:rsidR="00953D04">
        <w:rPr>
          <w:b/>
          <w:color w:val="1F4E79"/>
          <w:sz w:val="40"/>
        </w:rPr>
        <w:t>phố</w:t>
      </w:r>
      <w:proofErr w:type="spellEnd"/>
    </w:p>
    <w:p w14:paraId="25EFCB00" w14:textId="77777777" w:rsidR="00A42765" w:rsidRDefault="00000000">
      <w:pPr>
        <w:jc w:val="center"/>
      </w:pPr>
      <w:r>
        <w:rPr>
          <w:noProof/>
        </w:rPr>
        <w:drawing>
          <wp:inline distT="0" distB="0" distL="0" distR="0" wp14:anchorId="396A6C94" wp14:editId="42D449F9">
            <wp:extent cx="5303520" cy="33583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venue_by_channel.png"/>
                    <pic:cNvPicPr/>
                  </pic:nvPicPr>
                  <pic:blipFill>
                    <a:blip r:embed="rId15"/>
                    <a:stretch>
                      <a:fillRect/>
                    </a:stretch>
                  </pic:blipFill>
                  <pic:spPr>
                    <a:xfrm>
                      <a:off x="0" y="0"/>
                      <a:ext cx="5303520" cy="3358341"/>
                    </a:xfrm>
                    <a:prstGeom prst="rect">
                      <a:avLst/>
                    </a:prstGeom>
                  </pic:spPr>
                </pic:pic>
              </a:graphicData>
            </a:graphic>
          </wp:inline>
        </w:drawing>
      </w:r>
    </w:p>
    <w:p w14:paraId="7B4B7E03" w14:textId="77777777" w:rsidR="00A42765" w:rsidRDefault="00000000">
      <w:pPr>
        <w:jc w:val="center"/>
      </w:pPr>
      <w:r>
        <w:rPr>
          <w:i/>
          <w:sz w:val="18"/>
        </w:rPr>
        <w:t>Hình 4. Cơ cấu doanh thu theo kênh</w:t>
      </w:r>
    </w:p>
    <w:p w14:paraId="1A2E3014" w14:textId="77777777" w:rsidR="00A42765" w:rsidRDefault="00000000">
      <w:pPr>
        <w:jc w:val="center"/>
      </w:pPr>
      <w:r>
        <w:rPr>
          <w:noProof/>
        </w:rPr>
        <w:lastRenderedPageBreak/>
        <w:drawing>
          <wp:inline distT="0" distB="0" distL="0" distR="0" wp14:anchorId="6526B7FC" wp14:editId="196D3948">
            <wp:extent cx="4572000" cy="22452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evenue_by_city.png"/>
                    <pic:cNvPicPr/>
                  </pic:nvPicPr>
                  <pic:blipFill>
                    <a:blip r:embed="rId16"/>
                    <a:stretch>
                      <a:fillRect/>
                    </a:stretch>
                  </pic:blipFill>
                  <pic:spPr>
                    <a:xfrm>
                      <a:off x="0" y="0"/>
                      <a:ext cx="4572000" cy="2245245"/>
                    </a:xfrm>
                    <a:prstGeom prst="rect">
                      <a:avLst/>
                    </a:prstGeom>
                  </pic:spPr>
                </pic:pic>
              </a:graphicData>
            </a:graphic>
          </wp:inline>
        </w:drawing>
      </w:r>
    </w:p>
    <w:p w14:paraId="78F733D2" w14:textId="77777777" w:rsidR="00A42765" w:rsidRDefault="00000000">
      <w:pPr>
        <w:jc w:val="center"/>
      </w:pPr>
      <w:r>
        <w:rPr>
          <w:i/>
          <w:sz w:val="18"/>
        </w:rPr>
        <w:t>Hình 5. Doanh thu theo thành phố</w:t>
      </w:r>
    </w:p>
    <w:p w14:paraId="3E8C0736" w14:textId="77777777" w:rsidR="00A42765" w:rsidRPr="00953D04" w:rsidRDefault="00000000" w:rsidP="00953D04">
      <w:pPr>
        <w:spacing w:after="140"/>
        <w:jc w:val="both"/>
        <w:rPr>
          <w:sz w:val="26"/>
          <w:szCs w:val="26"/>
        </w:rPr>
      </w:pPr>
      <w:r w:rsidRPr="00953D04">
        <w:rPr>
          <w:sz w:val="26"/>
          <w:szCs w:val="26"/>
        </w:rPr>
        <w:t>Kênh offline chiếm khoảng 42% doanh thu và TP. Hồ Chí Minh dẫn đầu trong dữ liệu mô phỏng. Các phân bố được sinh theo quy tắc có kiểm soát, không đại diện thị phần thật.</w:t>
      </w:r>
    </w:p>
    <w:p w14:paraId="1CFD6947" w14:textId="77777777" w:rsidR="00A42765" w:rsidRDefault="00000000">
      <w:pPr>
        <w:pStyle w:val="Heading2"/>
      </w:pPr>
      <w:r>
        <w:t>Doanh thu theo thành phố</w:t>
      </w:r>
    </w:p>
    <w:tbl>
      <w:tblPr>
        <w:tblStyle w:val="TableGrid"/>
        <w:tblW w:w="0" w:type="auto"/>
        <w:tblLook w:val="04A0" w:firstRow="1" w:lastRow="0" w:firstColumn="1" w:lastColumn="0" w:noHBand="0" w:noVBand="1"/>
      </w:tblPr>
      <w:tblGrid>
        <w:gridCol w:w="2484"/>
        <w:gridCol w:w="2484"/>
        <w:gridCol w:w="2484"/>
        <w:gridCol w:w="2484"/>
      </w:tblGrid>
      <w:tr w:rsidR="00A42765" w:rsidRPr="00953D04" w14:paraId="41B13146" w14:textId="77777777">
        <w:tc>
          <w:tcPr>
            <w:tcW w:w="2484" w:type="dxa"/>
          </w:tcPr>
          <w:p w14:paraId="40BC8749" w14:textId="538CC732" w:rsidR="00A42765" w:rsidRPr="00953D04" w:rsidRDefault="00953D04">
            <w:pPr>
              <w:rPr>
                <w:sz w:val="26"/>
                <w:szCs w:val="26"/>
              </w:rPr>
            </w:pPr>
            <w:r>
              <w:rPr>
                <w:b/>
                <w:sz w:val="26"/>
                <w:szCs w:val="26"/>
              </w:rPr>
              <w:t xml:space="preserve">Thành </w:t>
            </w:r>
            <w:proofErr w:type="spellStart"/>
            <w:r>
              <w:rPr>
                <w:b/>
                <w:sz w:val="26"/>
                <w:szCs w:val="26"/>
              </w:rPr>
              <w:t>phố</w:t>
            </w:r>
            <w:proofErr w:type="spellEnd"/>
          </w:p>
        </w:tc>
        <w:tc>
          <w:tcPr>
            <w:tcW w:w="2484" w:type="dxa"/>
          </w:tcPr>
          <w:p w14:paraId="1B9EC1BB" w14:textId="0F3F7CB3" w:rsidR="00A42765" w:rsidRPr="00953D04" w:rsidRDefault="00953D04">
            <w:pPr>
              <w:rPr>
                <w:sz w:val="26"/>
                <w:szCs w:val="26"/>
              </w:rPr>
            </w:pPr>
            <w:proofErr w:type="spellStart"/>
            <w:r>
              <w:rPr>
                <w:b/>
                <w:sz w:val="26"/>
                <w:szCs w:val="26"/>
              </w:rPr>
              <w:t>Số</w:t>
            </w:r>
            <w:proofErr w:type="spellEnd"/>
            <w:r>
              <w:rPr>
                <w:b/>
                <w:sz w:val="26"/>
                <w:szCs w:val="26"/>
              </w:rPr>
              <w:t xml:space="preserve"> </w:t>
            </w:r>
            <w:proofErr w:type="spellStart"/>
            <w:r>
              <w:rPr>
                <w:b/>
                <w:sz w:val="26"/>
                <w:szCs w:val="26"/>
              </w:rPr>
              <w:t>khách</w:t>
            </w:r>
            <w:proofErr w:type="spellEnd"/>
            <w:r>
              <w:rPr>
                <w:b/>
                <w:sz w:val="26"/>
                <w:szCs w:val="26"/>
              </w:rPr>
              <w:t xml:space="preserve"> </w:t>
            </w:r>
            <w:proofErr w:type="spellStart"/>
            <w:r>
              <w:rPr>
                <w:b/>
                <w:sz w:val="26"/>
                <w:szCs w:val="26"/>
              </w:rPr>
              <w:t>hàng</w:t>
            </w:r>
            <w:proofErr w:type="spellEnd"/>
          </w:p>
        </w:tc>
        <w:tc>
          <w:tcPr>
            <w:tcW w:w="2484" w:type="dxa"/>
          </w:tcPr>
          <w:p w14:paraId="347ADDFA" w14:textId="62D5F32C" w:rsidR="00A42765" w:rsidRPr="00953D04" w:rsidRDefault="00953D04">
            <w:pPr>
              <w:rPr>
                <w:sz w:val="26"/>
                <w:szCs w:val="26"/>
              </w:rPr>
            </w:pPr>
            <w:proofErr w:type="spellStart"/>
            <w:r>
              <w:rPr>
                <w:sz w:val="26"/>
                <w:szCs w:val="26"/>
              </w:rPr>
              <w:t>Số</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hàng</w:t>
            </w:r>
            <w:proofErr w:type="spellEnd"/>
          </w:p>
        </w:tc>
        <w:tc>
          <w:tcPr>
            <w:tcW w:w="2484" w:type="dxa"/>
          </w:tcPr>
          <w:p w14:paraId="68A29EC1" w14:textId="13FB5103" w:rsidR="00A42765" w:rsidRPr="00953D04" w:rsidRDefault="00953D04">
            <w:pPr>
              <w:rPr>
                <w:sz w:val="26"/>
                <w:szCs w:val="26"/>
              </w:rPr>
            </w:pPr>
            <w:r>
              <w:rPr>
                <w:b/>
                <w:sz w:val="26"/>
                <w:szCs w:val="26"/>
              </w:rPr>
              <w:t xml:space="preserve">Doanh </w:t>
            </w:r>
            <w:proofErr w:type="spellStart"/>
            <w:r>
              <w:rPr>
                <w:b/>
                <w:sz w:val="26"/>
                <w:szCs w:val="26"/>
              </w:rPr>
              <w:t>thu</w:t>
            </w:r>
            <w:proofErr w:type="spellEnd"/>
            <w:r>
              <w:rPr>
                <w:b/>
                <w:sz w:val="26"/>
                <w:szCs w:val="26"/>
              </w:rPr>
              <w:t xml:space="preserve"> </w:t>
            </w:r>
            <w:proofErr w:type="spellStart"/>
            <w:r>
              <w:rPr>
                <w:b/>
                <w:sz w:val="26"/>
                <w:szCs w:val="26"/>
              </w:rPr>
              <w:t>dòng</w:t>
            </w:r>
            <w:proofErr w:type="spellEnd"/>
          </w:p>
        </w:tc>
      </w:tr>
      <w:tr w:rsidR="00A42765" w:rsidRPr="00953D04" w14:paraId="32DD6441" w14:textId="77777777">
        <w:tc>
          <w:tcPr>
            <w:tcW w:w="2484" w:type="dxa"/>
          </w:tcPr>
          <w:p w14:paraId="45BC1821" w14:textId="77777777" w:rsidR="00A42765" w:rsidRPr="00953D04" w:rsidRDefault="00000000">
            <w:pPr>
              <w:rPr>
                <w:sz w:val="26"/>
                <w:szCs w:val="26"/>
              </w:rPr>
            </w:pPr>
            <w:r w:rsidRPr="00953D04">
              <w:rPr>
                <w:sz w:val="26"/>
                <w:szCs w:val="26"/>
              </w:rPr>
              <w:t>TP. Hồ Chí Minh</w:t>
            </w:r>
          </w:p>
        </w:tc>
        <w:tc>
          <w:tcPr>
            <w:tcW w:w="2484" w:type="dxa"/>
          </w:tcPr>
          <w:p w14:paraId="5BF691B0" w14:textId="77777777" w:rsidR="00A42765" w:rsidRPr="00953D04" w:rsidRDefault="00000000">
            <w:pPr>
              <w:rPr>
                <w:sz w:val="26"/>
                <w:szCs w:val="26"/>
              </w:rPr>
            </w:pPr>
            <w:r w:rsidRPr="00953D04">
              <w:rPr>
                <w:sz w:val="26"/>
                <w:szCs w:val="26"/>
              </w:rPr>
              <w:t>36</w:t>
            </w:r>
          </w:p>
        </w:tc>
        <w:tc>
          <w:tcPr>
            <w:tcW w:w="2484" w:type="dxa"/>
          </w:tcPr>
          <w:p w14:paraId="1D3FF5C4" w14:textId="77777777" w:rsidR="00A42765" w:rsidRPr="00953D04" w:rsidRDefault="00000000">
            <w:pPr>
              <w:rPr>
                <w:sz w:val="26"/>
                <w:szCs w:val="26"/>
              </w:rPr>
            </w:pPr>
            <w:r w:rsidRPr="00953D04">
              <w:rPr>
                <w:sz w:val="26"/>
                <w:szCs w:val="26"/>
              </w:rPr>
              <w:t>208</w:t>
            </w:r>
          </w:p>
        </w:tc>
        <w:tc>
          <w:tcPr>
            <w:tcW w:w="2484" w:type="dxa"/>
          </w:tcPr>
          <w:p w14:paraId="39C4181A" w14:textId="77777777" w:rsidR="00A42765" w:rsidRPr="00953D04" w:rsidRDefault="00000000">
            <w:pPr>
              <w:rPr>
                <w:sz w:val="26"/>
                <w:szCs w:val="26"/>
              </w:rPr>
            </w:pPr>
            <w:r w:rsidRPr="00953D04">
              <w:rPr>
                <w:sz w:val="26"/>
                <w:szCs w:val="26"/>
              </w:rPr>
              <w:t>8,399,128,594.00</w:t>
            </w:r>
          </w:p>
        </w:tc>
      </w:tr>
      <w:tr w:rsidR="00A42765" w:rsidRPr="00953D04" w14:paraId="4D6B073E" w14:textId="77777777">
        <w:tc>
          <w:tcPr>
            <w:tcW w:w="2484" w:type="dxa"/>
          </w:tcPr>
          <w:p w14:paraId="725BDE0A" w14:textId="77777777" w:rsidR="00A42765" w:rsidRPr="00953D04" w:rsidRDefault="00000000">
            <w:pPr>
              <w:rPr>
                <w:sz w:val="26"/>
                <w:szCs w:val="26"/>
              </w:rPr>
            </w:pPr>
            <w:r w:rsidRPr="00953D04">
              <w:rPr>
                <w:sz w:val="26"/>
                <w:szCs w:val="26"/>
              </w:rPr>
              <w:t>Nha Trang</w:t>
            </w:r>
          </w:p>
        </w:tc>
        <w:tc>
          <w:tcPr>
            <w:tcW w:w="2484" w:type="dxa"/>
          </w:tcPr>
          <w:p w14:paraId="496209F6" w14:textId="77777777" w:rsidR="00A42765" w:rsidRPr="00953D04" w:rsidRDefault="00000000">
            <w:pPr>
              <w:rPr>
                <w:sz w:val="26"/>
                <w:szCs w:val="26"/>
              </w:rPr>
            </w:pPr>
            <w:r w:rsidRPr="00953D04">
              <w:rPr>
                <w:sz w:val="26"/>
                <w:szCs w:val="26"/>
              </w:rPr>
              <w:t>26</w:t>
            </w:r>
          </w:p>
        </w:tc>
        <w:tc>
          <w:tcPr>
            <w:tcW w:w="2484" w:type="dxa"/>
          </w:tcPr>
          <w:p w14:paraId="51250499" w14:textId="77777777" w:rsidR="00A42765" w:rsidRPr="00953D04" w:rsidRDefault="00000000">
            <w:pPr>
              <w:rPr>
                <w:sz w:val="26"/>
                <w:szCs w:val="26"/>
              </w:rPr>
            </w:pPr>
            <w:r w:rsidRPr="00953D04">
              <w:rPr>
                <w:sz w:val="26"/>
                <w:szCs w:val="26"/>
              </w:rPr>
              <w:t>141</w:t>
            </w:r>
          </w:p>
        </w:tc>
        <w:tc>
          <w:tcPr>
            <w:tcW w:w="2484" w:type="dxa"/>
          </w:tcPr>
          <w:p w14:paraId="142E4072" w14:textId="77777777" w:rsidR="00A42765" w:rsidRPr="00953D04" w:rsidRDefault="00000000">
            <w:pPr>
              <w:rPr>
                <w:sz w:val="26"/>
                <w:szCs w:val="26"/>
              </w:rPr>
            </w:pPr>
            <w:r w:rsidRPr="00953D04">
              <w:rPr>
                <w:sz w:val="26"/>
                <w:szCs w:val="26"/>
              </w:rPr>
              <w:t>6,661,338,424.00</w:t>
            </w:r>
          </w:p>
        </w:tc>
      </w:tr>
      <w:tr w:rsidR="00A42765" w:rsidRPr="00953D04" w14:paraId="5A28E024" w14:textId="77777777">
        <w:tc>
          <w:tcPr>
            <w:tcW w:w="2484" w:type="dxa"/>
          </w:tcPr>
          <w:p w14:paraId="1E01A759" w14:textId="77777777" w:rsidR="00A42765" w:rsidRPr="00953D04" w:rsidRDefault="00000000">
            <w:pPr>
              <w:rPr>
                <w:sz w:val="26"/>
                <w:szCs w:val="26"/>
              </w:rPr>
            </w:pPr>
            <w:r w:rsidRPr="00953D04">
              <w:rPr>
                <w:sz w:val="26"/>
                <w:szCs w:val="26"/>
              </w:rPr>
              <w:t>Hải Phòng</w:t>
            </w:r>
          </w:p>
        </w:tc>
        <w:tc>
          <w:tcPr>
            <w:tcW w:w="2484" w:type="dxa"/>
          </w:tcPr>
          <w:p w14:paraId="407DC24C" w14:textId="77777777" w:rsidR="00A42765" w:rsidRPr="00953D04" w:rsidRDefault="00000000">
            <w:pPr>
              <w:rPr>
                <w:sz w:val="26"/>
                <w:szCs w:val="26"/>
              </w:rPr>
            </w:pPr>
            <w:r w:rsidRPr="00953D04">
              <w:rPr>
                <w:sz w:val="26"/>
                <w:szCs w:val="26"/>
              </w:rPr>
              <w:t>32</w:t>
            </w:r>
          </w:p>
        </w:tc>
        <w:tc>
          <w:tcPr>
            <w:tcW w:w="2484" w:type="dxa"/>
          </w:tcPr>
          <w:p w14:paraId="3393A398" w14:textId="77777777" w:rsidR="00A42765" w:rsidRPr="00953D04" w:rsidRDefault="00000000">
            <w:pPr>
              <w:rPr>
                <w:sz w:val="26"/>
                <w:szCs w:val="26"/>
              </w:rPr>
            </w:pPr>
            <w:r w:rsidRPr="00953D04">
              <w:rPr>
                <w:sz w:val="26"/>
                <w:szCs w:val="26"/>
              </w:rPr>
              <w:t>164</w:t>
            </w:r>
          </w:p>
        </w:tc>
        <w:tc>
          <w:tcPr>
            <w:tcW w:w="2484" w:type="dxa"/>
          </w:tcPr>
          <w:p w14:paraId="41F7CAB9" w14:textId="77777777" w:rsidR="00A42765" w:rsidRPr="00953D04" w:rsidRDefault="00000000">
            <w:pPr>
              <w:rPr>
                <w:sz w:val="26"/>
                <w:szCs w:val="26"/>
              </w:rPr>
            </w:pPr>
            <w:r w:rsidRPr="00953D04">
              <w:rPr>
                <w:sz w:val="26"/>
                <w:szCs w:val="26"/>
              </w:rPr>
              <w:t>6,438,987,306.00</w:t>
            </w:r>
          </w:p>
        </w:tc>
      </w:tr>
      <w:tr w:rsidR="00A42765" w:rsidRPr="00953D04" w14:paraId="787D89FF" w14:textId="77777777">
        <w:tc>
          <w:tcPr>
            <w:tcW w:w="2484" w:type="dxa"/>
          </w:tcPr>
          <w:p w14:paraId="6D2BA31C" w14:textId="77777777" w:rsidR="00A42765" w:rsidRPr="00953D04" w:rsidRDefault="00000000">
            <w:pPr>
              <w:rPr>
                <w:sz w:val="26"/>
                <w:szCs w:val="26"/>
              </w:rPr>
            </w:pPr>
            <w:r w:rsidRPr="00953D04">
              <w:rPr>
                <w:sz w:val="26"/>
                <w:szCs w:val="26"/>
              </w:rPr>
              <w:t>Cần Thơ</w:t>
            </w:r>
          </w:p>
        </w:tc>
        <w:tc>
          <w:tcPr>
            <w:tcW w:w="2484" w:type="dxa"/>
          </w:tcPr>
          <w:p w14:paraId="3E1D67CD" w14:textId="77777777" w:rsidR="00A42765" w:rsidRPr="00953D04" w:rsidRDefault="00000000">
            <w:pPr>
              <w:rPr>
                <w:sz w:val="26"/>
                <w:szCs w:val="26"/>
              </w:rPr>
            </w:pPr>
            <w:r w:rsidRPr="00953D04">
              <w:rPr>
                <w:sz w:val="26"/>
                <w:szCs w:val="26"/>
              </w:rPr>
              <w:t>33</w:t>
            </w:r>
          </w:p>
        </w:tc>
        <w:tc>
          <w:tcPr>
            <w:tcW w:w="2484" w:type="dxa"/>
          </w:tcPr>
          <w:p w14:paraId="0923FC6B" w14:textId="77777777" w:rsidR="00A42765" w:rsidRPr="00953D04" w:rsidRDefault="00000000">
            <w:pPr>
              <w:rPr>
                <w:sz w:val="26"/>
                <w:szCs w:val="26"/>
              </w:rPr>
            </w:pPr>
            <w:r w:rsidRPr="00953D04">
              <w:rPr>
                <w:sz w:val="26"/>
                <w:szCs w:val="26"/>
              </w:rPr>
              <w:t>178</w:t>
            </w:r>
          </w:p>
        </w:tc>
        <w:tc>
          <w:tcPr>
            <w:tcW w:w="2484" w:type="dxa"/>
          </w:tcPr>
          <w:p w14:paraId="44973949" w14:textId="77777777" w:rsidR="00A42765" w:rsidRPr="00953D04" w:rsidRDefault="00000000">
            <w:pPr>
              <w:rPr>
                <w:sz w:val="26"/>
                <w:szCs w:val="26"/>
              </w:rPr>
            </w:pPr>
            <w:r w:rsidRPr="00953D04">
              <w:rPr>
                <w:sz w:val="26"/>
                <w:szCs w:val="26"/>
              </w:rPr>
              <w:t>5,617,635,887.00</w:t>
            </w:r>
          </w:p>
        </w:tc>
      </w:tr>
      <w:tr w:rsidR="00A42765" w:rsidRPr="00953D04" w14:paraId="2BC60231" w14:textId="77777777">
        <w:tc>
          <w:tcPr>
            <w:tcW w:w="2484" w:type="dxa"/>
          </w:tcPr>
          <w:p w14:paraId="0323EBBC" w14:textId="77777777" w:rsidR="00A42765" w:rsidRPr="00953D04" w:rsidRDefault="00000000">
            <w:pPr>
              <w:rPr>
                <w:sz w:val="26"/>
                <w:szCs w:val="26"/>
              </w:rPr>
            </w:pPr>
            <w:r w:rsidRPr="00953D04">
              <w:rPr>
                <w:sz w:val="26"/>
                <w:szCs w:val="26"/>
              </w:rPr>
              <w:t>Huế</w:t>
            </w:r>
          </w:p>
        </w:tc>
        <w:tc>
          <w:tcPr>
            <w:tcW w:w="2484" w:type="dxa"/>
          </w:tcPr>
          <w:p w14:paraId="14173496" w14:textId="77777777" w:rsidR="00A42765" w:rsidRPr="00953D04" w:rsidRDefault="00000000">
            <w:pPr>
              <w:rPr>
                <w:sz w:val="26"/>
                <w:szCs w:val="26"/>
              </w:rPr>
            </w:pPr>
            <w:r w:rsidRPr="00953D04">
              <w:rPr>
                <w:sz w:val="26"/>
                <w:szCs w:val="26"/>
              </w:rPr>
              <w:t>25</w:t>
            </w:r>
          </w:p>
        </w:tc>
        <w:tc>
          <w:tcPr>
            <w:tcW w:w="2484" w:type="dxa"/>
          </w:tcPr>
          <w:p w14:paraId="59491531" w14:textId="77777777" w:rsidR="00A42765" w:rsidRPr="00953D04" w:rsidRDefault="00000000">
            <w:pPr>
              <w:rPr>
                <w:sz w:val="26"/>
                <w:szCs w:val="26"/>
              </w:rPr>
            </w:pPr>
            <w:r w:rsidRPr="00953D04">
              <w:rPr>
                <w:sz w:val="26"/>
                <w:szCs w:val="26"/>
              </w:rPr>
              <w:t>120</w:t>
            </w:r>
          </w:p>
        </w:tc>
        <w:tc>
          <w:tcPr>
            <w:tcW w:w="2484" w:type="dxa"/>
          </w:tcPr>
          <w:p w14:paraId="63BEDA35" w14:textId="77777777" w:rsidR="00A42765" w:rsidRPr="00953D04" w:rsidRDefault="00000000">
            <w:pPr>
              <w:rPr>
                <w:sz w:val="26"/>
                <w:szCs w:val="26"/>
              </w:rPr>
            </w:pPr>
            <w:r w:rsidRPr="00953D04">
              <w:rPr>
                <w:sz w:val="26"/>
                <w:szCs w:val="26"/>
              </w:rPr>
              <w:t>5,415,398,333.00</w:t>
            </w:r>
          </w:p>
        </w:tc>
      </w:tr>
      <w:tr w:rsidR="00A42765" w:rsidRPr="00953D04" w14:paraId="22FEA9F0" w14:textId="77777777">
        <w:tc>
          <w:tcPr>
            <w:tcW w:w="2484" w:type="dxa"/>
          </w:tcPr>
          <w:p w14:paraId="664ECA98" w14:textId="77777777" w:rsidR="00A42765" w:rsidRPr="00953D04" w:rsidRDefault="00000000">
            <w:pPr>
              <w:rPr>
                <w:sz w:val="26"/>
                <w:szCs w:val="26"/>
              </w:rPr>
            </w:pPr>
            <w:r w:rsidRPr="00953D04">
              <w:rPr>
                <w:sz w:val="26"/>
                <w:szCs w:val="26"/>
              </w:rPr>
              <w:t>Đà Nẵng</w:t>
            </w:r>
          </w:p>
        </w:tc>
        <w:tc>
          <w:tcPr>
            <w:tcW w:w="2484" w:type="dxa"/>
          </w:tcPr>
          <w:p w14:paraId="77BF1D48" w14:textId="77777777" w:rsidR="00A42765" w:rsidRPr="00953D04" w:rsidRDefault="00000000">
            <w:pPr>
              <w:rPr>
                <w:sz w:val="26"/>
                <w:szCs w:val="26"/>
              </w:rPr>
            </w:pPr>
            <w:r w:rsidRPr="00953D04">
              <w:rPr>
                <w:sz w:val="26"/>
                <w:szCs w:val="26"/>
              </w:rPr>
              <w:t>23</w:t>
            </w:r>
          </w:p>
        </w:tc>
        <w:tc>
          <w:tcPr>
            <w:tcW w:w="2484" w:type="dxa"/>
          </w:tcPr>
          <w:p w14:paraId="79D33ADB" w14:textId="77777777" w:rsidR="00A42765" w:rsidRPr="00953D04" w:rsidRDefault="00000000">
            <w:pPr>
              <w:rPr>
                <w:sz w:val="26"/>
                <w:szCs w:val="26"/>
              </w:rPr>
            </w:pPr>
            <w:r w:rsidRPr="00953D04">
              <w:rPr>
                <w:sz w:val="26"/>
                <w:szCs w:val="26"/>
              </w:rPr>
              <w:t>122</w:t>
            </w:r>
          </w:p>
        </w:tc>
        <w:tc>
          <w:tcPr>
            <w:tcW w:w="2484" w:type="dxa"/>
          </w:tcPr>
          <w:p w14:paraId="3785CC62" w14:textId="77777777" w:rsidR="00A42765" w:rsidRPr="00953D04" w:rsidRDefault="00000000">
            <w:pPr>
              <w:rPr>
                <w:sz w:val="26"/>
                <w:szCs w:val="26"/>
              </w:rPr>
            </w:pPr>
            <w:r w:rsidRPr="00953D04">
              <w:rPr>
                <w:sz w:val="26"/>
                <w:szCs w:val="26"/>
              </w:rPr>
              <w:t>4,261,594,018.00</w:t>
            </w:r>
          </w:p>
        </w:tc>
      </w:tr>
      <w:tr w:rsidR="00A42765" w:rsidRPr="00953D04" w14:paraId="605FC901" w14:textId="77777777">
        <w:tc>
          <w:tcPr>
            <w:tcW w:w="2484" w:type="dxa"/>
          </w:tcPr>
          <w:p w14:paraId="1ECA29F7" w14:textId="77777777" w:rsidR="00A42765" w:rsidRPr="00953D04" w:rsidRDefault="00000000">
            <w:pPr>
              <w:rPr>
                <w:sz w:val="26"/>
                <w:szCs w:val="26"/>
              </w:rPr>
            </w:pPr>
            <w:r w:rsidRPr="00953D04">
              <w:rPr>
                <w:sz w:val="26"/>
                <w:szCs w:val="26"/>
              </w:rPr>
              <w:t>Biên Hòa</w:t>
            </w:r>
          </w:p>
        </w:tc>
        <w:tc>
          <w:tcPr>
            <w:tcW w:w="2484" w:type="dxa"/>
          </w:tcPr>
          <w:p w14:paraId="4CB8B109" w14:textId="77777777" w:rsidR="00A42765" w:rsidRPr="00953D04" w:rsidRDefault="00000000">
            <w:pPr>
              <w:rPr>
                <w:sz w:val="26"/>
                <w:szCs w:val="26"/>
              </w:rPr>
            </w:pPr>
            <w:r w:rsidRPr="00953D04">
              <w:rPr>
                <w:sz w:val="26"/>
                <w:szCs w:val="26"/>
              </w:rPr>
              <w:t>23</w:t>
            </w:r>
          </w:p>
        </w:tc>
        <w:tc>
          <w:tcPr>
            <w:tcW w:w="2484" w:type="dxa"/>
          </w:tcPr>
          <w:p w14:paraId="646C8AF9" w14:textId="77777777" w:rsidR="00A42765" w:rsidRPr="00953D04" w:rsidRDefault="00000000">
            <w:pPr>
              <w:rPr>
                <w:sz w:val="26"/>
                <w:szCs w:val="26"/>
              </w:rPr>
            </w:pPr>
            <w:r w:rsidRPr="00953D04">
              <w:rPr>
                <w:sz w:val="26"/>
                <w:szCs w:val="26"/>
              </w:rPr>
              <w:t>143</w:t>
            </w:r>
          </w:p>
        </w:tc>
        <w:tc>
          <w:tcPr>
            <w:tcW w:w="2484" w:type="dxa"/>
          </w:tcPr>
          <w:p w14:paraId="331C5118" w14:textId="77777777" w:rsidR="00A42765" w:rsidRPr="00953D04" w:rsidRDefault="00000000">
            <w:pPr>
              <w:rPr>
                <w:sz w:val="26"/>
                <w:szCs w:val="26"/>
              </w:rPr>
            </w:pPr>
            <w:r w:rsidRPr="00953D04">
              <w:rPr>
                <w:sz w:val="26"/>
                <w:szCs w:val="26"/>
              </w:rPr>
              <w:t>3,154,947,620.00</w:t>
            </w:r>
          </w:p>
        </w:tc>
      </w:tr>
      <w:tr w:rsidR="00A42765" w:rsidRPr="00953D04" w14:paraId="2040458E" w14:textId="77777777">
        <w:tc>
          <w:tcPr>
            <w:tcW w:w="2484" w:type="dxa"/>
          </w:tcPr>
          <w:p w14:paraId="55AF098C" w14:textId="77777777" w:rsidR="00A42765" w:rsidRPr="00953D04" w:rsidRDefault="00000000">
            <w:pPr>
              <w:rPr>
                <w:sz w:val="26"/>
                <w:szCs w:val="26"/>
              </w:rPr>
            </w:pPr>
            <w:r w:rsidRPr="00953D04">
              <w:rPr>
                <w:sz w:val="26"/>
                <w:szCs w:val="26"/>
              </w:rPr>
              <w:t>Hà Nội</w:t>
            </w:r>
          </w:p>
        </w:tc>
        <w:tc>
          <w:tcPr>
            <w:tcW w:w="2484" w:type="dxa"/>
          </w:tcPr>
          <w:p w14:paraId="370E2610" w14:textId="77777777" w:rsidR="00A42765" w:rsidRPr="00953D04" w:rsidRDefault="00000000">
            <w:pPr>
              <w:rPr>
                <w:sz w:val="26"/>
                <w:szCs w:val="26"/>
              </w:rPr>
            </w:pPr>
            <w:r w:rsidRPr="00953D04">
              <w:rPr>
                <w:sz w:val="26"/>
                <w:szCs w:val="26"/>
              </w:rPr>
              <w:t>21</w:t>
            </w:r>
          </w:p>
        </w:tc>
        <w:tc>
          <w:tcPr>
            <w:tcW w:w="2484" w:type="dxa"/>
          </w:tcPr>
          <w:p w14:paraId="34D7045D" w14:textId="77777777" w:rsidR="00A42765" w:rsidRPr="00953D04" w:rsidRDefault="00000000">
            <w:pPr>
              <w:rPr>
                <w:sz w:val="26"/>
                <w:szCs w:val="26"/>
              </w:rPr>
            </w:pPr>
            <w:r w:rsidRPr="00953D04">
              <w:rPr>
                <w:sz w:val="26"/>
                <w:szCs w:val="26"/>
              </w:rPr>
              <w:t>124</w:t>
            </w:r>
          </w:p>
        </w:tc>
        <w:tc>
          <w:tcPr>
            <w:tcW w:w="2484" w:type="dxa"/>
          </w:tcPr>
          <w:p w14:paraId="37CF2161" w14:textId="77777777" w:rsidR="00A42765" w:rsidRPr="00953D04" w:rsidRDefault="00000000">
            <w:pPr>
              <w:rPr>
                <w:sz w:val="26"/>
                <w:szCs w:val="26"/>
              </w:rPr>
            </w:pPr>
            <w:r w:rsidRPr="00953D04">
              <w:rPr>
                <w:sz w:val="26"/>
                <w:szCs w:val="26"/>
              </w:rPr>
              <w:t>2,950,630,701.00</w:t>
            </w:r>
          </w:p>
        </w:tc>
      </w:tr>
    </w:tbl>
    <w:p w14:paraId="5CB91EB8" w14:textId="2B5FAB2B" w:rsidR="00A42765" w:rsidRDefault="00A42765"/>
    <w:p w14:paraId="44DC5348" w14:textId="6EC881C6" w:rsidR="00A42765" w:rsidRDefault="00000000" w:rsidP="00953D04">
      <w:r>
        <w:rPr>
          <w:b/>
          <w:color w:val="1F4E79"/>
          <w:sz w:val="40"/>
        </w:rPr>
        <w:t xml:space="preserve">13. EDA </w:t>
      </w:r>
      <w:r w:rsidR="00953D04">
        <w:rPr>
          <w:b/>
          <w:color w:val="1F4E79"/>
          <w:sz w:val="40"/>
        </w:rPr>
        <w:t xml:space="preserve">— </w:t>
      </w:r>
      <w:proofErr w:type="spellStart"/>
      <w:r w:rsidR="00953D04">
        <w:rPr>
          <w:b/>
          <w:color w:val="1F4E79"/>
          <w:sz w:val="40"/>
        </w:rPr>
        <w:t>giá</w:t>
      </w:r>
      <w:proofErr w:type="spellEnd"/>
      <w:r w:rsidR="00953D04">
        <w:rPr>
          <w:b/>
          <w:color w:val="1F4E79"/>
          <w:sz w:val="40"/>
        </w:rPr>
        <w:t xml:space="preserve"> </w:t>
      </w:r>
      <w:proofErr w:type="spellStart"/>
      <w:r w:rsidR="00953D04">
        <w:rPr>
          <w:b/>
          <w:color w:val="1F4E79"/>
          <w:sz w:val="40"/>
        </w:rPr>
        <w:t>trị</w:t>
      </w:r>
      <w:proofErr w:type="spellEnd"/>
      <w:r w:rsidR="00953D04">
        <w:rPr>
          <w:b/>
          <w:color w:val="1F4E79"/>
          <w:sz w:val="40"/>
        </w:rPr>
        <w:t xml:space="preserve"> </w:t>
      </w:r>
      <w:proofErr w:type="spellStart"/>
      <w:r w:rsidR="00953D04">
        <w:rPr>
          <w:b/>
          <w:color w:val="1F4E79"/>
          <w:sz w:val="40"/>
        </w:rPr>
        <w:t>đơn</w:t>
      </w:r>
      <w:proofErr w:type="spellEnd"/>
      <w:r w:rsidR="00953D04">
        <w:rPr>
          <w:b/>
          <w:color w:val="1F4E79"/>
          <w:sz w:val="40"/>
        </w:rPr>
        <w:t xml:space="preserve"> </w:t>
      </w:r>
      <w:proofErr w:type="spellStart"/>
      <w:r w:rsidR="00953D04">
        <w:rPr>
          <w:b/>
          <w:color w:val="1F4E79"/>
          <w:sz w:val="40"/>
        </w:rPr>
        <w:t>và</w:t>
      </w:r>
      <w:proofErr w:type="spellEnd"/>
      <w:r w:rsidR="00953D04">
        <w:rPr>
          <w:b/>
          <w:color w:val="1F4E79"/>
          <w:sz w:val="40"/>
        </w:rPr>
        <w:t xml:space="preserve"> </w:t>
      </w:r>
      <w:proofErr w:type="spellStart"/>
      <w:r w:rsidR="00953D04">
        <w:rPr>
          <w:b/>
          <w:color w:val="1F4E79"/>
          <w:sz w:val="40"/>
        </w:rPr>
        <w:t>cặp</w:t>
      </w:r>
      <w:proofErr w:type="spellEnd"/>
      <w:r w:rsidR="00953D04">
        <w:rPr>
          <w:b/>
          <w:color w:val="1F4E79"/>
          <w:sz w:val="40"/>
        </w:rPr>
        <w:t xml:space="preserve"> </w:t>
      </w:r>
      <w:proofErr w:type="spellStart"/>
      <w:r w:rsidR="00953D04">
        <w:rPr>
          <w:b/>
          <w:color w:val="1F4E79"/>
          <w:sz w:val="40"/>
        </w:rPr>
        <w:t>sản</w:t>
      </w:r>
      <w:proofErr w:type="spellEnd"/>
      <w:r w:rsidR="00953D04">
        <w:rPr>
          <w:b/>
          <w:color w:val="1F4E79"/>
          <w:sz w:val="40"/>
        </w:rPr>
        <w:t xml:space="preserve"> </w:t>
      </w:r>
      <w:proofErr w:type="spellStart"/>
      <w:r w:rsidR="00953D04">
        <w:rPr>
          <w:b/>
          <w:color w:val="1F4E79"/>
          <w:sz w:val="40"/>
        </w:rPr>
        <w:t>phẩm</w:t>
      </w:r>
      <w:proofErr w:type="spellEnd"/>
    </w:p>
    <w:p w14:paraId="5373D436" w14:textId="77777777" w:rsidR="00A42765" w:rsidRDefault="00000000">
      <w:pPr>
        <w:jc w:val="center"/>
      </w:pPr>
      <w:r>
        <w:rPr>
          <w:noProof/>
        </w:rPr>
        <w:lastRenderedPageBreak/>
        <w:drawing>
          <wp:inline distT="0" distB="0" distL="0" distR="0" wp14:anchorId="0E3B46DE" wp14:editId="131A5F9C">
            <wp:extent cx="5303520" cy="29297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order_value_dist.png"/>
                    <pic:cNvPicPr/>
                  </pic:nvPicPr>
                  <pic:blipFill>
                    <a:blip r:embed="rId17"/>
                    <a:stretch>
                      <a:fillRect/>
                    </a:stretch>
                  </pic:blipFill>
                  <pic:spPr>
                    <a:xfrm>
                      <a:off x="0" y="0"/>
                      <a:ext cx="5303520" cy="2929747"/>
                    </a:xfrm>
                    <a:prstGeom prst="rect">
                      <a:avLst/>
                    </a:prstGeom>
                  </pic:spPr>
                </pic:pic>
              </a:graphicData>
            </a:graphic>
          </wp:inline>
        </w:drawing>
      </w:r>
    </w:p>
    <w:p w14:paraId="1DA0FA67" w14:textId="77777777" w:rsidR="00A42765" w:rsidRDefault="00000000">
      <w:pPr>
        <w:jc w:val="center"/>
      </w:pPr>
      <w:r>
        <w:rPr>
          <w:i/>
          <w:sz w:val="18"/>
        </w:rPr>
        <w:t>Hình 6. Phân bố giá trị đơn hàng</w:t>
      </w:r>
    </w:p>
    <w:p w14:paraId="43B312A4" w14:textId="77777777" w:rsidR="00A42765" w:rsidRDefault="00000000">
      <w:pPr>
        <w:jc w:val="center"/>
      </w:pPr>
      <w:r>
        <w:rPr>
          <w:noProof/>
        </w:rPr>
        <w:drawing>
          <wp:inline distT="0" distB="0" distL="0" distR="0" wp14:anchorId="75D2968C" wp14:editId="2AE65F83">
            <wp:extent cx="4572000" cy="252794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order_value_by_channel.png"/>
                    <pic:cNvPicPr/>
                  </pic:nvPicPr>
                  <pic:blipFill>
                    <a:blip r:embed="rId18"/>
                    <a:stretch>
                      <a:fillRect/>
                    </a:stretch>
                  </pic:blipFill>
                  <pic:spPr>
                    <a:xfrm>
                      <a:off x="0" y="0"/>
                      <a:ext cx="4572000" cy="2527949"/>
                    </a:xfrm>
                    <a:prstGeom prst="rect">
                      <a:avLst/>
                    </a:prstGeom>
                  </pic:spPr>
                </pic:pic>
              </a:graphicData>
            </a:graphic>
          </wp:inline>
        </w:drawing>
      </w:r>
    </w:p>
    <w:p w14:paraId="47DEF385" w14:textId="77777777" w:rsidR="00A42765" w:rsidRDefault="00000000">
      <w:pPr>
        <w:jc w:val="center"/>
      </w:pPr>
      <w:r>
        <w:rPr>
          <w:i/>
          <w:sz w:val="18"/>
        </w:rPr>
        <w:t>Hình 6b. Giá trị đơn theo kênh bán</w:t>
      </w:r>
    </w:p>
    <w:p w14:paraId="4F311C44" w14:textId="77777777" w:rsidR="00A42765" w:rsidRDefault="00000000">
      <w:pPr>
        <w:jc w:val="center"/>
      </w:pPr>
      <w:r>
        <w:rPr>
          <w:noProof/>
        </w:rPr>
        <w:lastRenderedPageBreak/>
        <w:drawing>
          <wp:inline distT="0" distB="0" distL="0" distR="0" wp14:anchorId="62EAF8BC" wp14:editId="6B551D76">
            <wp:extent cx="4572000" cy="38206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air_heatmap.png"/>
                    <pic:cNvPicPr/>
                  </pic:nvPicPr>
                  <pic:blipFill>
                    <a:blip r:embed="rId19"/>
                    <a:stretch>
                      <a:fillRect/>
                    </a:stretch>
                  </pic:blipFill>
                  <pic:spPr>
                    <a:xfrm>
                      <a:off x="0" y="0"/>
                      <a:ext cx="4572000" cy="3820657"/>
                    </a:xfrm>
                    <a:prstGeom prst="rect">
                      <a:avLst/>
                    </a:prstGeom>
                  </pic:spPr>
                </pic:pic>
              </a:graphicData>
            </a:graphic>
          </wp:inline>
        </w:drawing>
      </w:r>
    </w:p>
    <w:p w14:paraId="2A164C93" w14:textId="77777777" w:rsidR="00A42765" w:rsidRDefault="00000000">
      <w:pPr>
        <w:jc w:val="center"/>
      </w:pPr>
      <w:r>
        <w:rPr>
          <w:i/>
          <w:sz w:val="18"/>
        </w:rPr>
        <w:t>Hình 7. Ma trận đồng mua sản phẩm</w:t>
      </w:r>
    </w:p>
    <w:p w14:paraId="34845E26" w14:textId="77777777" w:rsidR="00A42765" w:rsidRPr="00953D04" w:rsidRDefault="00000000" w:rsidP="00953D04">
      <w:pPr>
        <w:spacing w:after="140"/>
        <w:jc w:val="both"/>
        <w:rPr>
          <w:sz w:val="26"/>
          <w:szCs w:val="26"/>
        </w:rPr>
      </w:pPr>
      <w:r w:rsidRPr="00953D04">
        <w:rPr>
          <w:sz w:val="26"/>
          <w:szCs w:val="26"/>
        </w:rPr>
        <w:t>Giá trị đơn lệch phải và có các ngoại lệ lớn do thiết bị giá cao. Điều này giải thích vì sao MAE, RMSE và R² cần được xem đồng thời.</w:t>
      </w:r>
    </w:p>
    <w:p w14:paraId="551C9ADD" w14:textId="77777777" w:rsidR="00A42765" w:rsidRPr="00953D04" w:rsidRDefault="00000000" w:rsidP="00953D04">
      <w:pPr>
        <w:spacing w:after="140"/>
        <w:jc w:val="both"/>
        <w:rPr>
          <w:sz w:val="26"/>
          <w:szCs w:val="26"/>
        </w:rPr>
      </w:pPr>
      <w:r w:rsidRPr="00953D04">
        <w:rPr>
          <w:sz w:val="26"/>
          <w:szCs w:val="26"/>
        </w:rPr>
        <w:t>Cặp mua cùng được tạo từ các sản phẩm duy nhất trong cùng đơn; ma trận đối xứng và đường chéo bị đặt bằng 0.</w:t>
      </w:r>
    </w:p>
    <w:p w14:paraId="280019AA" w14:textId="78D5A261" w:rsidR="00A42765" w:rsidRDefault="00000000" w:rsidP="001F682E">
      <w:r>
        <w:rPr>
          <w:b/>
          <w:color w:val="1F4E79"/>
          <w:sz w:val="40"/>
        </w:rPr>
        <w:t xml:space="preserve">14. EDA — </w:t>
      </w:r>
      <w:proofErr w:type="spellStart"/>
      <w:r w:rsidR="00953D04">
        <w:rPr>
          <w:b/>
          <w:color w:val="1F4E79"/>
          <w:sz w:val="40"/>
        </w:rPr>
        <w:t>tồn</w:t>
      </w:r>
      <w:proofErr w:type="spellEnd"/>
      <w:r w:rsidR="00953D04">
        <w:rPr>
          <w:b/>
          <w:color w:val="1F4E79"/>
          <w:sz w:val="40"/>
        </w:rPr>
        <w:t xml:space="preserve"> </w:t>
      </w:r>
      <w:proofErr w:type="spellStart"/>
      <w:r w:rsidR="00953D04">
        <w:rPr>
          <w:b/>
          <w:color w:val="1F4E79"/>
          <w:sz w:val="40"/>
        </w:rPr>
        <w:t>kho</w:t>
      </w:r>
      <w:proofErr w:type="spellEnd"/>
      <w:r w:rsidR="00953D04">
        <w:rPr>
          <w:b/>
          <w:color w:val="1F4E79"/>
          <w:sz w:val="40"/>
        </w:rPr>
        <w:t xml:space="preserve"> </w:t>
      </w:r>
      <w:proofErr w:type="spellStart"/>
      <w:r w:rsidR="00953D04">
        <w:rPr>
          <w:b/>
          <w:color w:val="1F4E79"/>
          <w:sz w:val="40"/>
        </w:rPr>
        <w:t>và</w:t>
      </w:r>
      <w:proofErr w:type="spellEnd"/>
      <w:r w:rsidR="00953D04">
        <w:rPr>
          <w:b/>
          <w:color w:val="1F4E79"/>
          <w:sz w:val="40"/>
        </w:rPr>
        <w:t xml:space="preserve"> RFM </w:t>
      </w:r>
      <w:proofErr w:type="spellStart"/>
      <w:r w:rsidR="00953D04">
        <w:rPr>
          <w:b/>
          <w:color w:val="1F4E79"/>
          <w:sz w:val="40"/>
        </w:rPr>
        <w:t>thô</w:t>
      </w:r>
      <w:proofErr w:type="spellEnd"/>
    </w:p>
    <w:p w14:paraId="26E55E2F" w14:textId="77777777" w:rsidR="00A42765" w:rsidRDefault="00000000">
      <w:pPr>
        <w:jc w:val="center"/>
      </w:pPr>
      <w:r>
        <w:rPr>
          <w:noProof/>
        </w:rPr>
        <w:lastRenderedPageBreak/>
        <w:drawing>
          <wp:inline distT="0" distB="0" distL="0" distR="0" wp14:anchorId="3B58178D" wp14:editId="3D8C546A">
            <wp:extent cx="5303520" cy="326816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tock_vs_reorder.png"/>
                    <pic:cNvPicPr/>
                  </pic:nvPicPr>
                  <pic:blipFill>
                    <a:blip r:embed="rId20"/>
                    <a:stretch>
                      <a:fillRect/>
                    </a:stretch>
                  </pic:blipFill>
                  <pic:spPr>
                    <a:xfrm>
                      <a:off x="0" y="0"/>
                      <a:ext cx="5303520" cy="3268167"/>
                    </a:xfrm>
                    <a:prstGeom prst="rect">
                      <a:avLst/>
                    </a:prstGeom>
                  </pic:spPr>
                </pic:pic>
              </a:graphicData>
            </a:graphic>
          </wp:inline>
        </w:drawing>
      </w:r>
    </w:p>
    <w:p w14:paraId="485AF93B" w14:textId="77777777" w:rsidR="00A42765" w:rsidRDefault="00000000">
      <w:pPr>
        <w:jc w:val="center"/>
      </w:pPr>
      <w:r>
        <w:rPr>
          <w:i/>
          <w:sz w:val="18"/>
        </w:rPr>
        <w:t>Hình 8. Tồn kho hiện tại so với reorder level</w:t>
      </w:r>
    </w:p>
    <w:p w14:paraId="65182333" w14:textId="77777777" w:rsidR="00A42765" w:rsidRDefault="00000000">
      <w:pPr>
        <w:jc w:val="center"/>
      </w:pPr>
      <w:r>
        <w:rPr>
          <w:noProof/>
        </w:rPr>
        <w:drawing>
          <wp:inline distT="0" distB="0" distL="0" distR="0" wp14:anchorId="4B8F3854" wp14:editId="5070D5D7">
            <wp:extent cx="4572000" cy="151756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fm_raw_dist.png"/>
                    <pic:cNvPicPr/>
                  </pic:nvPicPr>
                  <pic:blipFill>
                    <a:blip r:embed="rId21"/>
                    <a:stretch>
                      <a:fillRect/>
                    </a:stretch>
                  </pic:blipFill>
                  <pic:spPr>
                    <a:xfrm>
                      <a:off x="0" y="0"/>
                      <a:ext cx="4572000" cy="1517562"/>
                    </a:xfrm>
                    <a:prstGeom prst="rect">
                      <a:avLst/>
                    </a:prstGeom>
                  </pic:spPr>
                </pic:pic>
              </a:graphicData>
            </a:graphic>
          </wp:inline>
        </w:drawing>
      </w:r>
    </w:p>
    <w:p w14:paraId="6A0B4267" w14:textId="77777777" w:rsidR="00A42765" w:rsidRDefault="00000000">
      <w:pPr>
        <w:jc w:val="center"/>
      </w:pPr>
      <w:r>
        <w:rPr>
          <w:i/>
          <w:sz w:val="18"/>
        </w:rPr>
        <w:t>Hình 9. Phân bố RFM thô</w:t>
      </w:r>
    </w:p>
    <w:p w14:paraId="4CFF5251" w14:textId="77777777" w:rsidR="00A42765" w:rsidRPr="00953D04" w:rsidRDefault="00000000" w:rsidP="00953D04">
      <w:pPr>
        <w:spacing w:after="140"/>
        <w:jc w:val="both"/>
        <w:rPr>
          <w:sz w:val="26"/>
          <w:szCs w:val="26"/>
        </w:rPr>
      </w:pPr>
      <w:r w:rsidRPr="00953D04">
        <w:rPr>
          <w:sz w:val="26"/>
          <w:szCs w:val="26"/>
        </w:rPr>
        <w:t>Có 77/90 sản phẩm bằng hoặc dưới reorder_level trong kịch bản mô phỏng. Tỷ lệ cao tạo bài toán phân lớp mất cân bằng và không phản ánh tỷ lệ thực tế của cửa hàng.</w:t>
      </w:r>
    </w:p>
    <w:p w14:paraId="7A05D2A7" w14:textId="77777777" w:rsidR="00A42765" w:rsidRPr="00953D04" w:rsidRDefault="00000000" w:rsidP="00953D04">
      <w:pPr>
        <w:spacing w:after="140"/>
        <w:jc w:val="both"/>
        <w:rPr>
          <w:sz w:val="26"/>
          <w:szCs w:val="26"/>
        </w:rPr>
      </w:pPr>
      <w:r w:rsidRPr="00953D04">
        <w:rPr>
          <w:sz w:val="26"/>
          <w:szCs w:val="26"/>
        </w:rPr>
        <w:t>Recency, Frequency và Monetary có thang đo khác nhau; Monetary lệch phải nên được log1p trước chuẩn hóa và phân cụm.</w:t>
      </w:r>
    </w:p>
    <w:p w14:paraId="4C6F39B8" w14:textId="77777777" w:rsidR="00A42765" w:rsidRDefault="00000000">
      <w:pPr>
        <w:pStyle w:val="Heading2"/>
      </w:pPr>
      <w:r>
        <w:t>Top 15 sản phẩm dưới ngưỡng reorder</w:t>
      </w:r>
    </w:p>
    <w:tbl>
      <w:tblPr>
        <w:tblStyle w:val="TableGrid"/>
        <w:tblW w:w="0" w:type="auto"/>
        <w:tblLook w:val="04A0" w:firstRow="1" w:lastRow="0" w:firstColumn="1" w:lastColumn="0" w:noHBand="0" w:noVBand="1"/>
      </w:tblPr>
      <w:tblGrid>
        <w:gridCol w:w="1987"/>
        <w:gridCol w:w="1987"/>
        <w:gridCol w:w="1987"/>
        <w:gridCol w:w="1987"/>
        <w:gridCol w:w="1987"/>
      </w:tblGrid>
      <w:tr w:rsidR="00A42765" w:rsidRPr="00953D04" w14:paraId="4D02B41C" w14:textId="77777777">
        <w:tc>
          <w:tcPr>
            <w:tcW w:w="1987" w:type="dxa"/>
          </w:tcPr>
          <w:p w14:paraId="620614CB" w14:textId="6EBAE22D" w:rsidR="00A42765" w:rsidRPr="00953D04" w:rsidRDefault="00953D04">
            <w:pPr>
              <w:rPr>
                <w:sz w:val="26"/>
                <w:szCs w:val="26"/>
              </w:rPr>
            </w:pPr>
            <w:proofErr w:type="spellStart"/>
            <w:r>
              <w:rPr>
                <w:b/>
                <w:sz w:val="26"/>
                <w:szCs w:val="26"/>
              </w:rPr>
              <w:t>Mã</w:t>
            </w:r>
            <w:proofErr w:type="spellEnd"/>
            <w:r>
              <w:rPr>
                <w:b/>
                <w:sz w:val="26"/>
                <w:szCs w:val="26"/>
              </w:rPr>
              <w:t xml:space="preserve"> </w:t>
            </w:r>
            <w:proofErr w:type="spellStart"/>
            <w:r>
              <w:rPr>
                <w:b/>
                <w:sz w:val="26"/>
                <w:szCs w:val="26"/>
              </w:rPr>
              <w:t>sản</w:t>
            </w:r>
            <w:proofErr w:type="spellEnd"/>
            <w:r>
              <w:rPr>
                <w:b/>
                <w:sz w:val="26"/>
                <w:szCs w:val="26"/>
              </w:rPr>
              <w:t xml:space="preserve"> </w:t>
            </w:r>
            <w:proofErr w:type="spellStart"/>
            <w:r>
              <w:rPr>
                <w:b/>
                <w:sz w:val="26"/>
                <w:szCs w:val="26"/>
              </w:rPr>
              <w:t>phẩm</w:t>
            </w:r>
            <w:proofErr w:type="spellEnd"/>
          </w:p>
        </w:tc>
        <w:tc>
          <w:tcPr>
            <w:tcW w:w="1987" w:type="dxa"/>
          </w:tcPr>
          <w:p w14:paraId="1E589E7E" w14:textId="241B5399" w:rsidR="00A42765" w:rsidRPr="00953D04" w:rsidRDefault="00953D04">
            <w:pPr>
              <w:rPr>
                <w:sz w:val="26"/>
                <w:szCs w:val="26"/>
              </w:rPr>
            </w:pPr>
            <w:proofErr w:type="spellStart"/>
            <w:r>
              <w:rPr>
                <w:b/>
                <w:sz w:val="26"/>
                <w:szCs w:val="26"/>
              </w:rPr>
              <w:t>Tên</w:t>
            </w:r>
            <w:proofErr w:type="spellEnd"/>
            <w:r>
              <w:rPr>
                <w:b/>
                <w:sz w:val="26"/>
                <w:szCs w:val="26"/>
              </w:rPr>
              <w:t xml:space="preserve"> </w:t>
            </w:r>
            <w:proofErr w:type="spellStart"/>
            <w:r>
              <w:rPr>
                <w:b/>
                <w:sz w:val="26"/>
                <w:szCs w:val="26"/>
              </w:rPr>
              <w:t>sản</w:t>
            </w:r>
            <w:proofErr w:type="spellEnd"/>
            <w:r>
              <w:rPr>
                <w:b/>
                <w:sz w:val="26"/>
                <w:szCs w:val="26"/>
              </w:rPr>
              <w:t xml:space="preserve"> </w:t>
            </w:r>
            <w:proofErr w:type="spellStart"/>
            <w:r>
              <w:rPr>
                <w:b/>
                <w:sz w:val="26"/>
                <w:szCs w:val="26"/>
              </w:rPr>
              <w:t>phẩm</w:t>
            </w:r>
            <w:proofErr w:type="spellEnd"/>
          </w:p>
        </w:tc>
        <w:tc>
          <w:tcPr>
            <w:tcW w:w="1987" w:type="dxa"/>
          </w:tcPr>
          <w:p w14:paraId="48C50D15" w14:textId="052FEFC5" w:rsidR="00A42765" w:rsidRPr="00953D04" w:rsidRDefault="00953D04">
            <w:pPr>
              <w:rPr>
                <w:sz w:val="26"/>
                <w:szCs w:val="26"/>
              </w:rPr>
            </w:pPr>
            <w:r>
              <w:rPr>
                <w:b/>
                <w:sz w:val="26"/>
                <w:szCs w:val="26"/>
              </w:rPr>
              <w:t xml:space="preserve">Danh </w:t>
            </w:r>
            <w:proofErr w:type="spellStart"/>
            <w:r>
              <w:rPr>
                <w:b/>
                <w:sz w:val="26"/>
                <w:szCs w:val="26"/>
              </w:rPr>
              <w:t>mục</w:t>
            </w:r>
            <w:proofErr w:type="spellEnd"/>
          </w:p>
        </w:tc>
        <w:tc>
          <w:tcPr>
            <w:tcW w:w="1987" w:type="dxa"/>
          </w:tcPr>
          <w:p w14:paraId="4A93B924" w14:textId="38979804" w:rsidR="00A42765" w:rsidRPr="00953D04" w:rsidRDefault="00953D04">
            <w:pPr>
              <w:rPr>
                <w:sz w:val="26"/>
                <w:szCs w:val="26"/>
              </w:rPr>
            </w:pPr>
            <w:proofErr w:type="spellStart"/>
            <w:r>
              <w:rPr>
                <w:b/>
                <w:sz w:val="26"/>
                <w:szCs w:val="26"/>
              </w:rPr>
              <w:t>Số</w:t>
            </w:r>
            <w:proofErr w:type="spellEnd"/>
            <w:r>
              <w:rPr>
                <w:b/>
                <w:sz w:val="26"/>
                <w:szCs w:val="26"/>
              </w:rPr>
              <w:t xml:space="preserve"> </w:t>
            </w:r>
            <w:proofErr w:type="spellStart"/>
            <w:r>
              <w:rPr>
                <w:b/>
                <w:sz w:val="26"/>
                <w:szCs w:val="26"/>
              </w:rPr>
              <w:t>lượng</w:t>
            </w:r>
            <w:proofErr w:type="spellEnd"/>
            <w:r>
              <w:rPr>
                <w:b/>
                <w:sz w:val="26"/>
                <w:szCs w:val="26"/>
              </w:rPr>
              <w:t xml:space="preserve"> </w:t>
            </w:r>
            <w:proofErr w:type="spellStart"/>
            <w:r>
              <w:rPr>
                <w:b/>
                <w:sz w:val="26"/>
                <w:szCs w:val="26"/>
              </w:rPr>
              <w:t>hiện</w:t>
            </w:r>
            <w:proofErr w:type="spellEnd"/>
            <w:r>
              <w:rPr>
                <w:b/>
                <w:sz w:val="26"/>
                <w:szCs w:val="26"/>
              </w:rPr>
              <w:t xml:space="preserve"> </w:t>
            </w:r>
            <w:proofErr w:type="spellStart"/>
            <w:r>
              <w:rPr>
                <w:b/>
                <w:sz w:val="26"/>
                <w:szCs w:val="26"/>
              </w:rPr>
              <w:t>tại</w:t>
            </w:r>
            <w:proofErr w:type="spellEnd"/>
          </w:p>
        </w:tc>
        <w:tc>
          <w:tcPr>
            <w:tcW w:w="1987" w:type="dxa"/>
          </w:tcPr>
          <w:p w14:paraId="2032841B" w14:textId="67021D80" w:rsidR="00A42765" w:rsidRPr="00953D04" w:rsidRDefault="00953D04">
            <w:pPr>
              <w:rPr>
                <w:sz w:val="26"/>
                <w:szCs w:val="26"/>
              </w:rPr>
            </w:pPr>
            <w:proofErr w:type="spellStart"/>
            <w:r>
              <w:rPr>
                <w:b/>
                <w:sz w:val="26"/>
                <w:szCs w:val="26"/>
              </w:rPr>
              <w:t>Lượt</w:t>
            </w:r>
            <w:proofErr w:type="spellEnd"/>
            <w:r>
              <w:rPr>
                <w:b/>
                <w:sz w:val="26"/>
                <w:szCs w:val="26"/>
              </w:rPr>
              <w:t xml:space="preserve"> </w:t>
            </w:r>
            <w:proofErr w:type="spellStart"/>
            <w:r>
              <w:rPr>
                <w:b/>
                <w:sz w:val="26"/>
                <w:szCs w:val="26"/>
              </w:rPr>
              <w:t>đặt</w:t>
            </w:r>
            <w:proofErr w:type="spellEnd"/>
            <w:r>
              <w:rPr>
                <w:b/>
                <w:sz w:val="26"/>
                <w:szCs w:val="26"/>
              </w:rPr>
              <w:t xml:space="preserve"> </w:t>
            </w:r>
            <w:proofErr w:type="spellStart"/>
            <w:r>
              <w:rPr>
                <w:b/>
                <w:sz w:val="26"/>
                <w:szCs w:val="26"/>
              </w:rPr>
              <w:t>lại</w:t>
            </w:r>
            <w:proofErr w:type="spellEnd"/>
          </w:p>
        </w:tc>
      </w:tr>
      <w:tr w:rsidR="00A42765" w:rsidRPr="00953D04" w14:paraId="7D931C12" w14:textId="77777777">
        <w:tc>
          <w:tcPr>
            <w:tcW w:w="1987" w:type="dxa"/>
          </w:tcPr>
          <w:p w14:paraId="7BC467C4" w14:textId="77777777" w:rsidR="00A42765" w:rsidRPr="00953D04" w:rsidRDefault="00000000">
            <w:pPr>
              <w:rPr>
                <w:sz w:val="26"/>
                <w:szCs w:val="26"/>
              </w:rPr>
            </w:pPr>
            <w:r w:rsidRPr="00953D04">
              <w:rPr>
                <w:sz w:val="26"/>
                <w:szCs w:val="26"/>
              </w:rPr>
              <w:t>P0089</w:t>
            </w:r>
          </w:p>
        </w:tc>
        <w:tc>
          <w:tcPr>
            <w:tcW w:w="1987" w:type="dxa"/>
          </w:tcPr>
          <w:p w14:paraId="38CDC2FD" w14:textId="77777777" w:rsidR="00A42765" w:rsidRPr="00953D04" w:rsidRDefault="00000000">
            <w:pPr>
              <w:rPr>
                <w:sz w:val="26"/>
                <w:szCs w:val="26"/>
              </w:rPr>
            </w:pPr>
            <w:r w:rsidRPr="00953D04">
              <w:rPr>
                <w:sz w:val="26"/>
                <w:szCs w:val="26"/>
              </w:rPr>
              <w:t>Scott Pilgrim's Precious Little Life (Scott Pilgrim #1)</w:t>
            </w:r>
          </w:p>
        </w:tc>
        <w:tc>
          <w:tcPr>
            <w:tcW w:w="1987" w:type="dxa"/>
          </w:tcPr>
          <w:p w14:paraId="48BE3642" w14:textId="77777777" w:rsidR="00A42765" w:rsidRPr="00953D04" w:rsidRDefault="00000000">
            <w:pPr>
              <w:rPr>
                <w:sz w:val="26"/>
                <w:szCs w:val="26"/>
              </w:rPr>
            </w:pPr>
            <w:r w:rsidRPr="00953D04">
              <w:rPr>
                <w:sz w:val="26"/>
                <w:szCs w:val="26"/>
              </w:rPr>
              <w:t>Sách</w:t>
            </w:r>
          </w:p>
        </w:tc>
        <w:tc>
          <w:tcPr>
            <w:tcW w:w="1987" w:type="dxa"/>
          </w:tcPr>
          <w:p w14:paraId="44344D5B" w14:textId="77777777" w:rsidR="00A42765" w:rsidRPr="00953D04" w:rsidRDefault="00000000">
            <w:pPr>
              <w:rPr>
                <w:sz w:val="26"/>
                <w:szCs w:val="26"/>
              </w:rPr>
            </w:pPr>
            <w:r w:rsidRPr="00953D04">
              <w:rPr>
                <w:sz w:val="26"/>
                <w:szCs w:val="26"/>
              </w:rPr>
              <w:t>-527</w:t>
            </w:r>
          </w:p>
        </w:tc>
        <w:tc>
          <w:tcPr>
            <w:tcW w:w="1987" w:type="dxa"/>
          </w:tcPr>
          <w:p w14:paraId="25886B8F" w14:textId="77777777" w:rsidR="00A42765" w:rsidRPr="00953D04" w:rsidRDefault="00000000">
            <w:pPr>
              <w:rPr>
                <w:sz w:val="26"/>
                <w:szCs w:val="26"/>
              </w:rPr>
            </w:pPr>
            <w:r w:rsidRPr="00953D04">
              <w:rPr>
                <w:sz w:val="26"/>
                <w:szCs w:val="26"/>
              </w:rPr>
              <w:t>27</w:t>
            </w:r>
          </w:p>
        </w:tc>
      </w:tr>
      <w:tr w:rsidR="00A42765" w:rsidRPr="00953D04" w14:paraId="63B17340" w14:textId="77777777">
        <w:tc>
          <w:tcPr>
            <w:tcW w:w="1987" w:type="dxa"/>
          </w:tcPr>
          <w:p w14:paraId="0FA8D78D" w14:textId="77777777" w:rsidR="00A42765" w:rsidRPr="00953D04" w:rsidRDefault="00000000">
            <w:pPr>
              <w:rPr>
                <w:sz w:val="26"/>
                <w:szCs w:val="26"/>
              </w:rPr>
            </w:pPr>
            <w:r w:rsidRPr="00953D04">
              <w:rPr>
                <w:sz w:val="26"/>
                <w:szCs w:val="26"/>
              </w:rPr>
              <w:t>P0035</w:t>
            </w:r>
          </w:p>
        </w:tc>
        <w:tc>
          <w:tcPr>
            <w:tcW w:w="1987" w:type="dxa"/>
          </w:tcPr>
          <w:p w14:paraId="5B61FD2F" w14:textId="77777777" w:rsidR="00A42765" w:rsidRPr="00953D04" w:rsidRDefault="00000000">
            <w:pPr>
              <w:rPr>
                <w:sz w:val="26"/>
                <w:szCs w:val="26"/>
              </w:rPr>
            </w:pPr>
            <w:r w:rsidRPr="00953D04">
              <w:rPr>
                <w:sz w:val="26"/>
                <w:szCs w:val="26"/>
              </w:rPr>
              <w:t>Túi hồ sơ dây buộc</w:t>
            </w:r>
          </w:p>
        </w:tc>
        <w:tc>
          <w:tcPr>
            <w:tcW w:w="1987" w:type="dxa"/>
          </w:tcPr>
          <w:p w14:paraId="593AE06B" w14:textId="77777777" w:rsidR="00A42765" w:rsidRPr="00953D04" w:rsidRDefault="00000000">
            <w:pPr>
              <w:rPr>
                <w:sz w:val="26"/>
                <w:szCs w:val="26"/>
              </w:rPr>
            </w:pPr>
            <w:r w:rsidRPr="00953D04">
              <w:rPr>
                <w:sz w:val="26"/>
                <w:szCs w:val="26"/>
              </w:rPr>
              <w:t>Hồ sơ và lưu trữ</w:t>
            </w:r>
          </w:p>
        </w:tc>
        <w:tc>
          <w:tcPr>
            <w:tcW w:w="1987" w:type="dxa"/>
          </w:tcPr>
          <w:p w14:paraId="42C05BBC" w14:textId="77777777" w:rsidR="00A42765" w:rsidRPr="00953D04" w:rsidRDefault="00000000">
            <w:pPr>
              <w:rPr>
                <w:sz w:val="26"/>
                <w:szCs w:val="26"/>
              </w:rPr>
            </w:pPr>
            <w:r w:rsidRPr="00953D04">
              <w:rPr>
                <w:sz w:val="26"/>
                <w:szCs w:val="26"/>
              </w:rPr>
              <w:t>-478</w:t>
            </w:r>
          </w:p>
        </w:tc>
        <w:tc>
          <w:tcPr>
            <w:tcW w:w="1987" w:type="dxa"/>
          </w:tcPr>
          <w:p w14:paraId="688C2698" w14:textId="77777777" w:rsidR="00A42765" w:rsidRPr="00953D04" w:rsidRDefault="00000000">
            <w:pPr>
              <w:rPr>
                <w:sz w:val="26"/>
                <w:szCs w:val="26"/>
              </w:rPr>
            </w:pPr>
            <w:r w:rsidRPr="00953D04">
              <w:rPr>
                <w:sz w:val="26"/>
                <w:szCs w:val="26"/>
              </w:rPr>
              <w:t>25</w:t>
            </w:r>
          </w:p>
        </w:tc>
      </w:tr>
      <w:tr w:rsidR="00A42765" w:rsidRPr="00953D04" w14:paraId="25B8195D" w14:textId="77777777">
        <w:tc>
          <w:tcPr>
            <w:tcW w:w="1987" w:type="dxa"/>
          </w:tcPr>
          <w:p w14:paraId="299F5CE1" w14:textId="77777777" w:rsidR="00A42765" w:rsidRPr="00953D04" w:rsidRDefault="00000000">
            <w:pPr>
              <w:rPr>
                <w:sz w:val="26"/>
                <w:szCs w:val="26"/>
              </w:rPr>
            </w:pPr>
            <w:r w:rsidRPr="00953D04">
              <w:rPr>
                <w:sz w:val="26"/>
                <w:szCs w:val="26"/>
              </w:rPr>
              <w:t>P0006</w:t>
            </w:r>
          </w:p>
        </w:tc>
        <w:tc>
          <w:tcPr>
            <w:tcW w:w="1987" w:type="dxa"/>
          </w:tcPr>
          <w:p w14:paraId="61BAFC87" w14:textId="77777777" w:rsidR="00A42765" w:rsidRPr="00953D04" w:rsidRDefault="00000000">
            <w:pPr>
              <w:rPr>
                <w:sz w:val="26"/>
                <w:szCs w:val="26"/>
              </w:rPr>
            </w:pPr>
            <w:r w:rsidRPr="00953D04">
              <w:rPr>
                <w:sz w:val="26"/>
                <w:szCs w:val="26"/>
              </w:rPr>
              <w:t xml:space="preserve">Giấy in A4 70 </w:t>
            </w:r>
            <w:r w:rsidRPr="00953D04">
              <w:rPr>
                <w:sz w:val="26"/>
                <w:szCs w:val="26"/>
              </w:rPr>
              <w:lastRenderedPageBreak/>
              <w:t>gsm</w:t>
            </w:r>
          </w:p>
        </w:tc>
        <w:tc>
          <w:tcPr>
            <w:tcW w:w="1987" w:type="dxa"/>
          </w:tcPr>
          <w:p w14:paraId="5D76AA3F" w14:textId="77777777" w:rsidR="00A42765" w:rsidRPr="00953D04" w:rsidRDefault="00000000">
            <w:pPr>
              <w:rPr>
                <w:sz w:val="26"/>
                <w:szCs w:val="26"/>
              </w:rPr>
            </w:pPr>
            <w:r w:rsidRPr="00953D04">
              <w:rPr>
                <w:sz w:val="26"/>
                <w:szCs w:val="26"/>
              </w:rPr>
              <w:lastRenderedPageBreak/>
              <w:t>Vở và giấy</w:t>
            </w:r>
          </w:p>
        </w:tc>
        <w:tc>
          <w:tcPr>
            <w:tcW w:w="1987" w:type="dxa"/>
          </w:tcPr>
          <w:p w14:paraId="2C6E1F9C" w14:textId="77777777" w:rsidR="00A42765" w:rsidRPr="00953D04" w:rsidRDefault="00000000">
            <w:pPr>
              <w:rPr>
                <w:sz w:val="26"/>
                <w:szCs w:val="26"/>
              </w:rPr>
            </w:pPr>
            <w:r w:rsidRPr="00953D04">
              <w:rPr>
                <w:sz w:val="26"/>
                <w:szCs w:val="26"/>
              </w:rPr>
              <w:t>-420</w:t>
            </w:r>
          </w:p>
        </w:tc>
        <w:tc>
          <w:tcPr>
            <w:tcW w:w="1987" w:type="dxa"/>
          </w:tcPr>
          <w:p w14:paraId="17BF6CA8" w14:textId="77777777" w:rsidR="00A42765" w:rsidRPr="00953D04" w:rsidRDefault="00000000">
            <w:pPr>
              <w:rPr>
                <w:sz w:val="26"/>
                <w:szCs w:val="26"/>
              </w:rPr>
            </w:pPr>
            <w:r w:rsidRPr="00953D04">
              <w:rPr>
                <w:sz w:val="26"/>
                <w:szCs w:val="26"/>
              </w:rPr>
              <w:t>25</w:t>
            </w:r>
          </w:p>
        </w:tc>
      </w:tr>
      <w:tr w:rsidR="00A42765" w:rsidRPr="00953D04" w14:paraId="281CCA53" w14:textId="77777777">
        <w:tc>
          <w:tcPr>
            <w:tcW w:w="1987" w:type="dxa"/>
          </w:tcPr>
          <w:p w14:paraId="22B1BE55" w14:textId="77777777" w:rsidR="00A42765" w:rsidRPr="00953D04" w:rsidRDefault="00000000">
            <w:pPr>
              <w:rPr>
                <w:sz w:val="26"/>
                <w:szCs w:val="26"/>
              </w:rPr>
            </w:pPr>
            <w:r w:rsidRPr="00953D04">
              <w:rPr>
                <w:sz w:val="26"/>
                <w:szCs w:val="26"/>
              </w:rPr>
              <w:t>P0079</w:t>
            </w:r>
          </w:p>
        </w:tc>
        <w:tc>
          <w:tcPr>
            <w:tcW w:w="1987" w:type="dxa"/>
          </w:tcPr>
          <w:p w14:paraId="17DF898A" w14:textId="77777777" w:rsidR="00A42765" w:rsidRPr="00953D04" w:rsidRDefault="00000000">
            <w:pPr>
              <w:rPr>
                <w:sz w:val="26"/>
                <w:szCs w:val="26"/>
              </w:rPr>
            </w:pPr>
            <w:r w:rsidRPr="00953D04">
              <w:rPr>
                <w:sz w:val="26"/>
                <w:szCs w:val="26"/>
              </w:rPr>
              <w:t>Sharp Objects</w:t>
            </w:r>
          </w:p>
        </w:tc>
        <w:tc>
          <w:tcPr>
            <w:tcW w:w="1987" w:type="dxa"/>
          </w:tcPr>
          <w:p w14:paraId="75AC319F" w14:textId="77777777" w:rsidR="00A42765" w:rsidRPr="00953D04" w:rsidRDefault="00000000">
            <w:pPr>
              <w:rPr>
                <w:sz w:val="26"/>
                <w:szCs w:val="26"/>
              </w:rPr>
            </w:pPr>
            <w:r w:rsidRPr="00953D04">
              <w:rPr>
                <w:sz w:val="26"/>
                <w:szCs w:val="26"/>
              </w:rPr>
              <w:t>Sách</w:t>
            </w:r>
          </w:p>
        </w:tc>
        <w:tc>
          <w:tcPr>
            <w:tcW w:w="1987" w:type="dxa"/>
          </w:tcPr>
          <w:p w14:paraId="69F88D55" w14:textId="77777777" w:rsidR="00A42765" w:rsidRPr="00953D04" w:rsidRDefault="00000000">
            <w:pPr>
              <w:rPr>
                <w:sz w:val="26"/>
                <w:szCs w:val="26"/>
              </w:rPr>
            </w:pPr>
            <w:r w:rsidRPr="00953D04">
              <w:rPr>
                <w:sz w:val="26"/>
                <w:szCs w:val="26"/>
              </w:rPr>
              <w:t>-413</w:t>
            </w:r>
          </w:p>
        </w:tc>
        <w:tc>
          <w:tcPr>
            <w:tcW w:w="1987" w:type="dxa"/>
          </w:tcPr>
          <w:p w14:paraId="7F52D75B" w14:textId="77777777" w:rsidR="00A42765" w:rsidRPr="00953D04" w:rsidRDefault="00000000">
            <w:pPr>
              <w:rPr>
                <w:sz w:val="26"/>
                <w:szCs w:val="26"/>
              </w:rPr>
            </w:pPr>
            <w:r w:rsidRPr="00953D04">
              <w:rPr>
                <w:sz w:val="26"/>
                <w:szCs w:val="26"/>
              </w:rPr>
              <w:t>24</w:t>
            </w:r>
          </w:p>
        </w:tc>
      </w:tr>
      <w:tr w:rsidR="00A42765" w:rsidRPr="00953D04" w14:paraId="1CAC8610" w14:textId="77777777">
        <w:tc>
          <w:tcPr>
            <w:tcW w:w="1987" w:type="dxa"/>
          </w:tcPr>
          <w:p w14:paraId="738AAD30" w14:textId="77777777" w:rsidR="00A42765" w:rsidRPr="00953D04" w:rsidRDefault="00000000">
            <w:pPr>
              <w:rPr>
                <w:sz w:val="26"/>
                <w:szCs w:val="26"/>
              </w:rPr>
            </w:pPr>
            <w:r w:rsidRPr="00953D04">
              <w:rPr>
                <w:sz w:val="26"/>
                <w:szCs w:val="26"/>
              </w:rPr>
              <w:t>P0043</w:t>
            </w:r>
          </w:p>
        </w:tc>
        <w:tc>
          <w:tcPr>
            <w:tcW w:w="1987" w:type="dxa"/>
          </w:tcPr>
          <w:p w14:paraId="2A22FEE1" w14:textId="77777777" w:rsidR="00A42765" w:rsidRPr="00953D04" w:rsidRDefault="00000000">
            <w:pPr>
              <w:rPr>
                <w:sz w:val="26"/>
                <w:szCs w:val="26"/>
              </w:rPr>
            </w:pPr>
            <w:r w:rsidRPr="00953D04">
              <w:rPr>
                <w:sz w:val="26"/>
                <w:szCs w:val="26"/>
              </w:rPr>
              <w:t>Máy in laser đơn sắc</w:t>
            </w:r>
          </w:p>
        </w:tc>
        <w:tc>
          <w:tcPr>
            <w:tcW w:w="1987" w:type="dxa"/>
          </w:tcPr>
          <w:p w14:paraId="1B98BBB5" w14:textId="77777777" w:rsidR="00A42765" w:rsidRPr="00953D04" w:rsidRDefault="00000000">
            <w:pPr>
              <w:rPr>
                <w:sz w:val="26"/>
                <w:szCs w:val="26"/>
              </w:rPr>
            </w:pPr>
            <w:r w:rsidRPr="00953D04">
              <w:rPr>
                <w:sz w:val="26"/>
                <w:szCs w:val="26"/>
              </w:rPr>
              <w:t>Thiết bị văn phòng</w:t>
            </w:r>
          </w:p>
        </w:tc>
        <w:tc>
          <w:tcPr>
            <w:tcW w:w="1987" w:type="dxa"/>
          </w:tcPr>
          <w:p w14:paraId="4D65CA8C" w14:textId="77777777" w:rsidR="00A42765" w:rsidRPr="00953D04" w:rsidRDefault="00000000">
            <w:pPr>
              <w:rPr>
                <w:sz w:val="26"/>
                <w:szCs w:val="26"/>
              </w:rPr>
            </w:pPr>
            <w:r w:rsidRPr="00953D04">
              <w:rPr>
                <w:sz w:val="26"/>
                <w:szCs w:val="26"/>
              </w:rPr>
              <w:t>-358</w:t>
            </w:r>
          </w:p>
        </w:tc>
        <w:tc>
          <w:tcPr>
            <w:tcW w:w="1987" w:type="dxa"/>
          </w:tcPr>
          <w:p w14:paraId="551834C0" w14:textId="77777777" w:rsidR="00A42765" w:rsidRPr="00953D04" w:rsidRDefault="00000000">
            <w:pPr>
              <w:rPr>
                <w:sz w:val="26"/>
                <w:szCs w:val="26"/>
              </w:rPr>
            </w:pPr>
            <w:r w:rsidRPr="00953D04">
              <w:rPr>
                <w:sz w:val="26"/>
                <w:szCs w:val="26"/>
              </w:rPr>
              <w:t>3</w:t>
            </w:r>
          </w:p>
        </w:tc>
      </w:tr>
      <w:tr w:rsidR="00A42765" w:rsidRPr="00953D04" w14:paraId="32B65717" w14:textId="77777777">
        <w:tc>
          <w:tcPr>
            <w:tcW w:w="1987" w:type="dxa"/>
          </w:tcPr>
          <w:p w14:paraId="219FE543" w14:textId="77777777" w:rsidR="00A42765" w:rsidRPr="00953D04" w:rsidRDefault="00000000">
            <w:pPr>
              <w:rPr>
                <w:sz w:val="26"/>
                <w:szCs w:val="26"/>
              </w:rPr>
            </w:pPr>
            <w:r w:rsidRPr="00953D04">
              <w:rPr>
                <w:sz w:val="26"/>
                <w:szCs w:val="26"/>
              </w:rPr>
              <w:t>P0059</w:t>
            </w:r>
          </w:p>
        </w:tc>
        <w:tc>
          <w:tcPr>
            <w:tcW w:w="1987" w:type="dxa"/>
          </w:tcPr>
          <w:p w14:paraId="0E2AFFD4" w14:textId="77777777" w:rsidR="00A42765" w:rsidRPr="00953D04" w:rsidRDefault="00000000">
            <w:pPr>
              <w:rPr>
                <w:sz w:val="26"/>
                <w:szCs w:val="26"/>
              </w:rPr>
            </w:pPr>
            <w:r w:rsidRPr="00953D04">
              <w:rPr>
                <w:sz w:val="26"/>
                <w:szCs w:val="26"/>
              </w:rPr>
              <w:t>Tấm lót chuột</w:t>
            </w:r>
          </w:p>
        </w:tc>
        <w:tc>
          <w:tcPr>
            <w:tcW w:w="1987" w:type="dxa"/>
          </w:tcPr>
          <w:p w14:paraId="22A51C3E" w14:textId="77777777" w:rsidR="00A42765" w:rsidRPr="00953D04" w:rsidRDefault="00000000">
            <w:pPr>
              <w:rPr>
                <w:sz w:val="26"/>
                <w:szCs w:val="26"/>
              </w:rPr>
            </w:pPr>
            <w:r w:rsidRPr="00953D04">
              <w:rPr>
                <w:sz w:val="26"/>
                <w:szCs w:val="26"/>
              </w:rPr>
              <w:t>Phụ kiện máy tính</w:t>
            </w:r>
          </w:p>
        </w:tc>
        <w:tc>
          <w:tcPr>
            <w:tcW w:w="1987" w:type="dxa"/>
          </w:tcPr>
          <w:p w14:paraId="33394127" w14:textId="77777777" w:rsidR="00A42765" w:rsidRPr="00953D04" w:rsidRDefault="00000000">
            <w:pPr>
              <w:rPr>
                <w:sz w:val="26"/>
                <w:szCs w:val="26"/>
              </w:rPr>
            </w:pPr>
            <w:r w:rsidRPr="00953D04">
              <w:rPr>
                <w:sz w:val="26"/>
                <w:szCs w:val="26"/>
              </w:rPr>
              <w:t>-356</w:t>
            </w:r>
          </w:p>
        </w:tc>
        <w:tc>
          <w:tcPr>
            <w:tcW w:w="1987" w:type="dxa"/>
          </w:tcPr>
          <w:p w14:paraId="36854BB6" w14:textId="77777777" w:rsidR="00A42765" w:rsidRPr="00953D04" w:rsidRDefault="00000000">
            <w:pPr>
              <w:rPr>
                <w:sz w:val="26"/>
                <w:szCs w:val="26"/>
              </w:rPr>
            </w:pPr>
            <w:r w:rsidRPr="00953D04">
              <w:rPr>
                <w:sz w:val="26"/>
                <w:szCs w:val="26"/>
              </w:rPr>
              <w:t>20</w:t>
            </w:r>
          </w:p>
        </w:tc>
      </w:tr>
      <w:tr w:rsidR="00A42765" w:rsidRPr="00953D04" w14:paraId="628F8DF4" w14:textId="77777777">
        <w:tc>
          <w:tcPr>
            <w:tcW w:w="1987" w:type="dxa"/>
          </w:tcPr>
          <w:p w14:paraId="1837DC42" w14:textId="77777777" w:rsidR="00A42765" w:rsidRPr="00953D04" w:rsidRDefault="00000000">
            <w:pPr>
              <w:rPr>
                <w:sz w:val="26"/>
                <w:szCs w:val="26"/>
              </w:rPr>
            </w:pPr>
            <w:r w:rsidRPr="00953D04">
              <w:rPr>
                <w:sz w:val="26"/>
                <w:szCs w:val="26"/>
              </w:rPr>
              <w:t>P0084</w:t>
            </w:r>
          </w:p>
        </w:tc>
        <w:tc>
          <w:tcPr>
            <w:tcW w:w="1987" w:type="dxa"/>
          </w:tcPr>
          <w:p w14:paraId="32098DB8" w14:textId="77777777" w:rsidR="00A42765" w:rsidRPr="00953D04" w:rsidRDefault="00000000">
            <w:pPr>
              <w:rPr>
                <w:sz w:val="26"/>
                <w:szCs w:val="26"/>
              </w:rPr>
            </w:pPr>
            <w:r w:rsidRPr="00953D04">
              <w:rPr>
                <w:sz w:val="26"/>
                <w:szCs w:val="26"/>
              </w:rPr>
              <w:t>The Boys in the Boat: Nine Americans and Their Epic Quest for Gold at the 1936 Berlin Olympics</w:t>
            </w:r>
          </w:p>
        </w:tc>
        <w:tc>
          <w:tcPr>
            <w:tcW w:w="1987" w:type="dxa"/>
          </w:tcPr>
          <w:p w14:paraId="338E9919" w14:textId="77777777" w:rsidR="00A42765" w:rsidRPr="00953D04" w:rsidRDefault="00000000">
            <w:pPr>
              <w:rPr>
                <w:sz w:val="26"/>
                <w:szCs w:val="26"/>
              </w:rPr>
            </w:pPr>
            <w:r w:rsidRPr="00953D04">
              <w:rPr>
                <w:sz w:val="26"/>
                <w:szCs w:val="26"/>
              </w:rPr>
              <w:t>Sách</w:t>
            </w:r>
          </w:p>
        </w:tc>
        <w:tc>
          <w:tcPr>
            <w:tcW w:w="1987" w:type="dxa"/>
          </w:tcPr>
          <w:p w14:paraId="009411FA" w14:textId="77777777" w:rsidR="00A42765" w:rsidRPr="00953D04" w:rsidRDefault="00000000">
            <w:pPr>
              <w:rPr>
                <w:sz w:val="26"/>
                <w:szCs w:val="26"/>
              </w:rPr>
            </w:pPr>
            <w:r w:rsidRPr="00953D04">
              <w:rPr>
                <w:sz w:val="26"/>
                <w:szCs w:val="26"/>
              </w:rPr>
              <w:t>-334</w:t>
            </w:r>
          </w:p>
        </w:tc>
        <w:tc>
          <w:tcPr>
            <w:tcW w:w="1987" w:type="dxa"/>
          </w:tcPr>
          <w:p w14:paraId="4B8258A5" w14:textId="77777777" w:rsidR="00A42765" w:rsidRPr="00953D04" w:rsidRDefault="00000000">
            <w:pPr>
              <w:rPr>
                <w:sz w:val="26"/>
                <w:szCs w:val="26"/>
              </w:rPr>
            </w:pPr>
            <w:r w:rsidRPr="00953D04">
              <w:rPr>
                <w:sz w:val="26"/>
                <w:szCs w:val="26"/>
              </w:rPr>
              <w:t>13</w:t>
            </w:r>
          </w:p>
        </w:tc>
      </w:tr>
      <w:tr w:rsidR="00A42765" w:rsidRPr="00953D04" w14:paraId="22C9EFF2" w14:textId="77777777">
        <w:tc>
          <w:tcPr>
            <w:tcW w:w="1987" w:type="dxa"/>
          </w:tcPr>
          <w:p w14:paraId="3845B10B" w14:textId="77777777" w:rsidR="00A42765" w:rsidRPr="00953D04" w:rsidRDefault="00000000">
            <w:pPr>
              <w:rPr>
                <w:sz w:val="26"/>
                <w:szCs w:val="26"/>
              </w:rPr>
            </w:pPr>
            <w:r w:rsidRPr="00953D04">
              <w:rPr>
                <w:sz w:val="26"/>
                <w:szCs w:val="26"/>
              </w:rPr>
              <w:t>P0016</w:t>
            </w:r>
          </w:p>
        </w:tc>
        <w:tc>
          <w:tcPr>
            <w:tcW w:w="1987" w:type="dxa"/>
          </w:tcPr>
          <w:p w14:paraId="64A5BFF2" w14:textId="77777777" w:rsidR="00A42765" w:rsidRPr="00953D04" w:rsidRDefault="00000000">
            <w:pPr>
              <w:rPr>
                <w:sz w:val="26"/>
                <w:szCs w:val="26"/>
              </w:rPr>
            </w:pPr>
            <w:r w:rsidRPr="00953D04">
              <w:rPr>
                <w:sz w:val="26"/>
                <w:szCs w:val="26"/>
              </w:rPr>
              <w:t>Ống mực bút máy xanh</w:t>
            </w:r>
          </w:p>
        </w:tc>
        <w:tc>
          <w:tcPr>
            <w:tcW w:w="1987" w:type="dxa"/>
          </w:tcPr>
          <w:p w14:paraId="45C195A8" w14:textId="77777777" w:rsidR="00A42765" w:rsidRPr="00953D04" w:rsidRDefault="00000000">
            <w:pPr>
              <w:rPr>
                <w:sz w:val="26"/>
                <w:szCs w:val="26"/>
              </w:rPr>
            </w:pPr>
            <w:r w:rsidRPr="00953D04">
              <w:rPr>
                <w:sz w:val="26"/>
                <w:szCs w:val="26"/>
              </w:rPr>
              <w:t>Bút viết</w:t>
            </w:r>
          </w:p>
        </w:tc>
        <w:tc>
          <w:tcPr>
            <w:tcW w:w="1987" w:type="dxa"/>
          </w:tcPr>
          <w:p w14:paraId="2E9739B4" w14:textId="77777777" w:rsidR="00A42765" w:rsidRPr="00953D04" w:rsidRDefault="00000000">
            <w:pPr>
              <w:rPr>
                <w:sz w:val="26"/>
                <w:szCs w:val="26"/>
              </w:rPr>
            </w:pPr>
            <w:r w:rsidRPr="00953D04">
              <w:rPr>
                <w:sz w:val="26"/>
                <w:szCs w:val="26"/>
              </w:rPr>
              <w:t>-326</w:t>
            </w:r>
          </w:p>
        </w:tc>
        <w:tc>
          <w:tcPr>
            <w:tcW w:w="1987" w:type="dxa"/>
          </w:tcPr>
          <w:p w14:paraId="7A8D88E7" w14:textId="77777777" w:rsidR="00A42765" w:rsidRPr="00953D04" w:rsidRDefault="00000000">
            <w:pPr>
              <w:rPr>
                <w:sz w:val="26"/>
                <w:szCs w:val="26"/>
              </w:rPr>
            </w:pPr>
            <w:r w:rsidRPr="00953D04">
              <w:rPr>
                <w:sz w:val="26"/>
                <w:szCs w:val="26"/>
              </w:rPr>
              <w:t>25</w:t>
            </w:r>
          </w:p>
        </w:tc>
      </w:tr>
      <w:tr w:rsidR="00A42765" w:rsidRPr="00953D04" w14:paraId="7F533038" w14:textId="77777777">
        <w:tc>
          <w:tcPr>
            <w:tcW w:w="1987" w:type="dxa"/>
          </w:tcPr>
          <w:p w14:paraId="3806CB4A" w14:textId="77777777" w:rsidR="00A42765" w:rsidRPr="00953D04" w:rsidRDefault="00000000">
            <w:pPr>
              <w:rPr>
                <w:sz w:val="26"/>
                <w:szCs w:val="26"/>
              </w:rPr>
            </w:pPr>
            <w:r w:rsidRPr="00953D04">
              <w:rPr>
                <w:sz w:val="26"/>
                <w:szCs w:val="26"/>
              </w:rPr>
              <w:t>P0086</w:t>
            </w:r>
          </w:p>
        </w:tc>
        <w:tc>
          <w:tcPr>
            <w:tcW w:w="1987" w:type="dxa"/>
          </w:tcPr>
          <w:p w14:paraId="77B1AE72" w14:textId="77777777" w:rsidR="00A42765" w:rsidRPr="00953D04" w:rsidRDefault="00000000">
            <w:pPr>
              <w:rPr>
                <w:sz w:val="26"/>
                <w:szCs w:val="26"/>
              </w:rPr>
            </w:pPr>
            <w:r w:rsidRPr="00953D04">
              <w:rPr>
                <w:sz w:val="26"/>
                <w:szCs w:val="26"/>
              </w:rPr>
              <w:t xml:space="preserve">Starving Hearts (Triangular Trade </w:t>
            </w:r>
            <w:proofErr w:type="gramStart"/>
            <w:r w:rsidRPr="00953D04">
              <w:rPr>
                <w:sz w:val="26"/>
                <w:szCs w:val="26"/>
              </w:rPr>
              <w:t>Trilogy, #</w:t>
            </w:r>
            <w:proofErr w:type="gramEnd"/>
            <w:r w:rsidRPr="00953D04">
              <w:rPr>
                <w:sz w:val="26"/>
                <w:szCs w:val="26"/>
              </w:rPr>
              <w:t>1)</w:t>
            </w:r>
          </w:p>
        </w:tc>
        <w:tc>
          <w:tcPr>
            <w:tcW w:w="1987" w:type="dxa"/>
          </w:tcPr>
          <w:p w14:paraId="767E4013" w14:textId="77777777" w:rsidR="00A42765" w:rsidRPr="00953D04" w:rsidRDefault="00000000">
            <w:pPr>
              <w:rPr>
                <w:sz w:val="26"/>
                <w:szCs w:val="26"/>
              </w:rPr>
            </w:pPr>
            <w:r w:rsidRPr="00953D04">
              <w:rPr>
                <w:sz w:val="26"/>
                <w:szCs w:val="26"/>
              </w:rPr>
              <w:t>Sách</w:t>
            </w:r>
          </w:p>
        </w:tc>
        <w:tc>
          <w:tcPr>
            <w:tcW w:w="1987" w:type="dxa"/>
          </w:tcPr>
          <w:p w14:paraId="646D120F" w14:textId="77777777" w:rsidR="00A42765" w:rsidRPr="00953D04" w:rsidRDefault="00000000">
            <w:pPr>
              <w:rPr>
                <w:sz w:val="26"/>
                <w:szCs w:val="26"/>
              </w:rPr>
            </w:pPr>
            <w:r w:rsidRPr="00953D04">
              <w:rPr>
                <w:sz w:val="26"/>
                <w:szCs w:val="26"/>
              </w:rPr>
              <w:t>-318</w:t>
            </w:r>
          </w:p>
        </w:tc>
        <w:tc>
          <w:tcPr>
            <w:tcW w:w="1987" w:type="dxa"/>
          </w:tcPr>
          <w:p w14:paraId="475ABEB6" w14:textId="77777777" w:rsidR="00A42765" w:rsidRPr="00953D04" w:rsidRDefault="00000000">
            <w:pPr>
              <w:rPr>
                <w:sz w:val="26"/>
                <w:szCs w:val="26"/>
              </w:rPr>
            </w:pPr>
            <w:r w:rsidRPr="00953D04">
              <w:rPr>
                <w:sz w:val="26"/>
                <w:szCs w:val="26"/>
              </w:rPr>
              <w:t>19</w:t>
            </w:r>
          </w:p>
        </w:tc>
      </w:tr>
      <w:tr w:rsidR="00A42765" w:rsidRPr="00953D04" w14:paraId="02CD79B4" w14:textId="77777777">
        <w:tc>
          <w:tcPr>
            <w:tcW w:w="1987" w:type="dxa"/>
          </w:tcPr>
          <w:p w14:paraId="356DC7F6" w14:textId="77777777" w:rsidR="00A42765" w:rsidRPr="00953D04" w:rsidRDefault="00000000">
            <w:pPr>
              <w:rPr>
                <w:sz w:val="26"/>
                <w:szCs w:val="26"/>
              </w:rPr>
            </w:pPr>
            <w:r w:rsidRPr="00953D04">
              <w:rPr>
                <w:sz w:val="26"/>
                <w:szCs w:val="26"/>
              </w:rPr>
              <w:t>P0038</w:t>
            </w:r>
          </w:p>
        </w:tc>
        <w:tc>
          <w:tcPr>
            <w:tcW w:w="1987" w:type="dxa"/>
          </w:tcPr>
          <w:p w14:paraId="4F9CE655" w14:textId="77777777" w:rsidR="00A42765" w:rsidRPr="00953D04" w:rsidRDefault="00000000">
            <w:pPr>
              <w:rPr>
                <w:sz w:val="26"/>
                <w:szCs w:val="26"/>
              </w:rPr>
            </w:pPr>
            <w:r w:rsidRPr="00953D04">
              <w:rPr>
                <w:sz w:val="26"/>
                <w:szCs w:val="26"/>
              </w:rPr>
              <w:t>Nhãn dán phân loại</w:t>
            </w:r>
          </w:p>
        </w:tc>
        <w:tc>
          <w:tcPr>
            <w:tcW w:w="1987" w:type="dxa"/>
          </w:tcPr>
          <w:p w14:paraId="513D2D09" w14:textId="77777777" w:rsidR="00A42765" w:rsidRPr="00953D04" w:rsidRDefault="00000000">
            <w:pPr>
              <w:rPr>
                <w:sz w:val="26"/>
                <w:szCs w:val="26"/>
              </w:rPr>
            </w:pPr>
            <w:r w:rsidRPr="00953D04">
              <w:rPr>
                <w:sz w:val="26"/>
                <w:szCs w:val="26"/>
              </w:rPr>
              <w:t>Hồ sơ và lưu trữ</w:t>
            </w:r>
          </w:p>
        </w:tc>
        <w:tc>
          <w:tcPr>
            <w:tcW w:w="1987" w:type="dxa"/>
          </w:tcPr>
          <w:p w14:paraId="32F58A29" w14:textId="77777777" w:rsidR="00A42765" w:rsidRPr="00953D04" w:rsidRDefault="00000000">
            <w:pPr>
              <w:rPr>
                <w:sz w:val="26"/>
                <w:szCs w:val="26"/>
              </w:rPr>
            </w:pPr>
            <w:r w:rsidRPr="00953D04">
              <w:rPr>
                <w:sz w:val="26"/>
                <w:szCs w:val="26"/>
              </w:rPr>
              <w:t>-308</w:t>
            </w:r>
          </w:p>
        </w:tc>
        <w:tc>
          <w:tcPr>
            <w:tcW w:w="1987" w:type="dxa"/>
          </w:tcPr>
          <w:p w14:paraId="10C22336" w14:textId="77777777" w:rsidR="00A42765" w:rsidRPr="00953D04" w:rsidRDefault="00000000">
            <w:pPr>
              <w:rPr>
                <w:sz w:val="26"/>
                <w:szCs w:val="26"/>
              </w:rPr>
            </w:pPr>
            <w:r w:rsidRPr="00953D04">
              <w:rPr>
                <w:sz w:val="26"/>
                <w:szCs w:val="26"/>
              </w:rPr>
              <w:t>18</w:t>
            </w:r>
          </w:p>
        </w:tc>
      </w:tr>
      <w:tr w:rsidR="00A42765" w:rsidRPr="00953D04" w14:paraId="3D80598A" w14:textId="77777777">
        <w:tc>
          <w:tcPr>
            <w:tcW w:w="1987" w:type="dxa"/>
          </w:tcPr>
          <w:p w14:paraId="1FC2B2E1" w14:textId="77777777" w:rsidR="00A42765" w:rsidRPr="00953D04" w:rsidRDefault="00000000">
            <w:pPr>
              <w:rPr>
                <w:sz w:val="26"/>
                <w:szCs w:val="26"/>
              </w:rPr>
            </w:pPr>
            <w:r w:rsidRPr="00953D04">
              <w:rPr>
                <w:sz w:val="26"/>
                <w:szCs w:val="26"/>
              </w:rPr>
              <w:t>P0088</w:t>
            </w:r>
          </w:p>
        </w:tc>
        <w:tc>
          <w:tcPr>
            <w:tcW w:w="1987" w:type="dxa"/>
          </w:tcPr>
          <w:p w14:paraId="0B5515F8" w14:textId="77777777" w:rsidR="00A42765" w:rsidRPr="00953D04" w:rsidRDefault="00000000">
            <w:pPr>
              <w:rPr>
                <w:sz w:val="26"/>
                <w:szCs w:val="26"/>
              </w:rPr>
            </w:pPr>
            <w:r w:rsidRPr="00953D04">
              <w:rPr>
                <w:sz w:val="26"/>
                <w:szCs w:val="26"/>
              </w:rPr>
              <w:t>Set Me Free</w:t>
            </w:r>
          </w:p>
        </w:tc>
        <w:tc>
          <w:tcPr>
            <w:tcW w:w="1987" w:type="dxa"/>
          </w:tcPr>
          <w:p w14:paraId="5A38865C" w14:textId="77777777" w:rsidR="00A42765" w:rsidRPr="00953D04" w:rsidRDefault="00000000">
            <w:pPr>
              <w:rPr>
                <w:sz w:val="26"/>
                <w:szCs w:val="26"/>
              </w:rPr>
            </w:pPr>
            <w:r w:rsidRPr="00953D04">
              <w:rPr>
                <w:sz w:val="26"/>
                <w:szCs w:val="26"/>
              </w:rPr>
              <w:t>Sách</w:t>
            </w:r>
          </w:p>
        </w:tc>
        <w:tc>
          <w:tcPr>
            <w:tcW w:w="1987" w:type="dxa"/>
          </w:tcPr>
          <w:p w14:paraId="45876B43" w14:textId="77777777" w:rsidR="00A42765" w:rsidRPr="00953D04" w:rsidRDefault="00000000">
            <w:pPr>
              <w:rPr>
                <w:sz w:val="26"/>
                <w:szCs w:val="26"/>
              </w:rPr>
            </w:pPr>
            <w:r w:rsidRPr="00953D04">
              <w:rPr>
                <w:sz w:val="26"/>
                <w:szCs w:val="26"/>
              </w:rPr>
              <w:t>-306</w:t>
            </w:r>
          </w:p>
        </w:tc>
        <w:tc>
          <w:tcPr>
            <w:tcW w:w="1987" w:type="dxa"/>
          </w:tcPr>
          <w:p w14:paraId="772ABC22" w14:textId="77777777" w:rsidR="00A42765" w:rsidRPr="00953D04" w:rsidRDefault="00000000">
            <w:pPr>
              <w:rPr>
                <w:sz w:val="26"/>
                <w:szCs w:val="26"/>
              </w:rPr>
            </w:pPr>
            <w:r w:rsidRPr="00953D04">
              <w:rPr>
                <w:sz w:val="26"/>
                <w:szCs w:val="26"/>
              </w:rPr>
              <w:t>24</w:t>
            </w:r>
          </w:p>
        </w:tc>
      </w:tr>
      <w:tr w:rsidR="00A42765" w:rsidRPr="00953D04" w14:paraId="3E8A438E" w14:textId="77777777">
        <w:tc>
          <w:tcPr>
            <w:tcW w:w="1987" w:type="dxa"/>
          </w:tcPr>
          <w:p w14:paraId="7FF7E044" w14:textId="77777777" w:rsidR="00A42765" w:rsidRPr="00953D04" w:rsidRDefault="00000000">
            <w:pPr>
              <w:rPr>
                <w:sz w:val="26"/>
                <w:szCs w:val="26"/>
              </w:rPr>
            </w:pPr>
            <w:r w:rsidRPr="00953D04">
              <w:rPr>
                <w:sz w:val="26"/>
                <w:szCs w:val="26"/>
              </w:rPr>
              <w:t>P0008</w:t>
            </w:r>
          </w:p>
        </w:tc>
        <w:tc>
          <w:tcPr>
            <w:tcW w:w="1987" w:type="dxa"/>
          </w:tcPr>
          <w:p w14:paraId="63638870" w14:textId="77777777" w:rsidR="00A42765" w:rsidRPr="00953D04" w:rsidRDefault="00000000">
            <w:pPr>
              <w:rPr>
                <w:sz w:val="26"/>
                <w:szCs w:val="26"/>
              </w:rPr>
            </w:pPr>
            <w:r w:rsidRPr="00953D04">
              <w:rPr>
                <w:sz w:val="26"/>
                <w:szCs w:val="26"/>
              </w:rPr>
              <w:t>Giấy màu A4 100 tờ</w:t>
            </w:r>
          </w:p>
        </w:tc>
        <w:tc>
          <w:tcPr>
            <w:tcW w:w="1987" w:type="dxa"/>
          </w:tcPr>
          <w:p w14:paraId="7C7614B7" w14:textId="77777777" w:rsidR="00A42765" w:rsidRPr="00953D04" w:rsidRDefault="00000000">
            <w:pPr>
              <w:rPr>
                <w:sz w:val="26"/>
                <w:szCs w:val="26"/>
              </w:rPr>
            </w:pPr>
            <w:r w:rsidRPr="00953D04">
              <w:rPr>
                <w:sz w:val="26"/>
                <w:szCs w:val="26"/>
              </w:rPr>
              <w:t>Vở và giấy</w:t>
            </w:r>
          </w:p>
        </w:tc>
        <w:tc>
          <w:tcPr>
            <w:tcW w:w="1987" w:type="dxa"/>
          </w:tcPr>
          <w:p w14:paraId="59059D20" w14:textId="77777777" w:rsidR="00A42765" w:rsidRPr="00953D04" w:rsidRDefault="00000000">
            <w:pPr>
              <w:rPr>
                <w:sz w:val="26"/>
                <w:szCs w:val="26"/>
              </w:rPr>
            </w:pPr>
            <w:r w:rsidRPr="00953D04">
              <w:rPr>
                <w:sz w:val="26"/>
                <w:szCs w:val="26"/>
              </w:rPr>
              <w:t>-292</w:t>
            </w:r>
          </w:p>
        </w:tc>
        <w:tc>
          <w:tcPr>
            <w:tcW w:w="1987" w:type="dxa"/>
          </w:tcPr>
          <w:p w14:paraId="4769BD26" w14:textId="77777777" w:rsidR="00A42765" w:rsidRPr="00953D04" w:rsidRDefault="00000000">
            <w:pPr>
              <w:rPr>
                <w:sz w:val="26"/>
                <w:szCs w:val="26"/>
              </w:rPr>
            </w:pPr>
            <w:r w:rsidRPr="00953D04">
              <w:rPr>
                <w:sz w:val="26"/>
                <w:szCs w:val="26"/>
              </w:rPr>
              <w:t>15</w:t>
            </w:r>
          </w:p>
        </w:tc>
      </w:tr>
      <w:tr w:rsidR="00A42765" w:rsidRPr="00953D04" w14:paraId="14F29B19" w14:textId="77777777">
        <w:tc>
          <w:tcPr>
            <w:tcW w:w="1987" w:type="dxa"/>
          </w:tcPr>
          <w:p w14:paraId="594E75E0" w14:textId="77777777" w:rsidR="00A42765" w:rsidRPr="00953D04" w:rsidRDefault="00000000">
            <w:pPr>
              <w:rPr>
                <w:sz w:val="26"/>
                <w:szCs w:val="26"/>
              </w:rPr>
            </w:pPr>
            <w:r w:rsidRPr="00953D04">
              <w:rPr>
                <w:sz w:val="26"/>
                <w:szCs w:val="26"/>
              </w:rPr>
              <w:t>P0045</w:t>
            </w:r>
          </w:p>
        </w:tc>
        <w:tc>
          <w:tcPr>
            <w:tcW w:w="1987" w:type="dxa"/>
          </w:tcPr>
          <w:p w14:paraId="320D03AB" w14:textId="77777777" w:rsidR="00A42765" w:rsidRPr="00953D04" w:rsidRDefault="00000000">
            <w:pPr>
              <w:rPr>
                <w:sz w:val="26"/>
                <w:szCs w:val="26"/>
              </w:rPr>
            </w:pPr>
            <w:r w:rsidRPr="00953D04">
              <w:rPr>
                <w:sz w:val="26"/>
                <w:szCs w:val="26"/>
              </w:rPr>
              <w:t>Máy hủy tài liệu</w:t>
            </w:r>
          </w:p>
        </w:tc>
        <w:tc>
          <w:tcPr>
            <w:tcW w:w="1987" w:type="dxa"/>
          </w:tcPr>
          <w:p w14:paraId="3852832D" w14:textId="77777777" w:rsidR="00A42765" w:rsidRPr="00953D04" w:rsidRDefault="00000000">
            <w:pPr>
              <w:rPr>
                <w:sz w:val="26"/>
                <w:szCs w:val="26"/>
              </w:rPr>
            </w:pPr>
            <w:r w:rsidRPr="00953D04">
              <w:rPr>
                <w:sz w:val="26"/>
                <w:szCs w:val="26"/>
              </w:rPr>
              <w:t>Thiết bị văn phòng</w:t>
            </w:r>
          </w:p>
        </w:tc>
        <w:tc>
          <w:tcPr>
            <w:tcW w:w="1987" w:type="dxa"/>
          </w:tcPr>
          <w:p w14:paraId="507F16D6" w14:textId="77777777" w:rsidR="00A42765" w:rsidRPr="00953D04" w:rsidRDefault="00000000">
            <w:pPr>
              <w:rPr>
                <w:sz w:val="26"/>
                <w:szCs w:val="26"/>
              </w:rPr>
            </w:pPr>
            <w:r w:rsidRPr="00953D04">
              <w:rPr>
                <w:sz w:val="26"/>
                <w:szCs w:val="26"/>
              </w:rPr>
              <w:t>-292</w:t>
            </w:r>
          </w:p>
        </w:tc>
        <w:tc>
          <w:tcPr>
            <w:tcW w:w="1987" w:type="dxa"/>
          </w:tcPr>
          <w:p w14:paraId="369BE024" w14:textId="77777777" w:rsidR="00A42765" w:rsidRPr="00953D04" w:rsidRDefault="00000000">
            <w:pPr>
              <w:rPr>
                <w:sz w:val="26"/>
                <w:szCs w:val="26"/>
              </w:rPr>
            </w:pPr>
            <w:r w:rsidRPr="00953D04">
              <w:rPr>
                <w:sz w:val="26"/>
                <w:szCs w:val="26"/>
              </w:rPr>
              <w:t>3</w:t>
            </w:r>
          </w:p>
        </w:tc>
      </w:tr>
      <w:tr w:rsidR="00A42765" w:rsidRPr="00953D04" w14:paraId="27983552" w14:textId="77777777">
        <w:tc>
          <w:tcPr>
            <w:tcW w:w="1987" w:type="dxa"/>
          </w:tcPr>
          <w:p w14:paraId="3A34D5A4" w14:textId="77777777" w:rsidR="00A42765" w:rsidRPr="00953D04" w:rsidRDefault="00000000">
            <w:pPr>
              <w:rPr>
                <w:sz w:val="26"/>
                <w:szCs w:val="26"/>
              </w:rPr>
            </w:pPr>
            <w:r w:rsidRPr="00953D04">
              <w:rPr>
                <w:sz w:val="26"/>
                <w:szCs w:val="26"/>
              </w:rPr>
              <w:t>P0005</w:t>
            </w:r>
          </w:p>
        </w:tc>
        <w:tc>
          <w:tcPr>
            <w:tcW w:w="1987" w:type="dxa"/>
          </w:tcPr>
          <w:p w14:paraId="17F4B9F7" w14:textId="77777777" w:rsidR="00A42765" w:rsidRPr="00953D04" w:rsidRDefault="00000000">
            <w:pPr>
              <w:rPr>
                <w:sz w:val="26"/>
                <w:szCs w:val="26"/>
              </w:rPr>
            </w:pPr>
            <w:r w:rsidRPr="00953D04">
              <w:rPr>
                <w:sz w:val="26"/>
                <w:szCs w:val="26"/>
              </w:rPr>
              <w:t>Sổ tay bìa da A5</w:t>
            </w:r>
          </w:p>
        </w:tc>
        <w:tc>
          <w:tcPr>
            <w:tcW w:w="1987" w:type="dxa"/>
          </w:tcPr>
          <w:p w14:paraId="228EF3DA" w14:textId="77777777" w:rsidR="00A42765" w:rsidRPr="00953D04" w:rsidRDefault="00000000">
            <w:pPr>
              <w:rPr>
                <w:sz w:val="26"/>
                <w:szCs w:val="26"/>
              </w:rPr>
            </w:pPr>
            <w:r w:rsidRPr="00953D04">
              <w:rPr>
                <w:sz w:val="26"/>
                <w:szCs w:val="26"/>
              </w:rPr>
              <w:t>Vở và giấy</w:t>
            </w:r>
          </w:p>
        </w:tc>
        <w:tc>
          <w:tcPr>
            <w:tcW w:w="1987" w:type="dxa"/>
          </w:tcPr>
          <w:p w14:paraId="612DB1BC" w14:textId="77777777" w:rsidR="00A42765" w:rsidRPr="00953D04" w:rsidRDefault="00000000">
            <w:pPr>
              <w:rPr>
                <w:sz w:val="26"/>
                <w:szCs w:val="26"/>
              </w:rPr>
            </w:pPr>
            <w:r w:rsidRPr="00953D04">
              <w:rPr>
                <w:sz w:val="26"/>
                <w:szCs w:val="26"/>
              </w:rPr>
              <w:t>-291</w:t>
            </w:r>
          </w:p>
        </w:tc>
        <w:tc>
          <w:tcPr>
            <w:tcW w:w="1987" w:type="dxa"/>
          </w:tcPr>
          <w:p w14:paraId="31085456" w14:textId="77777777" w:rsidR="00A42765" w:rsidRPr="00953D04" w:rsidRDefault="00000000">
            <w:pPr>
              <w:rPr>
                <w:sz w:val="26"/>
                <w:szCs w:val="26"/>
              </w:rPr>
            </w:pPr>
            <w:r w:rsidRPr="00953D04">
              <w:rPr>
                <w:sz w:val="26"/>
                <w:szCs w:val="26"/>
              </w:rPr>
              <w:t>15</w:t>
            </w:r>
          </w:p>
        </w:tc>
      </w:tr>
      <w:tr w:rsidR="00A42765" w:rsidRPr="00953D04" w14:paraId="4EC19B0C" w14:textId="77777777">
        <w:tc>
          <w:tcPr>
            <w:tcW w:w="1987" w:type="dxa"/>
          </w:tcPr>
          <w:p w14:paraId="1542489C" w14:textId="77777777" w:rsidR="00A42765" w:rsidRPr="00953D04" w:rsidRDefault="00000000">
            <w:pPr>
              <w:rPr>
                <w:sz w:val="26"/>
                <w:szCs w:val="26"/>
              </w:rPr>
            </w:pPr>
            <w:r w:rsidRPr="00953D04">
              <w:rPr>
                <w:sz w:val="26"/>
                <w:szCs w:val="26"/>
              </w:rPr>
              <w:t>P0076</w:t>
            </w:r>
          </w:p>
        </w:tc>
        <w:tc>
          <w:tcPr>
            <w:tcW w:w="1987" w:type="dxa"/>
          </w:tcPr>
          <w:p w14:paraId="2AE83688" w14:textId="77777777" w:rsidR="00A42765" w:rsidRPr="00953D04" w:rsidRDefault="00000000">
            <w:pPr>
              <w:rPr>
                <w:sz w:val="26"/>
                <w:szCs w:val="26"/>
              </w:rPr>
            </w:pPr>
            <w:r w:rsidRPr="00953D04">
              <w:rPr>
                <w:sz w:val="26"/>
                <w:szCs w:val="26"/>
              </w:rPr>
              <w:t>A Light in the Attic</w:t>
            </w:r>
          </w:p>
        </w:tc>
        <w:tc>
          <w:tcPr>
            <w:tcW w:w="1987" w:type="dxa"/>
          </w:tcPr>
          <w:p w14:paraId="2980B92D" w14:textId="77777777" w:rsidR="00A42765" w:rsidRPr="00953D04" w:rsidRDefault="00000000">
            <w:pPr>
              <w:rPr>
                <w:sz w:val="26"/>
                <w:szCs w:val="26"/>
              </w:rPr>
            </w:pPr>
            <w:r w:rsidRPr="00953D04">
              <w:rPr>
                <w:sz w:val="26"/>
                <w:szCs w:val="26"/>
              </w:rPr>
              <w:t>Sách</w:t>
            </w:r>
          </w:p>
        </w:tc>
        <w:tc>
          <w:tcPr>
            <w:tcW w:w="1987" w:type="dxa"/>
          </w:tcPr>
          <w:p w14:paraId="4A4CCEE9" w14:textId="77777777" w:rsidR="00A42765" w:rsidRPr="00953D04" w:rsidRDefault="00000000">
            <w:pPr>
              <w:rPr>
                <w:sz w:val="26"/>
                <w:szCs w:val="26"/>
              </w:rPr>
            </w:pPr>
            <w:r w:rsidRPr="00953D04">
              <w:rPr>
                <w:sz w:val="26"/>
                <w:szCs w:val="26"/>
              </w:rPr>
              <w:t>-287</w:t>
            </w:r>
          </w:p>
        </w:tc>
        <w:tc>
          <w:tcPr>
            <w:tcW w:w="1987" w:type="dxa"/>
          </w:tcPr>
          <w:p w14:paraId="7FAA9922" w14:textId="77777777" w:rsidR="00A42765" w:rsidRPr="00953D04" w:rsidRDefault="00000000">
            <w:pPr>
              <w:rPr>
                <w:sz w:val="26"/>
                <w:szCs w:val="26"/>
              </w:rPr>
            </w:pPr>
            <w:r w:rsidRPr="00953D04">
              <w:rPr>
                <w:sz w:val="26"/>
                <w:szCs w:val="26"/>
              </w:rPr>
              <w:t>16</w:t>
            </w:r>
          </w:p>
        </w:tc>
      </w:tr>
    </w:tbl>
    <w:p w14:paraId="06097C60" w14:textId="05423993" w:rsidR="00A42765" w:rsidRDefault="00000000" w:rsidP="001F682E">
      <w:r>
        <w:rPr>
          <w:b/>
          <w:color w:val="1F4E79"/>
          <w:sz w:val="40"/>
        </w:rPr>
        <w:t xml:space="preserve">15. HỌC MÁY — </w:t>
      </w:r>
      <w:proofErr w:type="spellStart"/>
      <w:r w:rsidR="00953D04">
        <w:rPr>
          <w:b/>
          <w:color w:val="1F4E79"/>
          <w:sz w:val="40"/>
        </w:rPr>
        <w:t>Dự</w:t>
      </w:r>
      <w:proofErr w:type="spellEnd"/>
      <w:r w:rsidR="00953D04">
        <w:rPr>
          <w:b/>
          <w:color w:val="1F4E79"/>
          <w:sz w:val="40"/>
        </w:rPr>
        <w:t xml:space="preserve"> </w:t>
      </w:r>
      <w:proofErr w:type="spellStart"/>
      <w:r w:rsidR="00953D04">
        <w:rPr>
          <w:b/>
          <w:color w:val="1F4E79"/>
          <w:sz w:val="40"/>
        </w:rPr>
        <w:t>đoán</w:t>
      </w:r>
      <w:proofErr w:type="spellEnd"/>
      <w:r w:rsidR="00953D04">
        <w:rPr>
          <w:b/>
          <w:color w:val="1F4E79"/>
          <w:sz w:val="40"/>
        </w:rPr>
        <w:t xml:space="preserve"> </w:t>
      </w:r>
      <w:proofErr w:type="spellStart"/>
      <w:r w:rsidR="00953D04">
        <w:rPr>
          <w:b/>
          <w:color w:val="1F4E79"/>
          <w:sz w:val="40"/>
        </w:rPr>
        <w:t>giá</w:t>
      </w:r>
      <w:proofErr w:type="spellEnd"/>
      <w:r w:rsidR="00953D04">
        <w:rPr>
          <w:b/>
          <w:color w:val="1F4E79"/>
          <w:sz w:val="40"/>
        </w:rPr>
        <w:t xml:space="preserve"> </w:t>
      </w:r>
      <w:proofErr w:type="spellStart"/>
      <w:r w:rsidR="00953D04">
        <w:rPr>
          <w:b/>
          <w:color w:val="1F4E79"/>
          <w:sz w:val="40"/>
        </w:rPr>
        <w:t>trị</w:t>
      </w:r>
      <w:proofErr w:type="spellEnd"/>
      <w:r w:rsidR="00953D04">
        <w:rPr>
          <w:b/>
          <w:color w:val="1F4E79"/>
          <w:sz w:val="40"/>
        </w:rPr>
        <w:t xml:space="preserve"> </w:t>
      </w:r>
      <w:proofErr w:type="spellStart"/>
      <w:r w:rsidR="00953D04">
        <w:rPr>
          <w:b/>
          <w:color w:val="1F4E79"/>
          <w:sz w:val="40"/>
        </w:rPr>
        <w:t>đơn</w:t>
      </w:r>
      <w:proofErr w:type="spellEnd"/>
    </w:p>
    <w:tbl>
      <w:tblPr>
        <w:tblStyle w:val="TableGrid"/>
        <w:tblW w:w="0" w:type="auto"/>
        <w:tblLook w:val="04A0" w:firstRow="1" w:lastRow="0" w:firstColumn="1" w:lastColumn="0" w:noHBand="0" w:noVBand="1"/>
      </w:tblPr>
      <w:tblGrid>
        <w:gridCol w:w="2657"/>
        <w:gridCol w:w="2484"/>
        <w:gridCol w:w="2484"/>
        <w:gridCol w:w="2484"/>
      </w:tblGrid>
      <w:tr w:rsidR="00A42765" w:rsidRPr="00953D04" w14:paraId="3A8412C9" w14:textId="77777777">
        <w:tc>
          <w:tcPr>
            <w:tcW w:w="2484" w:type="dxa"/>
          </w:tcPr>
          <w:p w14:paraId="34F52D71" w14:textId="77777777" w:rsidR="00A42765" w:rsidRPr="00953D04" w:rsidRDefault="00000000">
            <w:pPr>
              <w:rPr>
                <w:sz w:val="26"/>
                <w:szCs w:val="26"/>
              </w:rPr>
            </w:pPr>
            <w:r w:rsidRPr="00953D04">
              <w:rPr>
                <w:b/>
                <w:sz w:val="26"/>
                <w:szCs w:val="26"/>
              </w:rPr>
              <w:t>Model</w:t>
            </w:r>
          </w:p>
        </w:tc>
        <w:tc>
          <w:tcPr>
            <w:tcW w:w="2484" w:type="dxa"/>
          </w:tcPr>
          <w:p w14:paraId="3CDD153A" w14:textId="77777777" w:rsidR="00A42765" w:rsidRPr="00953D04" w:rsidRDefault="00000000">
            <w:pPr>
              <w:rPr>
                <w:sz w:val="26"/>
                <w:szCs w:val="26"/>
              </w:rPr>
            </w:pPr>
            <w:r w:rsidRPr="00953D04">
              <w:rPr>
                <w:b/>
                <w:sz w:val="26"/>
                <w:szCs w:val="26"/>
              </w:rPr>
              <w:t>MAE</w:t>
            </w:r>
          </w:p>
        </w:tc>
        <w:tc>
          <w:tcPr>
            <w:tcW w:w="2484" w:type="dxa"/>
          </w:tcPr>
          <w:p w14:paraId="08842F5C" w14:textId="77777777" w:rsidR="00A42765" w:rsidRPr="00953D04" w:rsidRDefault="00000000">
            <w:pPr>
              <w:rPr>
                <w:sz w:val="26"/>
                <w:szCs w:val="26"/>
              </w:rPr>
            </w:pPr>
            <w:r w:rsidRPr="00953D04">
              <w:rPr>
                <w:b/>
                <w:sz w:val="26"/>
                <w:szCs w:val="26"/>
              </w:rPr>
              <w:t>RMSE</w:t>
            </w:r>
          </w:p>
        </w:tc>
        <w:tc>
          <w:tcPr>
            <w:tcW w:w="2484" w:type="dxa"/>
          </w:tcPr>
          <w:p w14:paraId="5219955E" w14:textId="77777777" w:rsidR="00A42765" w:rsidRPr="00953D04" w:rsidRDefault="00000000">
            <w:pPr>
              <w:rPr>
                <w:sz w:val="26"/>
                <w:szCs w:val="26"/>
              </w:rPr>
            </w:pPr>
            <w:r w:rsidRPr="00953D04">
              <w:rPr>
                <w:b/>
                <w:sz w:val="26"/>
                <w:szCs w:val="26"/>
              </w:rPr>
              <w:t>R2</w:t>
            </w:r>
          </w:p>
        </w:tc>
      </w:tr>
      <w:tr w:rsidR="00A42765" w:rsidRPr="00953D04" w14:paraId="06EC2AE0" w14:textId="77777777">
        <w:tc>
          <w:tcPr>
            <w:tcW w:w="2484" w:type="dxa"/>
          </w:tcPr>
          <w:p w14:paraId="77D1887A" w14:textId="77777777" w:rsidR="00A42765" w:rsidRPr="00953D04" w:rsidRDefault="00000000">
            <w:pPr>
              <w:rPr>
                <w:sz w:val="26"/>
                <w:szCs w:val="26"/>
              </w:rPr>
            </w:pPr>
            <w:r w:rsidRPr="00953D04">
              <w:rPr>
                <w:sz w:val="26"/>
                <w:szCs w:val="26"/>
              </w:rPr>
              <w:t>DummyRegressor</w:t>
            </w:r>
          </w:p>
        </w:tc>
        <w:tc>
          <w:tcPr>
            <w:tcW w:w="2484" w:type="dxa"/>
          </w:tcPr>
          <w:p w14:paraId="3C6D99E5" w14:textId="77777777" w:rsidR="00A42765" w:rsidRPr="00953D04" w:rsidRDefault="00000000">
            <w:pPr>
              <w:rPr>
                <w:sz w:val="26"/>
                <w:szCs w:val="26"/>
              </w:rPr>
            </w:pPr>
            <w:r w:rsidRPr="00953D04">
              <w:rPr>
                <w:sz w:val="26"/>
                <w:szCs w:val="26"/>
              </w:rPr>
              <w:t>43,986,056.88</w:t>
            </w:r>
          </w:p>
        </w:tc>
        <w:tc>
          <w:tcPr>
            <w:tcW w:w="2484" w:type="dxa"/>
          </w:tcPr>
          <w:p w14:paraId="53B5BD7B" w14:textId="77777777" w:rsidR="00A42765" w:rsidRPr="00953D04" w:rsidRDefault="00000000">
            <w:pPr>
              <w:rPr>
                <w:sz w:val="26"/>
                <w:szCs w:val="26"/>
              </w:rPr>
            </w:pPr>
            <w:r w:rsidRPr="00953D04">
              <w:rPr>
                <w:sz w:val="26"/>
                <w:szCs w:val="26"/>
              </w:rPr>
              <w:t>82,558,035.54</w:t>
            </w:r>
          </w:p>
        </w:tc>
        <w:tc>
          <w:tcPr>
            <w:tcW w:w="2484" w:type="dxa"/>
          </w:tcPr>
          <w:p w14:paraId="7E3308F9" w14:textId="77777777" w:rsidR="00A42765" w:rsidRPr="00953D04" w:rsidRDefault="00000000">
            <w:pPr>
              <w:rPr>
                <w:sz w:val="26"/>
                <w:szCs w:val="26"/>
              </w:rPr>
            </w:pPr>
            <w:r w:rsidRPr="00953D04">
              <w:rPr>
                <w:sz w:val="26"/>
                <w:szCs w:val="26"/>
              </w:rPr>
              <w:t>-0.01</w:t>
            </w:r>
          </w:p>
        </w:tc>
      </w:tr>
      <w:tr w:rsidR="00A42765" w:rsidRPr="00953D04" w14:paraId="28AA25EB" w14:textId="77777777">
        <w:tc>
          <w:tcPr>
            <w:tcW w:w="2484" w:type="dxa"/>
          </w:tcPr>
          <w:p w14:paraId="2D3594F0" w14:textId="77777777" w:rsidR="00A42765" w:rsidRPr="00953D04" w:rsidRDefault="00000000">
            <w:pPr>
              <w:rPr>
                <w:sz w:val="26"/>
                <w:szCs w:val="26"/>
              </w:rPr>
            </w:pPr>
            <w:r w:rsidRPr="00953D04">
              <w:rPr>
                <w:sz w:val="26"/>
                <w:szCs w:val="26"/>
              </w:rPr>
              <w:t>LinearRegression</w:t>
            </w:r>
          </w:p>
        </w:tc>
        <w:tc>
          <w:tcPr>
            <w:tcW w:w="2484" w:type="dxa"/>
          </w:tcPr>
          <w:p w14:paraId="7B9F928D" w14:textId="77777777" w:rsidR="00A42765" w:rsidRPr="00953D04" w:rsidRDefault="00000000">
            <w:pPr>
              <w:rPr>
                <w:sz w:val="26"/>
                <w:szCs w:val="26"/>
              </w:rPr>
            </w:pPr>
            <w:r w:rsidRPr="00953D04">
              <w:rPr>
                <w:sz w:val="26"/>
                <w:szCs w:val="26"/>
              </w:rPr>
              <w:t>33,258,995.85</w:t>
            </w:r>
          </w:p>
        </w:tc>
        <w:tc>
          <w:tcPr>
            <w:tcW w:w="2484" w:type="dxa"/>
          </w:tcPr>
          <w:p w14:paraId="33C6237C" w14:textId="77777777" w:rsidR="00A42765" w:rsidRPr="00953D04" w:rsidRDefault="00000000">
            <w:pPr>
              <w:rPr>
                <w:sz w:val="26"/>
                <w:szCs w:val="26"/>
              </w:rPr>
            </w:pPr>
            <w:r w:rsidRPr="00953D04">
              <w:rPr>
                <w:sz w:val="26"/>
                <w:szCs w:val="26"/>
              </w:rPr>
              <w:t>73,418,632.27</w:t>
            </w:r>
          </w:p>
        </w:tc>
        <w:tc>
          <w:tcPr>
            <w:tcW w:w="2484" w:type="dxa"/>
          </w:tcPr>
          <w:p w14:paraId="534C140D" w14:textId="77777777" w:rsidR="00A42765" w:rsidRPr="00953D04" w:rsidRDefault="00000000">
            <w:pPr>
              <w:rPr>
                <w:sz w:val="26"/>
                <w:szCs w:val="26"/>
              </w:rPr>
            </w:pPr>
            <w:r w:rsidRPr="00953D04">
              <w:rPr>
                <w:sz w:val="26"/>
                <w:szCs w:val="26"/>
              </w:rPr>
              <w:t>0.20</w:t>
            </w:r>
          </w:p>
        </w:tc>
      </w:tr>
      <w:tr w:rsidR="00A42765" w:rsidRPr="00953D04" w14:paraId="52AF86A7" w14:textId="77777777">
        <w:tc>
          <w:tcPr>
            <w:tcW w:w="2484" w:type="dxa"/>
          </w:tcPr>
          <w:p w14:paraId="227D7121" w14:textId="77777777" w:rsidR="00A42765" w:rsidRPr="00953D04" w:rsidRDefault="00000000">
            <w:pPr>
              <w:rPr>
                <w:sz w:val="26"/>
                <w:szCs w:val="26"/>
              </w:rPr>
            </w:pPr>
            <w:r w:rsidRPr="00953D04">
              <w:rPr>
                <w:sz w:val="26"/>
                <w:szCs w:val="26"/>
              </w:rPr>
              <w:t>DecisionTreeRegressor</w:t>
            </w:r>
          </w:p>
        </w:tc>
        <w:tc>
          <w:tcPr>
            <w:tcW w:w="2484" w:type="dxa"/>
          </w:tcPr>
          <w:p w14:paraId="4169C0C7" w14:textId="77777777" w:rsidR="00A42765" w:rsidRPr="00953D04" w:rsidRDefault="00000000">
            <w:pPr>
              <w:rPr>
                <w:sz w:val="26"/>
                <w:szCs w:val="26"/>
              </w:rPr>
            </w:pPr>
            <w:r w:rsidRPr="00953D04">
              <w:rPr>
                <w:sz w:val="26"/>
                <w:szCs w:val="26"/>
              </w:rPr>
              <w:t>10,756,912.79</w:t>
            </w:r>
          </w:p>
        </w:tc>
        <w:tc>
          <w:tcPr>
            <w:tcW w:w="2484" w:type="dxa"/>
          </w:tcPr>
          <w:p w14:paraId="11155834" w14:textId="77777777" w:rsidR="00A42765" w:rsidRPr="00953D04" w:rsidRDefault="00000000">
            <w:pPr>
              <w:rPr>
                <w:sz w:val="26"/>
                <w:szCs w:val="26"/>
              </w:rPr>
            </w:pPr>
            <w:r w:rsidRPr="00953D04">
              <w:rPr>
                <w:sz w:val="26"/>
                <w:szCs w:val="26"/>
              </w:rPr>
              <w:t>37,851,808.60</w:t>
            </w:r>
          </w:p>
        </w:tc>
        <w:tc>
          <w:tcPr>
            <w:tcW w:w="2484" w:type="dxa"/>
          </w:tcPr>
          <w:p w14:paraId="7AE5886C" w14:textId="77777777" w:rsidR="00A42765" w:rsidRPr="00953D04" w:rsidRDefault="00000000">
            <w:pPr>
              <w:rPr>
                <w:sz w:val="26"/>
                <w:szCs w:val="26"/>
              </w:rPr>
            </w:pPr>
            <w:r w:rsidRPr="00953D04">
              <w:rPr>
                <w:sz w:val="26"/>
                <w:szCs w:val="26"/>
              </w:rPr>
              <w:t>0.79</w:t>
            </w:r>
          </w:p>
        </w:tc>
      </w:tr>
    </w:tbl>
    <w:p w14:paraId="32CD9268" w14:textId="77777777" w:rsidR="00A42765" w:rsidRPr="00953D04" w:rsidRDefault="00000000" w:rsidP="00953D04">
      <w:pPr>
        <w:spacing w:after="140"/>
        <w:jc w:val="both"/>
        <w:rPr>
          <w:sz w:val="26"/>
          <w:szCs w:val="26"/>
        </w:rPr>
      </w:pPr>
      <w:r w:rsidRPr="00953D04">
        <w:rPr>
          <w:sz w:val="26"/>
          <w:szCs w:val="26"/>
        </w:rPr>
        <w:t>Dữ liệu được chia train/test trước khi fit. ColumnTransformer xử lý biến số và biến phân loại trong Pipeline. Baseline DummyRegressor dùng trung bình làm mốc.</w:t>
      </w:r>
    </w:p>
    <w:p w14:paraId="13765C2D" w14:textId="77777777" w:rsidR="00A42765" w:rsidRPr="00953D04" w:rsidRDefault="00000000" w:rsidP="00953D04">
      <w:pPr>
        <w:spacing w:after="140"/>
        <w:jc w:val="both"/>
        <w:rPr>
          <w:sz w:val="26"/>
          <w:szCs w:val="26"/>
        </w:rPr>
      </w:pPr>
      <w:r w:rsidRPr="00953D04">
        <w:rPr>
          <w:sz w:val="26"/>
          <w:szCs w:val="26"/>
        </w:rPr>
        <w:t>DecisionTreeRegressor cho MAE khoảng 10,8 triệu VND và R² khoảng 0,79, tốt hơn rõ rệt so với baseline và Linear Regression. Tuy nhiên độ chính xác phụ thuộc mạnh vào quy tắc sinh dữ liệu và sản phẩm giá cao.</w:t>
      </w:r>
    </w:p>
    <w:p w14:paraId="3EBAED42" w14:textId="77777777" w:rsidR="00A42765" w:rsidRPr="00953D04" w:rsidRDefault="00000000" w:rsidP="00953D04">
      <w:pPr>
        <w:spacing w:after="140"/>
        <w:jc w:val="both"/>
        <w:rPr>
          <w:sz w:val="26"/>
          <w:szCs w:val="26"/>
        </w:rPr>
      </w:pPr>
      <w:r w:rsidRPr="00953D04">
        <w:rPr>
          <w:sz w:val="26"/>
          <w:szCs w:val="26"/>
        </w:rPr>
        <w:t>Mười trường hợp sai lớn nhất được lưu riêng; phần lớn liên quan đơn có avg_selling_price cao hoặc cấu trúc số lượng hiếm.</w:t>
      </w:r>
    </w:p>
    <w:p w14:paraId="242CDEAF" w14:textId="77777777" w:rsidR="00A42765" w:rsidRDefault="00000000">
      <w:pPr>
        <w:pStyle w:val="Heading2"/>
      </w:pPr>
      <w:r>
        <w:lastRenderedPageBreak/>
        <w:t>Đặc trưng mô hình hồi quy</w:t>
      </w:r>
    </w:p>
    <w:tbl>
      <w:tblPr>
        <w:tblStyle w:val="TableGrid"/>
        <w:tblW w:w="0" w:type="auto"/>
        <w:tblLook w:val="04A0" w:firstRow="1" w:lastRow="0" w:firstColumn="1" w:lastColumn="0" w:noHBand="0" w:noVBand="1"/>
      </w:tblPr>
      <w:tblGrid>
        <w:gridCol w:w="4968"/>
        <w:gridCol w:w="4968"/>
      </w:tblGrid>
      <w:tr w:rsidR="00A42765" w:rsidRPr="00953D04" w14:paraId="47709AF9" w14:textId="77777777">
        <w:tc>
          <w:tcPr>
            <w:tcW w:w="4968" w:type="dxa"/>
          </w:tcPr>
          <w:p w14:paraId="6867B404" w14:textId="77777777" w:rsidR="00A42765" w:rsidRPr="00953D04" w:rsidRDefault="00000000">
            <w:pPr>
              <w:rPr>
                <w:sz w:val="26"/>
                <w:szCs w:val="26"/>
              </w:rPr>
            </w:pPr>
            <w:r w:rsidRPr="00953D04">
              <w:rPr>
                <w:b/>
                <w:sz w:val="26"/>
                <w:szCs w:val="26"/>
              </w:rPr>
              <w:t>Nhóm</w:t>
            </w:r>
          </w:p>
        </w:tc>
        <w:tc>
          <w:tcPr>
            <w:tcW w:w="4968" w:type="dxa"/>
          </w:tcPr>
          <w:p w14:paraId="6D71F27D" w14:textId="77777777" w:rsidR="00A42765" w:rsidRPr="00953D04" w:rsidRDefault="00000000">
            <w:pPr>
              <w:rPr>
                <w:sz w:val="26"/>
                <w:szCs w:val="26"/>
              </w:rPr>
            </w:pPr>
            <w:r w:rsidRPr="00953D04">
              <w:rPr>
                <w:b/>
                <w:sz w:val="26"/>
                <w:szCs w:val="26"/>
              </w:rPr>
              <w:t>Chi tiết</w:t>
            </w:r>
          </w:p>
        </w:tc>
      </w:tr>
      <w:tr w:rsidR="00A42765" w:rsidRPr="00953D04" w14:paraId="331C0CC4" w14:textId="77777777">
        <w:tc>
          <w:tcPr>
            <w:tcW w:w="4968" w:type="dxa"/>
          </w:tcPr>
          <w:p w14:paraId="45F61C25" w14:textId="77777777" w:rsidR="00A42765" w:rsidRPr="00953D04" w:rsidRDefault="00000000">
            <w:pPr>
              <w:rPr>
                <w:sz w:val="26"/>
                <w:szCs w:val="26"/>
              </w:rPr>
            </w:pPr>
            <w:r w:rsidRPr="00953D04">
              <w:rPr>
                <w:sz w:val="26"/>
                <w:szCs w:val="26"/>
              </w:rPr>
              <w:t>Biến số</w:t>
            </w:r>
          </w:p>
        </w:tc>
        <w:tc>
          <w:tcPr>
            <w:tcW w:w="4968" w:type="dxa"/>
          </w:tcPr>
          <w:p w14:paraId="0DA2A18B" w14:textId="77777777" w:rsidR="00A42765" w:rsidRPr="00953D04" w:rsidRDefault="00000000">
            <w:pPr>
              <w:rPr>
                <w:sz w:val="26"/>
                <w:szCs w:val="26"/>
              </w:rPr>
            </w:pPr>
            <w:r w:rsidRPr="00953D04">
              <w:rPr>
                <w:sz w:val="26"/>
                <w:szCs w:val="26"/>
              </w:rPr>
              <w:t>n_items, total_qty, avg_selling_price, discount, month, dow</w:t>
            </w:r>
          </w:p>
        </w:tc>
      </w:tr>
      <w:tr w:rsidR="00A42765" w:rsidRPr="00953D04" w14:paraId="55D7718D" w14:textId="77777777">
        <w:tc>
          <w:tcPr>
            <w:tcW w:w="4968" w:type="dxa"/>
          </w:tcPr>
          <w:p w14:paraId="562288AE" w14:textId="77777777" w:rsidR="00A42765" w:rsidRPr="00953D04" w:rsidRDefault="00000000">
            <w:pPr>
              <w:rPr>
                <w:sz w:val="26"/>
                <w:szCs w:val="26"/>
              </w:rPr>
            </w:pPr>
            <w:r w:rsidRPr="00953D04">
              <w:rPr>
                <w:sz w:val="26"/>
                <w:szCs w:val="26"/>
              </w:rPr>
              <w:t>Biến phân loại</w:t>
            </w:r>
          </w:p>
        </w:tc>
        <w:tc>
          <w:tcPr>
            <w:tcW w:w="4968" w:type="dxa"/>
          </w:tcPr>
          <w:p w14:paraId="05E24E03" w14:textId="77777777" w:rsidR="00A42765" w:rsidRPr="00953D04" w:rsidRDefault="00000000">
            <w:pPr>
              <w:rPr>
                <w:sz w:val="26"/>
                <w:szCs w:val="26"/>
              </w:rPr>
            </w:pPr>
            <w:r w:rsidRPr="00953D04">
              <w:rPr>
                <w:sz w:val="26"/>
                <w:szCs w:val="26"/>
              </w:rPr>
              <w:t>payment_method, sales_channel, city, customer_type</w:t>
            </w:r>
          </w:p>
        </w:tc>
      </w:tr>
      <w:tr w:rsidR="00A42765" w:rsidRPr="00953D04" w14:paraId="6F64E49F" w14:textId="77777777">
        <w:tc>
          <w:tcPr>
            <w:tcW w:w="4968" w:type="dxa"/>
          </w:tcPr>
          <w:p w14:paraId="452C0B5C" w14:textId="77777777" w:rsidR="00A42765" w:rsidRPr="00953D04" w:rsidRDefault="00000000">
            <w:pPr>
              <w:rPr>
                <w:sz w:val="26"/>
                <w:szCs w:val="26"/>
              </w:rPr>
            </w:pPr>
            <w:r w:rsidRPr="00953D04">
              <w:rPr>
                <w:sz w:val="26"/>
                <w:szCs w:val="26"/>
              </w:rPr>
              <w:t>Train / Test</w:t>
            </w:r>
          </w:p>
        </w:tc>
        <w:tc>
          <w:tcPr>
            <w:tcW w:w="4968" w:type="dxa"/>
          </w:tcPr>
          <w:p w14:paraId="45BC99CB" w14:textId="77777777" w:rsidR="00A42765" w:rsidRPr="00953D04" w:rsidRDefault="00000000">
            <w:pPr>
              <w:rPr>
                <w:sz w:val="26"/>
                <w:szCs w:val="26"/>
              </w:rPr>
            </w:pPr>
            <w:r w:rsidRPr="00953D04">
              <w:rPr>
                <w:sz w:val="26"/>
                <w:szCs w:val="26"/>
              </w:rPr>
              <w:t>900 / 300</w:t>
            </w:r>
          </w:p>
        </w:tc>
      </w:tr>
    </w:tbl>
    <w:p w14:paraId="0CA3ACD6" w14:textId="77777777" w:rsidR="00A42765" w:rsidRDefault="00000000">
      <w:pPr>
        <w:pStyle w:val="Heading2"/>
      </w:pPr>
      <w:r>
        <w:t>10 trường hợp sai số lớn nhất (triệu VND)</w:t>
      </w:r>
    </w:p>
    <w:tbl>
      <w:tblPr>
        <w:tblStyle w:val="TableGrid"/>
        <w:tblW w:w="0" w:type="auto"/>
        <w:tblLook w:val="04A0" w:firstRow="1" w:lastRow="0" w:firstColumn="1" w:lastColumn="0" w:noHBand="0" w:noVBand="1"/>
      </w:tblPr>
      <w:tblGrid>
        <w:gridCol w:w="1656"/>
        <w:gridCol w:w="1656"/>
        <w:gridCol w:w="1656"/>
        <w:gridCol w:w="1656"/>
        <w:gridCol w:w="1656"/>
        <w:gridCol w:w="1656"/>
      </w:tblGrid>
      <w:tr w:rsidR="00A42765" w:rsidRPr="00953D04" w14:paraId="0AEEC469" w14:textId="77777777">
        <w:tc>
          <w:tcPr>
            <w:tcW w:w="1656" w:type="dxa"/>
          </w:tcPr>
          <w:p w14:paraId="7E2A57FE" w14:textId="148D53E4" w:rsidR="00A42765" w:rsidRPr="00953D04" w:rsidRDefault="00953D04">
            <w:pPr>
              <w:rPr>
                <w:sz w:val="26"/>
                <w:szCs w:val="26"/>
              </w:rPr>
            </w:pPr>
            <w:proofErr w:type="spellStart"/>
            <w:r>
              <w:rPr>
                <w:b/>
                <w:sz w:val="26"/>
                <w:szCs w:val="26"/>
              </w:rPr>
              <w:t>Mã</w:t>
            </w:r>
            <w:proofErr w:type="spellEnd"/>
            <w:r>
              <w:rPr>
                <w:b/>
                <w:sz w:val="26"/>
                <w:szCs w:val="26"/>
              </w:rPr>
              <w:t xml:space="preserve"> </w:t>
            </w:r>
            <w:proofErr w:type="spellStart"/>
            <w:r>
              <w:rPr>
                <w:b/>
                <w:sz w:val="26"/>
                <w:szCs w:val="26"/>
              </w:rPr>
              <w:t>đơn</w:t>
            </w:r>
            <w:proofErr w:type="spellEnd"/>
            <w:r>
              <w:rPr>
                <w:b/>
                <w:sz w:val="26"/>
                <w:szCs w:val="26"/>
              </w:rPr>
              <w:t xml:space="preserve"> </w:t>
            </w:r>
            <w:proofErr w:type="spellStart"/>
            <w:r>
              <w:rPr>
                <w:b/>
                <w:sz w:val="26"/>
                <w:szCs w:val="26"/>
              </w:rPr>
              <w:t>hàng</w:t>
            </w:r>
            <w:proofErr w:type="spellEnd"/>
          </w:p>
        </w:tc>
        <w:tc>
          <w:tcPr>
            <w:tcW w:w="1656" w:type="dxa"/>
          </w:tcPr>
          <w:p w14:paraId="397EABB4" w14:textId="30E7A84F" w:rsidR="00A42765" w:rsidRPr="00953D04" w:rsidRDefault="00953D04">
            <w:pPr>
              <w:rPr>
                <w:sz w:val="26"/>
                <w:szCs w:val="26"/>
              </w:rPr>
            </w:pPr>
            <w:proofErr w:type="spellStart"/>
            <w:r>
              <w:rPr>
                <w:b/>
                <w:sz w:val="26"/>
                <w:szCs w:val="26"/>
              </w:rPr>
              <w:t>Giá</w:t>
            </w:r>
            <w:proofErr w:type="spellEnd"/>
            <w:r>
              <w:rPr>
                <w:b/>
                <w:sz w:val="26"/>
                <w:szCs w:val="26"/>
              </w:rPr>
              <w:t xml:space="preserve"> </w:t>
            </w:r>
            <w:proofErr w:type="spellStart"/>
            <w:r>
              <w:rPr>
                <w:b/>
                <w:sz w:val="26"/>
                <w:szCs w:val="26"/>
              </w:rPr>
              <w:t>trị</w:t>
            </w:r>
            <w:proofErr w:type="spellEnd"/>
            <w:r>
              <w:rPr>
                <w:b/>
                <w:sz w:val="26"/>
                <w:szCs w:val="26"/>
              </w:rPr>
              <w:t xml:space="preserve"> </w:t>
            </w:r>
            <w:proofErr w:type="spellStart"/>
            <w:r>
              <w:rPr>
                <w:b/>
                <w:sz w:val="26"/>
                <w:szCs w:val="26"/>
              </w:rPr>
              <w:t>thật</w:t>
            </w:r>
            <w:proofErr w:type="spellEnd"/>
          </w:p>
        </w:tc>
        <w:tc>
          <w:tcPr>
            <w:tcW w:w="1656" w:type="dxa"/>
          </w:tcPr>
          <w:p w14:paraId="4B8DD8C1" w14:textId="6F54EC0B" w:rsidR="00A42765" w:rsidRPr="00953D04" w:rsidRDefault="00953D04">
            <w:pPr>
              <w:rPr>
                <w:sz w:val="26"/>
                <w:szCs w:val="26"/>
              </w:rPr>
            </w:pPr>
            <w:proofErr w:type="spellStart"/>
            <w:r>
              <w:rPr>
                <w:b/>
                <w:sz w:val="26"/>
                <w:szCs w:val="26"/>
              </w:rPr>
              <w:t>Giá</w:t>
            </w:r>
            <w:proofErr w:type="spellEnd"/>
            <w:r>
              <w:rPr>
                <w:b/>
                <w:sz w:val="26"/>
                <w:szCs w:val="26"/>
              </w:rPr>
              <w:t xml:space="preserve"> </w:t>
            </w:r>
            <w:proofErr w:type="spellStart"/>
            <w:r>
              <w:rPr>
                <w:b/>
                <w:sz w:val="26"/>
                <w:szCs w:val="26"/>
              </w:rPr>
              <w:t>trị</w:t>
            </w:r>
            <w:proofErr w:type="spellEnd"/>
            <w:r>
              <w:rPr>
                <w:b/>
                <w:sz w:val="26"/>
                <w:szCs w:val="26"/>
              </w:rPr>
              <w:t xml:space="preserve"> </w:t>
            </w:r>
            <w:proofErr w:type="spellStart"/>
            <w:r>
              <w:rPr>
                <w:b/>
                <w:sz w:val="26"/>
                <w:szCs w:val="26"/>
              </w:rPr>
              <w:t>dự</w:t>
            </w:r>
            <w:proofErr w:type="spellEnd"/>
            <w:r>
              <w:rPr>
                <w:b/>
                <w:sz w:val="26"/>
                <w:szCs w:val="26"/>
              </w:rPr>
              <w:t xml:space="preserve"> </w:t>
            </w:r>
            <w:proofErr w:type="spellStart"/>
            <w:r>
              <w:rPr>
                <w:b/>
                <w:sz w:val="26"/>
                <w:szCs w:val="26"/>
              </w:rPr>
              <w:t>đoán</w:t>
            </w:r>
            <w:proofErr w:type="spellEnd"/>
          </w:p>
        </w:tc>
        <w:tc>
          <w:tcPr>
            <w:tcW w:w="1656" w:type="dxa"/>
          </w:tcPr>
          <w:p w14:paraId="1BC13F14" w14:textId="0434D4F7" w:rsidR="00A42765" w:rsidRPr="00953D04" w:rsidRDefault="00953D04">
            <w:pPr>
              <w:rPr>
                <w:sz w:val="26"/>
                <w:szCs w:val="26"/>
              </w:rPr>
            </w:pPr>
            <w:r>
              <w:rPr>
                <w:b/>
                <w:sz w:val="26"/>
                <w:szCs w:val="26"/>
              </w:rPr>
              <w:t xml:space="preserve">Sai </w:t>
            </w:r>
            <w:proofErr w:type="spellStart"/>
            <w:r>
              <w:rPr>
                <w:b/>
                <w:sz w:val="26"/>
                <w:szCs w:val="26"/>
              </w:rPr>
              <w:t>số</w:t>
            </w:r>
            <w:proofErr w:type="spellEnd"/>
          </w:p>
        </w:tc>
        <w:tc>
          <w:tcPr>
            <w:tcW w:w="1656" w:type="dxa"/>
          </w:tcPr>
          <w:p w14:paraId="5F9DA95F" w14:textId="648C09EA" w:rsidR="00A42765" w:rsidRPr="00953D04" w:rsidRDefault="00953D04">
            <w:pPr>
              <w:rPr>
                <w:sz w:val="26"/>
                <w:szCs w:val="26"/>
              </w:rPr>
            </w:pPr>
            <w:proofErr w:type="spellStart"/>
            <w:r>
              <w:rPr>
                <w:b/>
                <w:sz w:val="26"/>
                <w:szCs w:val="26"/>
              </w:rPr>
              <w:t>Kênh</w:t>
            </w:r>
            <w:proofErr w:type="spellEnd"/>
            <w:r>
              <w:rPr>
                <w:b/>
                <w:sz w:val="26"/>
                <w:szCs w:val="26"/>
              </w:rPr>
              <w:t xml:space="preserve"> </w:t>
            </w:r>
            <w:proofErr w:type="spellStart"/>
            <w:r>
              <w:rPr>
                <w:b/>
                <w:sz w:val="26"/>
                <w:szCs w:val="26"/>
              </w:rPr>
              <w:t>bán</w:t>
            </w:r>
            <w:proofErr w:type="spellEnd"/>
          </w:p>
        </w:tc>
        <w:tc>
          <w:tcPr>
            <w:tcW w:w="1656" w:type="dxa"/>
          </w:tcPr>
          <w:p w14:paraId="3E7789D0" w14:textId="57512BF9" w:rsidR="00A42765" w:rsidRPr="00953D04" w:rsidRDefault="00953D04">
            <w:pPr>
              <w:rPr>
                <w:sz w:val="26"/>
                <w:szCs w:val="26"/>
              </w:rPr>
            </w:pPr>
            <w:proofErr w:type="spellStart"/>
            <w:r>
              <w:rPr>
                <w:b/>
                <w:sz w:val="26"/>
                <w:szCs w:val="26"/>
              </w:rPr>
              <w:t>Giá</w:t>
            </w:r>
            <w:proofErr w:type="spellEnd"/>
            <w:r>
              <w:rPr>
                <w:b/>
                <w:sz w:val="26"/>
                <w:szCs w:val="26"/>
              </w:rPr>
              <w:t xml:space="preserve"> </w:t>
            </w:r>
            <w:proofErr w:type="spellStart"/>
            <w:r>
              <w:rPr>
                <w:b/>
                <w:sz w:val="26"/>
                <w:szCs w:val="26"/>
              </w:rPr>
              <w:t>bán</w:t>
            </w:r>
            <w:proofErr w:type="spellEnd"/>
            <w:r>
              <w:rPr>
                <w:b/>
                <w:sz w:val="26"/>
                <w:szCs w:val="26"/>
              </w:rPr>
              <w:t xml:space="preserve"> </w:t>
            </w:r>
            <w:proofErr w:type="spellStart"/>
            <w:r>
              <w:rPr>
                <w:b/>
                <w:sz w:val="26"/>
                <w:szCs w:val="26"/>
              </w:rPr>
              <w:t>trung</w:t>
            </w:r>
            <w:proofErr w:type="spellEnd"/>
            <w:r>
              <w:rPr>
                <w:b/>
                <w:sz w:val="26"/>
                <w:szCs w:val="26"/>
              </w:rPr>
              <w:t xml:space="preserve"> </w:t>
            </w:r>
            <w:proofErr w:type="spellStart"/>
            <w:r>
              <w:rPr>
                <w:b/>
                <w:sz w:val="26"/>
                <w:szCs w:val="26"/>
              </w:rPr>
              <w:t>bình</w:t>
            </w:r>
            <w:proofErr w:type="spellEnd"/>
          </w:p>
        </w:tc>
      </w:tr>
      <w:tr w:rsidR="00A42765" w:rsidRPr="00953D04" w14:paraId="2D968715" w14:textId="77777777">
        <w:tc>
          <w:tcPr>
            <w:tcW w:w="1656" w:type="dxa"/>
          </w:tcPr>
          <w:p w14:paraId="04F1AD71" w14:textId="77777777" w:rsidR="00A42765" w:rsidRPr="00953D04" w:rsidRDefault="00000000">
            <w:pPr>
              <w:rPr>
                <w:sz w:val="26"/>
                <w:szCs w:val="26"/>
              </w:rPr>
            </w:pPr>
            <w:r w:rsidRPr="00953D04">
              <w:rPr>
                <w:sz w:val="26"/>
                <w:szCs w:val="26"/>
              </w:rPr>
              <w:t>ORD000414</w:t>
            </w:r>
          </w:p>
        </w:tc>
        <w:tc>
          <w:tcPr>
            <w:tcW w:w="1656" w:type="dxa"/>
          </w:tcPr>
          <w:p w14:paraId="46976B7E" w14:textId="77777777" w:rsidR="00A42765" w:rsidRPr="00953D04" w:rsidRDefault="00000000">
            <w:pPr>
              <w:rPr>
                <w:sz w:val="26"/>
                <w:szCs w:val="26"/>
              </w:rPr>
            </w:pPr>
            <w:r w:rsidRPr="00953D04">
              <w:rPr>
                <w:sz w:val="26"/>
                <w:szCs w:val="26"/>
              </w:rPr>
              <w:t>846.20</w:t>
            </w:r>
          </w:p>
        </w:tc>
        <w:tc>
          <w:tcPr>
            <w:tcW w:w="1656" w:type="dxa"/>
          </w:tcPr>
          <w:p w14:paraId="3A039764" w14:textId="77777777" w:rsidR="00A42765" w:rsidRPr="00953D04" w:rsidRDefault="00000000">
            <w:pPr>
              <w:rPr>
                <w:sz w:val="26"/>
                <w:szCs w:val="26"/>
              </w:rPr>
            </w:pPr>
            <w:r w:rsidRPr="00953D04">
              <w:rPr>
                <w:sz w:val="26"/>
                <w:szCs w:val="26"/>
              </w:rPr>
              <w:t>393.30</w:t>
            </w:r>
          </w:p>
        </w:tc>
        <w:tc>
          <w:tcPr>
            <w:tcW w:w="1656" w:type="dxa"/>
          </w:tcPr>
          <w:p w14:paraId="36D3B045" w14:textId="77777777" w:rsidR="00A42765" w:rsidRPr="00953D04" w:rsidRDefault="00000000">
            <w:pPr>
              <w:rPr>
                <w:sz w:val="26"/>
                <w:szCs w:val="26"/>
              </w:rPr>
            </w:pPr>
            <w:r w:rsidRPr="00953D04">
              <w:rPr>
                <w:sz w:val="26"/>
                <w:szCs w:val="26"/>
              </w:rPr>
              <w:t>452.90</w:t>
            </w:r>
          </w:p>
        </w:tc>
        <w:tc>
          <w:tcPr>
            <w:tcW w:w="1656" w:type="dxa"/>
          </w:tcPr>
          <w:p w14:paraId="721E11D8" w14:textId="77777777" w:rsidR="00A42765" w:rsidRPr="00953D04" w:rsidRDefault="00000000">
            <w:pPr>
              <w:rPr>
                <w:sz w:val="26"/>
                <w:szCs w:val="26"/>
              </w:rPr>
            </w:pPr>
            <w:r w:rsidRPr="00953D04">
              <w:rPr>
                <w:sz w:val="26"/>
                <w:szCs w:val="26"/>
              </w:rPr>
              <w:t>offline</w:t>
            </w:r>
          </w:p>
        </w:tc>
        <w:tc>
          <w:tcPr>
            <w:tcW w:w="1656" w:type="dxa"/>
          </w:tcPr>
          <w:p w14:paraId="069F6FF4" w14:textId="77777777" w:rsidR="00A42765" w:rsidRPr="00953D04" w:rsidRDefault="00000000">
            <w:pPr>
              <w:rPr>
                <w:sz w:val="26"/>
                <w:szCs w:val="26"/>
              </w:rPr>
            </w:pPr>
            <w:r w:rsidRPr="00953D04">
              <w:rPr>
                <w:sz w:val="26"/>
                <w:szCs w:val="26"/>
              </w:rPr>
              <w:t>15.37</w:t>
            </w:r>
          </w:p>
        </w:tc>
      </w:tr>
      <w:tr w:rsidR="00A42765" w:rsidRPr="00953D04" w14:paraId="25A2C5DA" w14:textId="77777777">
        <w:tc>
          <w:tcPr>
            <w:tcW w:w="1656" w:type="dxa"/>
          </w:tcPr>
          <w:p w14:paraId="02C90740" w14:textId="77777777" w:rsidR="00A42765" w:rsidRPr="00953D04" w:rsidRDefault="00000000">
            <w:pPr>
              <w:rPr>
                <w:sz w:val="26"/>
                <w:szCs w:val="26"/>
              </w:rPr>
            </w:pPr>
            <w:r w:rsidRPr="00953D04">
              <w:rPr>
                <w:sz w:val="26"/>
                <w:szCs w:val="26"/>
              </w:rPr>
              <w:t>ORD000157</w:t>
            </w:r>
          </w:p>
        </w:tc>
        <w:tc>
          <w:tcPr>
            <w:tcW w:w="1656" w:type="dxa"/>
          </w:tcPr>
          <w:p w14:paraId="7527D4D3" w14:textId="77777777" w:rsidR="00A42765" w:rsidRPr="00953D04" w:rsidRDefault="00000000">
            <w:pPr>
              <w:rPr>
                <w:sz w:val="26"/>
                <w:szCs w:val="26"/>
              </w:rPr>
            </w:pPr>
            <w:r w:rsidRPr="00953D04">
              <w:rPr>
                <w:sz w:val="26"/>
                <w:szCs w:val="26"/>
              </w:rPr>
              <w:t>150.80</w:t>
            </w:r>
          </w:p>
        </w:tc>
        <w:tc>
          <w:tcPr>
            <w:tcW w:w="1656" w:type="dxa"/>
          </w:tcPr>
          <w:p w14:paraId="141C93CD" w14:textId="77777777" w:rsidR="00A42765" w:rsidRPr="00953D04" w:rsidRDefault="00000000">
            <w:pPr>
              <w:rPr>
                <w:sz w:val="26"/>
                <w:szCs w:val="26"/>
              </w:rPr>
            </w:pPr>
            <w:r w:rsidRPr="00953D04">
              <w:rPr>
                <w:sz w:val="26"/>
                <w:szCs w:val="26"/>
              </w:rPr>
              <w:t>393.30</w:t>
            </w:r>
          </w:p>
        </w:tc>
        <w:tc>
          <w:tcPr>
            <w:tcW w:w="1656" w:type="dxa"/>
          </w:tcPr>
          <w:p w14:paraId="275ECE4E" w14:textId="77777777" w:rsidR="00A42765" w:rsidRPr="00953D04" w:rsidRDefault="00000000">
            <w:pPr>
              <w:rPr>
                <w:sz w:val="26"/>
                <w:szCs w:val="26"/>
              </w:rPr>
            </w:pPr>
            <w:r w:rsidRPr="00953D04">
              <w:rPr>
                <w:sz w:val="26"/>
                <w:szCs w:val="26"/>
              </w:rPr>
              <w:t>242.50</w:t>
            </w:r>
          </w:p>
        </w:tc>
        <w:tc>
          <w:tcPr>
            <w:tcW w:w="1656" w:type="dxa"/>
          </w:tcPr>
          <w:p w14:paraId="7B1D4DF7" w14:textId="77777777" w:rsidR="00A42765" w:rsidRPr="00953D04" w:rsidRDefault="00000000">
            <w:pPr>
              <w:rPr>
                <w:sz w:val="26"/>
                <w:szCs w:val="26"/>
              </w:rPr>
            </w:pPr>
            <w:r w:rsidRPr="00953D04">
              <w:rPr>
                <w:sz w:val="26"/>
                <w:szCs w:val="26"/>
              </w:rPr>
              <w:t>shopee</w:t>
            </w:r>
          </w:p>
        </w:tc>
        <w:tc>
          <w:tcPr>
            <w:tcW w:w="1656" w:type="dxa"/>
          </w:tcPr>
          <w:p w14:paraId="2E44EF72" w14:textId="77777777" w:rsidR="00A42765" w:rsidRPr="00953D04" w:rsidRDefault="00000000">
            <w:pPr>
              <w:rPr>
                <w:sz w:val="26"/>
                <w:szCs w:val="26"/>
              </w:rPr>
            </w:pPr>
            <w:r w:rsidRPr="00953D04">
              <w:rPr>
                <w:sz w:val="26"/>
                <w:szCs w:val="26"/>
              </w:rPr>
              <w:t>10.66</w:t>
            </w:r>
          </w:p>
        </w:tc>
      </w:tr>
      <w:tr w:rsidR="00A42765" w:rsidRPr="00953D04" w14:paraId="3EE02982" w14:textId="77777777">
        <w:tc>
          <w:tcPr>
            <w:tcW w:w="1656" w:type="dxa"/>
          </w:tcPr>
          <w:p w14:paraId="708D0313" w14:textId="77777777" w:rsidR="00A42765" w:rsidRPr="00953D04" w:rsidRDefault="00000000">
            <w:pPr>
              <w:rPr>
                <w:sz w:val="26"/>
                <w:szCs w:val="26"/>
              </w:rPr>
            </w:pPr>
            <w:r w:rsidRPr="00953D04">
              <w:rPr>
                <w:sz w:val="26"/>
                <w:szCs w:val="26"/>
              </w:rPr>
              <w:t>ORD000295</w:t>
            </w:r>
          </w:p>
        </w:tc>
        <w:tc>
          <w:tcPr>
            <w:tcW w:w="1656" w:type="dxa"/>
          </w:tcPr>
          <w:p w14:paraId="6CBBE9A9" w14:textId="77777777" w:rsidR="00A42765" w:rsidRPr="00953D04" w:rsidRDefault="00000000">
            <w:pPr>
              <w:rPr>
                <w:sz w:val="26"/>
                <w:szCs w:val="26"/>
              </w:rPr>
            </w:pPr>
            <w:r w:rsidRPr="00953D04">
              <w:rPr>
                <w:sz w:val="26"/>
                <w:szCs w:val="26"/>
              </w:rPr>
              <w:t>536.10</w:t>
            </w:r>
          </w:p>
        </w:tc>
        <w:tc>
          <w:tcPr>
            <w:tcW w:w="1656" w:type="dxa"/>
          </w:tcPr>
          <w:p w14:paraId="7FFFD8AC" w14:textId="77777777" w:rsidR="00A42765" w:rsidRPr="00953D04" w:rsidRDefault="00000000">
            <w:pPr>
              <w:rPr>
                <w:sz w:val="26"/>
                <w:szCs w:val="26"/>
              </w:rPr>
            </w:pPr>
            <w:r w:rsidRPr="00953D04">
              <w:rPr>
                <w:sz w:val="26"/>
                <w:szCs w:val="26"/>
              </w:rPr>
              <w:t>393.30</w:t>
            </w:r>
          </w:p>
        </w:tc>
        <w:tc>
          <w:tcPr>
            <w:tcW w:w="1656" w:type="dxa"/>
          </w:tcPr>
          <w:p w14:paraId="15284E6D" w14:textId="77777777" w:rsidR="00A42765" w:rsidRPr="00953D04" w:rsidRDefault="00000000">
            <w:pPr>
              <w:rPr>
                <w:sz w:val="26"/>
                <w:szCs w:val="26"/>
              </w:rPr>
            </w:pPr>
            <w:r w:rsidRPr="00953D04">
              <w:rPr>
                <w:sz w:val="26"/>
                <w:szCs w:val="26"/>
              </w:rPr>
              <w:t>142.70</w:t>
            </w:r>
          </w:p>
        </w:tc>
        <w:tc>
          <w:tcPr>
            <w:tcW w:w="1656" w:type="dxa"/>
          </w:tcPr>
          <w:p w14:paraId="46555C87" w14:textId="77777777" w:rsidR="00A42765" w:rsidRPr="00953D04" w:rsidRDefault="00000000">
            <w:pPr>
              <w:rPr>
                <w:sz w:val="26"/>
                <w:szCs w:val="26"/>
              </w:rPr>
            </w:pPr>
            <w:r w:rsidRPr="00953D04">
              <w:rPr>
                <w:sz w:val="26"/>
                <w:szCs w:val="26"/>
              </w:rPr>
              <w:t>offline</w:t>
            </w:r>
          </w:p>
        </w:tc>
        <w:tc>
          <w:tcPr>
            <w:tcW w:w="1656" w:type="dxa"/>
          </w:tcPr>
          <w:p w14:paraId="53CB71F8" w14:textId="77777777" w:rsidR="00A42765" w:rsidRPr="00953D04" w:rsidRDefault="00000000">
            <w:pPr>
              <w:rPr>
                <w:sz w:val="26"/>
                <w:szCs w:val="26"/>
              </w:rPr>
            </w:pPr>
            <w:r w:rsidRPr="00953D04">
              <w:rPr>
                <w:sz w:val="26"/>
                <w:szCs w:val="26"/>
              </w:rPr>
              <w:t>18.42</w:t>
            </w:r>
          </w:p>
        </w:tc>
      </w:tr>
      <w:tr w:rsidR="00A42765" w:rsidRPr="00953D04" w14:paraId="13DA1CF1" w14:textId="77777777">
        <w:tc>
          <w:tcPr>
            <w:tcW w:w="1656" w:type="dxa"/>
          </w:tcPr>
          <w:p w14:paraId="38A54814" w14:textId="77777777" w:rsidR="00A42765" w:rsidRPr="00953D04" w:rsidRDefault="00000000">
            <w:pPr>
              <w:rPr>
                <w:sz w:val="26"/>
                <w:szCs w:val="26"/>
              </w:rPr>
            </w:pPr>
            <w:r w:rsidRPr="00953D04">
              <w:rPr>
                <w:sz w:val="26"/>
                <w:szCs w:val="26"/>
              </w:rPr>
              <w:t>ORD000219</w:t>
            </w:r>
          </w:p>
        </w:tc>
        <w:tc>
          <w:tcPr>
            <w:tcW w:w="1656" w:type="dxa"/>
          </w:tcPr>
          <w:p w14:paraId="37CAF7AA" w14:textId="77777777" w:rsidR="00A42765" w:rsidRPr="00953D04" w:rsidRDefault="00000000">
            <w:pPr>
              <w:rPr>
                <w:sz w:val="26"/>
                <w:szCs w:val="26"/>
              </w:rPr>
            </w:pPr>
            <w:r w:rsidRPr="00953D04">
              <w:rPr>
                <w:sz w:val="26"/>
                <w:szCs w:val="26"/>
              </w:rPr>
              <w:t>302.50</w:t>
            </w:r>
          </w:p>
        </w:tc>
        <w:tc>
          <w:tcPr>
            <w:tcW w:w="1656" w:type="dxa"/>
          </w:tcPr>
          <w:p w14:paraId="008C0AC8" w14:textId="77777777" w:rsidR="00A42765" w:rsidRPr="00953D04" w:rsidRDefault="00000000">
            <w:pPr>
              <w:rPr>
                <w:sz w:val="26"/>
                <w:szCs w:val="26"/>
              </w:rPr>
            </w:pPr>
            <w:r w:rsidRPr="00953D04">
              <w:rPr>
                <w:sz w:val="26"/>
                <w:szCs w:val="26"/>
              </w:rPr>
              <w:t>168.40</w:t>
            </w:r>
          </w:p>
        </w:tc>
        <w:tc>
          <w:tcPr>
            <w:tcW w:w="1656" w:type="dxa"/>
          </w:tcPr>
          <w:p w14:paraId="17863BDA" w14:textId="77777777" w:rsidR="00A42765" w:rsidRPr="00953D04" w:rsidRDefault="00000000">
            <w:pPr>
              <w:rPr>
                <w:sz w:val="26"/>
                <w:szCs w:val="26"/>
              </w:rPr>
            </w:pPr>
            <w:r w:rsidRPr="00953D04">
              <w:rPr>
                <w:sz w:val="26"/>
                <w:szCs w:val="26"/>
              </w:rPr>
              <w:t>134.10</w:t>
            </w:r>
          </w:p>
        </w:tc>
        <w:tc>
          <w:tcPr>
            <w:tcW w:w="1656" w:type="dxa"/>
          </w:tcPr>
          <w:p w14:paraId="13B2DF95" w14:textId="77777777" w:rsidR="00A42765" w:rsidRPr="00953D04" w:rsidRDefault="00000000">
            <w:pPr>
              <w:rPr>
                <w:sz w:val="26"/>
                <w:szCs w:val="26"/>
              </w:rPr>
            </w:pPr>
            <w:r w:rsidRPr="00953D04">
              <w:rPr>
                <w:sz w:val="26"/>
                <w:szCs w:val="26"/>
              </w:rPr>
              <w:t>website</w:t>
            </w:r>
          </w:p>
        </w:tc>
        <w:tc>
          <w:tcPr>
            <w:tcW w:w="1656" w:type="dxa"/>
          </w:tcPr>
          <w:p w14:paraId="50381DC0" w14:textId="77777777" w:rsidR="00A42765" w:rsidRPr="00953D04" w:rsidRDefault="00000000">
            <w:pPr>
              <w:rPr>
                <w:sz w:val="26"/>
                <w:szCs w:val="26"/>
              </w:rPr>
            </w:pPr>
            <w:r w:rsidRPr="00953D04">
              <w:rPr>
                <w:sz w:val="26"/>
                <w:szCs w:val="26"/>
              </w:rPr>
              <w:t>27.50</w:t>
            </w:r>
          </w:p>
        </w:tc>
      </w:tr>
      <w:tr w:rsidR="00A42765" w:rsidRPr="00953D04" w14:paraId="324C312D" w14:textId="77777777">
        <w:tc>
          <w:tcPr>
            <w:tcW w:w="1656" w:type="dxa"/>
          </w:tcPr>
          <w:p w14:paraId="3194FE9A" w14:textId="77777777" w:rsidR="00A42765" w:rsidRPr="00953D04" w:rsidRDefault="00000000">
            <w:pPr>
              <w:rPr>
                <w:sz w:val="26"/>
                <w:szCs w:val="26"/>
              </w:rPr>
            </w:pPr>
            <w:r w:rsidRPr="00953D04">
              <w:rPr>
                <w:sz w:val="26"/>
                <w:szCs w:val="26"/>
              </w:rPr>
              <w:t>ORD000819</w:t>
            </w:r>
          </w:p>
        </w:tc>
        <w:tc>
          <w:tcPr>
            <w:tcW w:w="1656" w:type="dxa"/>
          </w:tcPr>
          <w:p w14:paraId="3BF82480" w14:textId="77777777" w:rsidR="00A42765" w:rsidRPr="00953D04" w:rsidRDefault="00000000">
            <w:pPr>
              <w:rPr>
                <w:sz w:val="26"/>
                <w:szCs w:val="26"/>
              </w:rPr>
            </w:pPr>
            <w:r w:rsidRPr="00953D04">
              <w:rPr>
                <w:sz w:val="26"/>
                <w:szCs w:val="26"/>
              </w:rPr>
              <w:t>58.10</w:t>
            </w:r>
          </w:p>
        </w:tc>
        <w:tc>
          <w:tcPr>
            <w:tcW w:w="1656" w:type="dxa"/>
          </w:tcPr>
          <w:p w14:paraId="399D1213" w14:textId="77777777" w:rsidR="00A42765" w:rsidRPr="00953D04" w:rsidRDefault="00000000">
            <w:pPr>
              <w:rPr>
                <w:sz w:val="26"/>
                <w:szCs w:val="26"/>
              </w:rPr>
            </w:pPr>
            <w:r w:rsidRPr="00953D04">
              <w:rPr>
                <w:sz w:val="26"/>
                <w:szCs w:val="26"/>
              </w:rPr>
              <w:t>187.20</w:t>
            </w:r>
          </w:p>
        </w:tc>
        <w:tc>
          <w:tcPr>
            <w:tcW w:w="1656" w:type="dxa"/>
          </w:tcPr>
          <w:p w14:paraId="59CB38FE" w14:textId="77777777" w:rsidR="00A42765" w:rsidRPr="00953D04" w:rsidRDefault="00000000">
            <w:pPr>
              <w:rPr>
                <w:sz w:val="26"/>
                <w:szCs w:val="26"/>
              </w:rPr>
            </w:pPr>
            <w:r w:rsidRPr="00953D04">
              <w:rPr>
                <w:sz w:val="26"/>
                <w:szCs w:val="26"/>
              </w:rPr>
              <w:t>129.10</w:t>
            </w:r>
          </w:p>
        </w:tc>
        <w:tc>
          <w:tcPr>
            <w:tcW w:w="1656" w:type="dxa"/>
          </w:tcPr>
          <w:p w14:paraId="64565D29" w14:textId="77777777" w:rsidR="00A42765" w:rsidRPr="00953D04" w:rsidRDefault="00000000">
            <w:pPr>
              <w:rPr>
                <w:sz w:val="26"/>
                <w:szCs w:val="26"/>
              </w:rPr>
            </w:pPr>
            <w:r w:rsidRPr="00953D04">
              <w:rPr>
                <w:sz w:val="26"/>
                <w:szCs w:val="26"/>
              </w:rPr>
              <w:t>online</w:t>
            </w:r>
          </w:p>
        </w:tc>
        <w:tc>
          <w:tcPr>
            <w:tcW w:w="1656" w:type="dxa"/>
          </w:tcPr>
          <w:p w14:paraId="6040D585" w14:textId="77777777" w:rsidR="00A42765" w:rsidRPr="00953D04" w:rsidRDefault="00000000">
            <w:pPr>
              <w:rPr>
                <w:sz w:val="26"/>
                <w:szCs w:val="26"/>
              </w:rPr>
            </w:pPr>
            <w:r w:rsidRPr="00953D04">
              <w:rPr>
                <w:sz w:val="26"/>
                <w:szCs w:val="26"/>
              </w:rPr>
              <w:t>7.10</w:t>
            </w:r>
          </w:p>
        </w:tc>
      </w:tr>
      <w:tr w:rsidR="00A42765" w:rsidRPr="00953D04" w14:paraId="32FD003E" w14:textId="77777777">
        <w:tc>
          <w:tcPr>
            <w:tcW w:w="1656" w:type="dxa"/>
          </w:tcPr>
          <w:p w14:paraId="3007475E" w14:textId="77777777" w:rsidR="00A42765" w:rsidRPr="00953D04" w:rsidRDefault="00000000">
            <w:pPr>
              <w:rPr>
                <w:sz w:val="26"/>
                <w:szCs w:val="26"/>
              </w:rPr>
            </w:pPr>
            <w:r w:rsidRPr="00953D04">
              <w:rPr>
                <w:sz w:val="26"/>
                <w:szCs w:val="26"/>
              </w:rPr>
              <w:t>ORD001023</w:t>
            </w:r>
          </w:p>
        </w:tc>
        <w:tc>
          <w:tcPr>
            <w:tcW w:w="1656" w:type="dxa"/>
          </w:tcPr>
          <w:p w14:paraId="2249A795" w14:textId="77777777" w:rsidR="00A42765" w:rsidRPr="00953D04" w:rsidRDefault="00000000">
            <w:pPr>
              <w:rPr>
                <w:sz w:val="26"/>
                <w:szCs w:val="26"/>
              </w:rPr>
            </w:pPr>
            <w:r w:rsidRPr="00953D04">
              <w:rPr>
                <w:sz w:val="26"/>
                <w:szCs w:val="26"/>
              </w:rPr>
              <w:t>55.00</w:t>
            </w:r>
          </w:p>
        </w:tc>
        <w:tc>
          <w:tcPr>
            <w:tcW w:w="1656" w:type="dxa"/>
          </w:tcPr>
          <w:p w14:paraId="7EAECF13" w14:textId="77777777" w:rsidR="00A42765" w:rsidRPr="00953D04" w:rsidRDefault="00000000">
            <w:pPr>
              <w:rPr>
                <w:sz w:val="26"/>
                <w:szCs w:val="26"/>
              </w:rPr>
            </w:pPr>
            <w:r w:rsidRPr="00953D04">
              <w:rPr>
                <w:sz w:val="26"/>
                <w:szCs w:val="26"/>
              </w:rPr>
              <w:t>168.40</w:t>
            </w:r>
          </w:p>
        </w:tc>
        <w:tc>
          <w:tcPr>
            <w:tcW w:w="1656" w:type="dxa"/>
          </w:tcPr>
          <w:p w14:paraId="134B04D7" w14:textId="77777777" w:rsidR="00A42765" w:rsidRPr="00953D04" w:rsidRDefault="00000000">
            <w:pPr>
              <w:rPr>
                <w:sz w:val="26"/>
                <w:szCs w:val="26"/>
              </w:rPr>
            </w:pPr>
            <w:r w:rsidRPr="00953D04">
              <w:rPr>
                <w:sz w:val="26"/>
                <w:szCs w:val="26"/>
              </w:rPr>
              <w:t>113.40</w:t>
            </w:r>
          </w:p>
        </w:tc>
        <w:tc>
          <w:tcPr>
            <w:tcW w:w="1656" w:type="dxa"/>
          </w:tcPr>
          <w:p w14:paraId="4005662D" w14:textId="77777777" w:rsidR="00A42765" w:rsidRPr="00953D04" w:rsidRDefault="00000000">
            <w:pPr>
              <w:rPr>
                <w:sz w:val="26"/>
                <w:szCs w:val="26"/>
              </w:rPr>
            </w:pPr>
            <w:r w:rsidRPr="00953D04">
              <w:rPr>
                <w:sz w:val="26"/>
                <w:szCs w:val="26"/>
              </w:rPr>
              <w:t>offline</w:t>
            </w:r>
          </w:p>
        </w:tc>
        <w:tc>
          <w:tcPr>
            <w:tcW w:w="1656" w:type="dxa"/>
          </w:tcPr>
          <w:p w14:paraId="2A2D9D6C" w14:textId="77777777" w:rsidR="00A42765" w:rsidRPr="00953D04" w:rsidRDefault="00000000">
            <w:pPr>
              <w:rPr>
                <w:sz w:val="26"/>
                <w:szCs w:val="26"/>
              </w:rPr>
            </w:pPr>
            <w:r w:rsidRPr="00953D04">
              <w:rPr>
                <w:sz w:val="26"/>
                <w:szCs w:val="26"/>
              </w:rPr>
              <w:t>27.50</w:t>
            </w:r>
          </w:p>
        </w:tc>
      </w:tr>
      <w:tr w:rsidR="00A42765" w:rsidRPr="00953D04" w14:paraId="6D33C243" w14:textId="77777777">
        <w:tc>
          <w:tcPr>
            <w:tcW w:w="1656" w:type="dxa"/>
          </w:tcPr>
          <w:p w14:paraId="2EFF135B" w14:textId="77777777" w:rsidR="00A42765" w:rsidRPr="00953D04" w:rsidRDefault="00000000">
            <w:pPr>
              <w:rPr>
                <w:sz w:val="26"/>
                <w:szCs w:val="26"/>
              </w:rPr>
            </w:pPr>
            <w:r w:rsidRPr="00953D04">
              <w:rPr>
                <w:sz w:val="26"/>
                <w:szCs w:val="26"/>
              </w:rPr>
              <w:t>ORD000124</w:t>
            </w:r>
          </w:p>
        </w:tc>
        <w:tc>
          <w:tcPr>
            <w:tcW w:w="1656" w:type="dxa"/>
          </w:tcPr>
          <w:p w14:paraId="0A9652D1" w14:textId="77777777" w:rsidR="00A42765" w:rsidRPr="00953D04" w:rsidRDefault="00000000">
            <w:pPr>
              <w:rPr>
                <w:sz w:val="26"/>
                <w:szCs w:val="26"/>
              </w:rPr>
            </w:pPr>
            <w:r w:rsidRPr="00953D04">
              <w:rPr>
                <w:sz w:val="26"/>
                <w:szCs w:val="26"/>
              </w:rPr>
              <w:t>58.40</w:t>
            </w:r>
          </w:p>
        </w:tc>
        <w:tc>
          <w:tcPr>
            <w:tcW w:w="1656" w:type="dxa"/>
          </w:tcPr>
          <w:p w14:paraId="43F3DDB7" w14:textId="77777777" w:rsidR="00A42765" w:rsidRPr="00953D04" w:rsidRDefault="00000000">
            <w:pPr>
              <w:rPr>
                <w:sz w:val="26"/>
                <w:szCs w:val="26"/>
              </w:rPr>
            </w:pPr>
            <w:r w:rsidRPr="00953D04">
              <w:rPr>
                <w:sz w:val="26"/>
                <w:szCs w:val="26"/>
              </w:rPr>
              <w:t>168.40</w:t>
            </w:r>
          </w:p>
        </w:tc>
        <w:tc>
          <w:tcPr>
            <w:tcW w:w="1656" w:type="dxa"/>
          </w:tcPr>
          <w:p w14:paraId="7D8D7B63" w14:textId="77777777" w:rsidR="00A42765" w:rsidRPr="00953D04" w:rsidRDefault="00000000">
            <w:pPr>
              <w:rPr>
                <w:sz w:val="26"/>
                <w:szCs w:val="26"/>
              </w:rPr>
            </w:pPr>
            <w:r w:rsidRPr="00953D04">
              <w:rPr>
                <w:sz w:val="26"/>
                <w:szCs w:val="26"/>
              </w:rPr>
              <w:t>110.00</w:t>
            </w:r>
          </w:p>
        </w:tc>
        <w:tc>
          <w:tcPr>
            <w:tcW w:w="1656" w:type="dxa"/>
          </w:tcPr>
          <w:p w14:paraId="37C370DD" w14:textId="77777777" w:rsidR="00A42765" w:rsidRPr="00953D04" w:rsidRDefault="00000000">
            <w:pPr>
              <w:rPr>
                <w:sz w:val="26"/>
                <w:szCs w:val="26"/>
              </w:rPr>
            </w:pPr>
            <w:r w:rsidRPr="00953D04">
              <w:rPr>
                <w:sz w:val="26"/>
                <w:szCs w:val="26"/>
              </w:rPr>
              <w:t>shopee</w:t>
            </w:r>
          </w:p>
        </w:tc>
        <w:tc>
          <w:tcPr>
            <w:tcW w:w="1656" w:type="dxa"/>
          </w:tcPr>
          <w:p w14:paraId="5FCD9757" w14:textId="77777777" w:rsidR="00A42765" w:rsidRPr="00953D04" w:rsidRDefault="00000000">
            <w:pPr>
              <w:rPr>
                <w:sz w:val="26"/>
                <w:szCs w:val="26"/>
              </w:rPr>
            </w:pPr>
            <w:r w:rsidRPr="00953D04">
              <w:rPr>
                <w:sz w:val="26"/>
                <w:szCs w:val="26"/>
              </w:rPr>
              <w:t>17.23</w:t>
            </w:r>
          </w:p>
        </w:tc>
      </w:tr>
      <w:tr w:rsidR="00A42765" w:rsidRPr="00953D04" w14:paraId="051A881D" w14:textId="77777777">
        <w:tc>
          <w:tcPr>
            <w:tcW w:w="1656" w:type="dxa"/>
          </w:tcPr>
          <w:p w14:paraId="75B0867D" w14:textId="77777777" w:rsidR="00A42765" w:rsidRPr="00953D04" w:rsidRDefault="00000000">
            <w:pPr>
              <w:rPr>
                <w:sz w:val="26"/>
                <w:szCs w:val="26"/>
              </w:rPr>
            </w:pPr>
            <w:r w:rsidRPr="00953D04">
              <w:rPr>
                <w:sz w:val="26"/>
                <w:szCs w:val="26"/>
              </w:rPr>
              <w:t>ORD001164</w:t>
            </w:r>
          </w:p>
        </w:tc>
        <w:tc>
          <w:tcPr>
            <w:tcW w:w="1656" w:type="dxa"/>
          </w:tcPr>
          <w:p w14:paraId="102456E2" w14:textId="77777777" w:rsidR="00A42765" w:rsidRPr="00953D04" w:rsidRDefault="00000000">
            <w:pPr>
              <w:rPr>
                <w:sz w:val="26"/>
                <w:szCs w:val="26"/>
              </w:rPr>
            </w:pPr>
            <w:r w:rsidRPr="00953D04">
              <w:rPr>
                <w:sz w:val="26"/>
                <w:szCs w:val="26"/>
              </w:rPr>
              <w:t>185.20</w:t>
            </w:r>
          </w:p>
        </w:tc>
        <w:tc>
          <w:tcPr>
            <w:tcW w:w="1656" w:type="dxa"/>
          </w:tcPr>
          <w:p w14:paraId="5D25DE1D" w14:textId="77777777" w:rsidR="00A42765" w:rsidRPr="00953D04" w:rsidRDefault="00000000">
            <w:pPr>
              <w:rPr>
                <w:sz w:val="26"/>
                <w:szCs w:val="26"/>
              </w:rPr>
            </w:pPr>
            <w:r w:rsidRPr="00953D04">
              <w:rPr>
                <w:sz w:val="26"/>
                <w:szCs w:val="26"/>
              </w:rPr>
              <w:t>79.40</w:t>
            </w:r>
          </w:p>
        </w:tc>
        <w:tc>
          <w:tcPr>
            <w:tcW w:w="1656" w:type="dxa"/>
          </w:tcPr>
          <w:p w14:paraId="10C6D95A" w14:textId="77777777" w:rsidR="00A42765" w:rsidRPr="00953D04" w:rsidRDefault="00000000">
            <w:pPr>
              <w:rPr>
                <w:sz w:val="26"/>
                <w:szCs w:val="26"/>
              </w:rPr>
            </w:pPr>
            <w:r w:rsidRPr="00953D04">
              <w:rPr>
                <w:sz w:val="26"/>
                <w:szCs w:val="26"/>
              </w:rPr>
              <w:t>105.80</w:t>
            </w:r>
          </w:p>
        </w:tc>
        <w:tc>
          <w:tcPr>
            <w:tcW w:w="1656" w:type="dxa"/>
          </w:tcPr>
          <w:p w14:paraId="378D0ADE" w14:textId="77777777" w:rsidR="00A42765" w:rsidRPr="00953D04" w:rsidRDefault="00000000">
            <w:pPr>
              <w:rPr>
                <w:sz w:val="26"/>
                <w:szCs w:val="26"/>
              </w:rPr>
            </w:pPr>
            <w:r w:rsidRPr="00953D04">
              <w:rPr>
                <w:sz w:val="26"/>
                <w:szCs w:val="26"/>
              </w:rPr>
              <w:t>offline</w:t>
            </w:r>
          </w:p>
        </w:tc>
        <w:tc>
          <w:tcPr>
            <w:tcW w:w="1656" w:type="dxa"/>
          </w:tcPr>
          <w:p w14:paraId="38E6B0D4" w14:textId="77777777" w:rsidR="00A42765" w:rsidRPr="00953D04" w:rsidRDefault="00000000">
            <w:pPr>
              <w:rPr>
                <w:sz w:val="26"/>
                <w:szCs w:val="26"/>
              </w:rPr>
            </w:pPr>
            <w:r w:rsidRPr="00953D04">
              <w:rPr>
                <w:sz w:val="26"/>
                <w:szCs w:val="26"/>
              </w:rPr>
              <w:t>9.62</w:t>
            </w:r>
          </w:p>
        </w:tc>
      </w:tr>
      <w:tr w:rsidR="00A42765" w:rsidRPr="00953D04" w14:paraId="1430AF4B" w14:textId="77777777">
        <w:tc>
          <w:tcPr>
            <w:tcW w:w="1656" w:type="dxa"/>
          </w:tcPr>
          <w:p w14:paraId="65E484DE" w14:textId="77777777" w:rsidR="00A42765" w:rsidRPr="00953D04" w:rsidRDefault="00000000">
            <w:pPr>
              <w:rPr>
                <w:sz w:val="26"/>
                <w:szCs w:val="26"/>
              </w:rPr>
            </w:pPr>
            <w:r w:rsidRPr="00953D04">
              <w:rPr>
                <w:sz w:val="26"/>
                <w:szCs w:val="26"/>
              </w:rPr>
              <w:t>ORD001173</w:t>
            </w:r>
          </w:p>
        </w:tc>
        <w:tc>
          <w:tcPr>
            <w:tcW w:w="1656" w:type="dxa"/>
          </w:tcPr>
          <w:p w14:paraId="0ACA2BAB" w14:textId="77777777" w:rsidR="00A42765" w:rsidRPr="00953D04" w:rsidRDefault="00000000">
            <w:pPr>
              <w:rPr>
                <w:sz w:val="26"/>
                <w:szCs w:val="26"/>
              </w:rPr>
            </w:pPr>
            <w:r w:rsidRPr="00953D04">
              <w:rPr>
                <w:sz w:val="26"/>
                <w:szCs w:val="26"/>
              </w:rPr>
              <w:t>86.20</w:t>
            </w:r>
          </w:p>
        </w:tc>
        <w:tc>
          <w:tcPr>
            <w:tcW w:w="1656" w:type="dxa"/>
          </w:tcPr>
          <w:p w14:paraId="08F9EBA2" w14:textId="77777777" w:rsidR="00A42765" w:rsidRPr="00953D04" w:rsidRDefault="00000000">
            <w:pPr>
              <w:rPr>
                <w:sz w:val="26"/>
                <w:szCs w:val="26"/>
              </w:rPr>
            </w:pPr>
            <w:r w:rsidRPr="00953D04">
              <w:rPr>
                <w:sz w:val="26"/>
                <w:szCs w:val="26"/>
              </w:rPr>
              <w:t>187.20</w:t>
            </w:r>
          </w:p>
        </w:tc>
        <w:tc>
          <w:tcPr>
            <w:tcW w:w="1656" w:type="dxa"/>
          </w:tcPr>
          <w:p w14:paraId="76D15547" w14:textId="77777777" w:rsidR="00A42765" w:rsidRPr="00953D04" w:rsidRDefault="00000000">
            <w:pPr>
              <w:rPr>
                <w:sz w:val="26"/>
                <w:szCs w:val="26"/>
              </w:rPr>
            </w:pPr>
            <w:r w:rsidRPr="00953D04">
              <w:rPr>
                <w:sz w:val="26"/>
                <w:szCs w:val="26"/>
              </w:rPr>
              <w:t>101.00</w:t>
            </w:r>
          </w:p>
        </w:tc>
        <w:tc>
          <w:tcPr>
            <w:tcW w:w="1656" w:type="dxa"/>
          </w:tcPr>
          <w:p w14:paraId="57C1842C" w14:textId="77777777" w:rsidR="00A42765" w:rsidRPr="00953D04" w:rsidRDefault="00000000">
            <w:pPr>
              <w:rPr>
                <w:sz w:val="26"/>
                <w:szCs w:val="26"/>
              </w:rPr>
            </w:pPr>
            <w:r w:rsidRPr="00953D04">
              <w:rPr>
                <w:sz w:val="26"/>
                <w:szCs w:val="26"/>
              </w:rPr>
              <w:t>offline</w:t>
            </w:r>
          </w:p>
        </w:tc>
        <w:tc>
          <w:tcPr>
            <w:tcW w:w="1656" w:type="dxa"/>
          </w:tcPr>
          <w:p w14:paraId="35F85DBB" w14:textId="77777777" w:rsidR="00A42765" w:rsidRPr="00953D04" w:rsidRDefault="00000000">
            <w:pPr>
              <w:rPr>
                <w:sz w:val="26"/>
                <w:szCs w:val="26"/>
              </w:rPr>
            </w:pPr>
            <w:r w:rsidRPr="00953D04">
              <w:rPr>
                <w:sz w:val="26"/>
                <w:szCs w:val="26"/>
              </w:rPr>
              <w:t>7.00</w:t>
            </w:r>
          </w:p>
        </w:tc>
      </w:tr>
      <w:tr w:rsidR="00A42765" w:rsidRPr="00953D04" w14:paraId="2159C3D5" w14:textId="77777777">
        <w:tc>
          <w:tcPr>
            <w:tcW w:w="1656" w:type="dxa"/>
          </w:tcPr>
          <w:p w14:paraId="2AC19A5A" w14:textId="77777777" w:rsidR="00A42765" w:rsidRPr="00953D04" w:rsidRDefault="00000000">
            <w:pPr>
              <w:rPr>
                <w:sz w:val="26"/>
                <w:szCs w:val="26"/>
              </w:rPr>
            </w:pPr>
            <w:r w:rsidRPr="00953D04">
              <w:rPr>
                <w:sz w:val="26"/>
                <w:szCs w:val="26"/>
              </w:rPr>
              <w:t>ORD000267</w:t>
            </w:r>
          </w:p>
        </w:tc>
        <w:tc>
          <w:tcPr>
            <w:tcW w:w="1656" w:type="dxa"/>
          </w:tcPr>
          <w:p w14:paraId="604B3AD2" w14:textId="77777777" w:rsidR="00A42765" w:rsidRPr="00953D04" w:rsidRDefault="00000000">
            <w:pPr>
              <w:rPr>
                <w:sz w:val="26"/>
                <w:szCs w:val="26"/>
              </w:rPr>
            </w:pPr>
            <w:r w:rsidRPr="00953D04">
              <w:rPr>
                <w:sz w:val="26"/>
                <w:szCs w:val="26"/>
              </w:rPr>
              <w:t>72.00</w:t>
            </w:r>
          </w:p>
        </w:tc>
        <w:tc>
          <w:tcPr>
            <w:tcW w:w="1656" w:type="dxa"/>
          </w:tcPr>
          <w:p w14:paraId="411C791C" w14:textId="77777777" w:rsidR="00A42765" w:rsidRPr="00953D04" w:rsidRDefault="00000000">
            <w:pPr>
              <w:rPr>
                <w:sz w:val="26"/>
                <w:szCs w:val="26"/>
              </w:rPr>
            </w:pPr>
            <w:r w:rsidRPr="00953D04">
              <w:rPr>
                <w:sz w:val="26"/>
                <w:szCs w:val="26"/>
              </w:rPr>
              <w:t>155.40</w:t>
            </w:r>
          </w:p>
        </w:tc>
        <w:tc>
          <w:tcPr>
            <w:tcW w:w="1656" w:type="dxa"/>
          </w:tcPr>
          <w:p w14:paraId="7C5EF372" w14:textId="77777777" w:rsidR="00A42765" w:rsidRPr="00953D04" w:rsidRDefault="00000000">
            <w:pPr>
              <w:rPr>
                <w:sz w:val="26"/>
                <w:szCs w:val="26"/>
              </w:rPr>
            </w:pPr>
            <w:r w:rsidRPr="00953D04">
              <w:rPr>
                <w:sz w:val="26"/>
                <w:szCs w:val="26"/>
              </w:rPr>
              <w:t>83.40</w:t>
            </w:r>
          </w:p>
        </w:tc>
        <w:tc>
          <w:tcPr>
            <w:tcW w:w="1656" w:type="dxa"/>
          </w:tcPr>
          <w:p w14:paraId="61AE592B" w14:textId="77777777" w:rsidR="00A42765" w:rsidRPr="00953D04" w:rsidRDefault="00000000">
            <w:pPr>
              <w:rPr>
                <w:sz w:val="26"/>
                <w:szCs w:val="26"/>
              </w:rPr>
            </w:pPr>
            <w:r w:rsidRPr="00953D04">
              <w:rPr>
                <w:sz w:val="26"/>
                <w:szCs w:val="26"/>
              </w:rPr>
              <w:t>shopee</w:t>
            </w:r>
          </w:p>
        </w:tc>
        <w:tc>
          <w:tcPr>
            <w:tcW w:w="1656" w:type="dxa"/>
          </w:tcPr>
          <w:p w14:paraId="789FB117" w14:textId="77777777" w:rsidR="00A42765" w:rsidRPr="00953D04" w:rsidRDefault="00000000">
            <w:pPr>
              <w:rPr>
                <w:sz w:val="26"/>
                <w:szCs w:val="26"/>
              </w:rPr>
            </w:pPr>
            <w:r w:rsidRPr="00953D04">
              <w:rPr>
                <w:sz w:val="26"/>
                <w:szCs w:val="26"/>
              </w:rPr>
              <w:t>2.99</w:t>
            </w:r>
          </w:p>
        </w:tc>
      </w:tr>
    </w:tbl>
    <w:p w14:paraId="0C171AEC" w14:textId="5E63B145" w:rsidR="00A42765" w:rsidRDefault="00000000" w:rsidP="001F682E">
      <w:r>
        <w:rPr>
          <w:b/>
          <w:color w:val="1F4E79"/>
          <w:sz w:val="40"/>
        </w:rPr>
        <w:t xml:space="preserve">16. HỌC MÁY — </w:t>
      </w:r>
      <w:proofErr w:type="spellStart"/>
      <w:r w:rsidR="00953D04">
        <w:rPr>
          <w:b/>
          <w:color w:val="1F4E79"/>
          <w:sz w:val="40"/>
        </w:rPr>
        <w:t>cảnh</w:t>
      </w:r>
      <w:proofErr w:type="spellEnd"/>
      <w:r w:rsidR="00953D04">
        <w:rPr>
          <w:b/>
          <w:color w:val="1F4E79"/>
          <w:sz w:val="40"/>
        </w:rPr>
        <w:t xml:space="preserve"> </w:t>
      </w:r>
      <w:proofErr w:type="spellStart"/>
      <w:r w:rsidR="00953D04">
        <w:rPr>
          <w:b/>
          <w:color w:val="1F4E79"/>
          <w:sz w:val="40"/>
        </w:rPr>
        <w:t>báo</w:t>
      </w:r>
      <w:proofErr w:type="spellEnd"/>
      <w:r w:rsidR="00953D04">
        <w:rPr>
          <w:b/>
          <w:color w:val="1F4E79"/>
          <w:sz w:val="40"/>
        </w:rPr>
        <w:t xml:space="preserve"> </w:t>
      </w:r>
      <w:proofErr w:type="spellStart"/>
      <w:r w:rsidR="00953D04">
        <w:rPr>
          <w:b/>
          <w:color w:val="1F4E79"/>
          <w:sz w:val="40"/>
        </w:rPr>
        <w:t>tồn</w:t>
      </w:r>
      <w:proofErr w:type="spellEnd"/>
      <w:r w:rsidR="00953D04">
        <w:rPr>
          <w:b/>
          <w:color w:val="1F4E79"/>
          <w:sz w:val="40"/>
        </w:rPr>
        <w:t xml:space="preserve"> </w:t>
      </w:r>
      <w:proofErr w:type="spellStart"/>
      <w:r w:rsidR="00953D04">
        <w:rPr>
          <w:b/>
          <w:color w:val="1F4E79"/>
          <w:sz w:val="40"/>
        </w:rPr>
        <w:t>kho</w:t>
      </w:r>
      <w:proofErr w:type="spellEnd"/>
    </w:p>
    <w:tbl>
      <w:tblPr>
        <w:tblStyle w:val="TableGrid"/>
        <w:tblW w:w="0" w:type="auto"/>
        <w:tblLook w:val="04A0" w:firstRow="1" w:lastRow="0" w:firstColumn="1" w:lastColumn="0" w:noHBand="0" w:noVBand="1"/>
      </w:tblPr>
      <w:tblGrid>
        <w:gridCol w:w="2613"/>
        <w:gridCol w:w="1911"/>
        <w:gridCol w:w="1908"/>
        <w:gridCol w:w="1873"/>
        <w:gridCol w:w="1847"/>
      </w:tblGrid>
      <w:tr w:rsidR="00A42765" w:rsidRPr="00953D04" w14:paraId="77830FD5" w14:textId="77777777">
        <w:tc>
          <w:tcPr>
            <w:tcW w:w="1987" w:type="dxa"/>
          </w:tcPr>
          <w:p w14:paraId="6D708CF3" w14:textId="77777777" w:rsidR="00A42765" w:rsidRPr="00953D04" w:rsidRDefault="00000000">
            <w:pPr>
              <w:rPr>
                <w:sz w:val="26"/>
                <w:szCs w:val="26"/>
              </w:rPr>
            </w:pPr>
            <w:r w:rsidRPr="00953D04">
              <w:rPr>
                <w:b/>
                <w:sz w:val="26"/>
                <w:szCs w:val="26"/>
              </w:rPr>
              <w:t>Model</w:t>
            </w:r>
          </w:p>
        </w:tc>
        <w:tc>
          <w:tcPr>
            <w:tcW w:w="1987" w:type="dxa"/>
          </w:tcPr>
          <w:p w14:paraId="11DC2F7B" w14:textId="77777777" w:rsidR="00A42765" w:rsidRPr="00953D04" w:rsidRDefault="00000000">
            <w:pPr>
              <w:rPr>
                <w:sz w:val="26"/>
                <w:szCs w:val="26"/>
              </w:rPr>
            </w:pPr>
            <w:r w:rsidRPr="00953D04">
              <w:rPr>
                <w:b/>
                <w:sz w:val="26"/>
                <w:szCs w:val="26"/>
              </w:rPr>
              <w:t>Accuracy</w:t>
            </w:r>
          </w:p>
        </w:tc>
        <w:tc>
          <w:tcPr>
            <w:tcW w:w="1987" w:type="dxa"/>
          </w:tcPr>
          <w:p w14:paraId="4716360F" w14:textId="77777777" w:rsidR="00A42765" w:rsidRPr="00953D04" w:rsidRDefault="00000000">
            <w:pPr>
              <w:rPr>
                <w:sz w:val="26"/>
                <w:szCs w:val="26"/>
              </w:rPr>
            </w:pPr>
            <w:r w:rsidRPr="00953D04">
              <w:rPr>
                <w:b/>
                <w:sz w:val="26"/>
                <w:szCs w:val="26"/>
              </w:rPr>
              <w:t>Precision</w:t>
            </w:r>
          </w:p>
        </w:tc>
        <w:tc>
          <w:tcPr>
            <w:tcW w:w="1987" w:type="dxa"/>
          </w:tcPr>
          <w:p w14:paraId="3A24B604" w14:textId="77777777" w:rsidR="00A42765" w:rsidRPr="00953D04" w:rsidRDefault="00000000">
            <w:pPr>
              <w:rPr>
                <w:sz w:val="26"/>
                <w:szCs w:val="26"/>
              </w:rPr>
            </w:pPr>
            <w:r w:rsidRPr="00953D04">
              <w:rPr>
                <w:b/>
                <w:sz w:val="26"/>
                <w:szCs w:val="26"/>
              </w:rPr>
              <w:t>Recall</w:t>
            </w:r>
          </w:p>
        </w:tc>
        <w:tc>
          <w:tcPr>
            <w:tcW w:w="1987" w:type="dxa"/>
          </w:tcPr>
          <w:p w14:paraId="2D6785C1" w14:textId="77777777" w:rsidR="00A42765" w:rsidRPr="00953D04" w:rsidRDefault="00000000">
            <w:pPr>
              <w:rPr>
                <w:sz w:val="26"/>
                <w:szCs w:val="26"/>
              </w:rPr>
            </w:pPr>
            <w:r w:rsidRPr="00953D04">
              <w:rPr>
                <w:b/>
                <w:sz w:val="26"/>
                <w:szCs w:val="26"/>
              </w:rPr>
              <w:t>F1</w:t>
            </w:r>
          </w:p>
        </w:tc>
      </w:tr>
      <w:tr w:rsidR="00A42765" w:rsidRPr="00953D04" w14:paraId="028AC8DE" w14:textId="77777777">
        <w:tc>
          <w:tcPr>
            <w:tcW w:w="1987" w:type="dxa"/>
          </w:tcPr>
          <w:p w14:paraId="7A034C98" w14:textId="77777777" w:rsidR="00A42765" w:rsidRPr="00953D04" w:rsidRDefault="00000000">
            <w:pPr>
              <w:rPr>
                <w:sz w:val="26"/>
                <w:szCs w:val="26"/>
              </w:rPr>
            </w:pPr>
            <w:r w:rsidRPr="00953D04">
              <w:rPr>
                <w:sz w:val="26"/>
                <w:szCs w:val="26"/>
              </w:rPr>
              <w:t>DummyClassifier</w:t>
            </w:r>
          </w:p>
        </w:tc>
        <w:tc>
          <w:tcPr>
            <w:tcW w:w="1987" w:type="dxa"/>
          </w:tcPr>
          <w:p w14:paraId="6B9E6AE9" w14:textId="77777777" w:rsidR="00A42765" w:rsidRPr="00953D04" w:rsidRDefault="00000000">
            <w:pPr>
              <w:rPr>
                <w:sz w:val="26"/>
                <w:szCs w:val="26"/>
              </w:rPr>
            </w:pPr>
            <w:r w:rsidRPr="00953D04">
              <w:rPr>
                <w:sz w:val="26"/>
                <w:szCs w:val="26"/>
              </w:rPr>
              <w:t>0.85</w:t>
            </w:r>
          </w:p>
        </w:tc>
        <w:tc>
          <w:tcPr>
            <w:tcW w:w="1987" w:type="dxa"/>
          </w:tcPr>
          <w:p w14:paraId="37786B0D" w14:textId="77777777" w:rsidR="00A42765" w:rsidRPr="00953D04" w:rsidRDefault="00000000">
            <w:pPr>
              <w:rPr>
                <w:sz w:val="26"/>
                <w:szCs w:val="26"/>
              </w:rPr>
            </w:pPr>
            <w:r w:rsidRPr="00953D04">
              <w:rPr>
                <w:sz w:val="26"/>
                <w:szCs w:val="26"/>
              </w:rPr>
              <w:t>0.85</w:t>
            </w:r>
          </w:p>
        </w:tc>
        <w:tc>
          <w:tcPr>
            <w:tcW w:w="1987" w:type="dxa"/>
          </w:tcPr>
          <w:p w14:paraId="21AF95AF" w14:textId="77777777" w:rsidR="00A42765" w:rsidRPr="00953D04" w:rsidRDefault="00000000">
            <w:pPr>
              <w:rPr>
                <w:sz w:val="26"/>
                <w:szCs w:val="26"/>
              </w:rPr>
            </w:pPr>
            <w:r w:rsidRPr="00953D04">
              <w:rPr>
                <w:sz w:val="26"/>
                <w:szCs w:val="26"/>
              </w:rPr>
              <w:t>1.00</w:t>
            </w:r>
          </w:p>
        </w:tc>
        <w:tc>
          <w:tcPr>
            <w:tcW w:w="1987" w:type="dxa"/>
          </w:tcPr>
          <w:p w14:paraId="680E2ABF" w14:textId="77777777" w:rsidR="00A42765" w:rsidRPr="00953D04" w:rsidRDefault="00000000">
            <w:pPr>
              <w:rPr>
                <w:sz w:val="26"/>
                <w:szCs w:val="26"/>
              </w:rPr>
            </w:pPr>
            <w:r w:rsidRPr="00953D04">
              <w:rPr>
                <w:sz w:val="26"/>
                <w:szCs w:val="26"/>
              </w:rPr>
              <w:t>0.92</w:t>
            </w:r>
          </w:p>
        </w:tc>
      </w:tr>
      <w:tr w:rsidR="00A42765" w:rsidRPr="00953D04" w14:paraId="042BA52A" w14:textId="77777777">
        <w:tc>
          <w:tcPr>
            <w:tcW w:w="1987" w:type="dxa"/>
          </w:tcPr>
          <w:p w14:paraId="21489A35" w14:textId="77777777" w:rsidR="00A42765" w:rsidRPr="00953D04" w:rsidRDefault="00000000">
            <w:pPr>
              <w:rPr>
                <w:sz w:val="26"/>
                <w:szCs w:val="26"/>
              </w:rPr>
            </w:pPr>
            <w:r w:rsidRPr="00953D04">
              <w:rPr>
                <w:sz w:val="26"/>
                <w:szCs w:val="26"/>
              </w:rPr>
              <w:t>LogisticRegression</w:t>
            </w:r>
          </w:p>
        </w:tc>
        <w:tc>
          <w:tcPr>
            <w:tcW w:w="1987" w:type="dxa"/>
          </w:tcPr>
          <w:p w14:paraId="7950A783" w14:textId="77777777" w:rsidR="00A42765" w:rsidRPr="00953D04" w:rsidRDefault="00000000">
            <w:pPr>
              <w:rPr>
                <w:sz w:val="26"/>
                <w:szCs w:val="26"/>
              </w:rPr>
            </w:pPr>
            <w:r w:rsidRPr="00953D04">
              <w:rPr>
                <w:sz w:val="26"/>
                <w:szCs w:val="26"/>
              </w:rPr>
              <w:t>0.93</w:t>
            </w:r>
          </w:p>
        </w:tc>
        <w:tc>
          <w:tcPr>
            <w:tcW w:w="1987" w:type="dxa"/>
          </w:tcPr>
          <w:p w14:paraId="26374FA4" w14:textId="77777777" w:rsidR="00A42765" w:rsidRPr="00953D04" w:rsidRDefault="00000000">
            <w:pPr>
              <w:rPr>
                <w:sz w:val="26"/>
                <w:szCs w:val="26"/>
              </w:rPr>
            </w:pPr>
            <w:r w:rsidRPr="00953D04">
              <w:rPr>
                <w:sz w:val="26"/>
                <w:szCs w:val="26"/>
              </w:rPr>
              <w:t>1.00</w:t>
            </w:r>
          </w:p>
        </w:tc>
        <w:tc>
          <w:tcPr>
            <w:tcW w:w="1987" w:type="dxa"/>
          </w:tcPr>
          <w:p w14:paraId="32F71494" w14:textId="77777777" w:rsidR="00A42765" w:rsidRPr="00953D04" w:rsidRDefault="00000000">
            <w:pPr>
              <w:rPr>
                <w:sz w:val="26"/>
                <w:szCs w:val="26"/>
              </w:rPr>
            </w:pPr>
            <w:r w:rsidRPr="00953D04">
              <w:rPr>
                <w:sz w:val="26"/>
                <w:szCs w:val="26"/>
              </w:rPr>
              <w:t>0.91</w:t>
            </w:r>
          </w:p>
        </w:tc>
        <w:tc>
          <w:tcPr>
            <w:tcW w:w="1987" w:type="dxa"/>
          </w:tcPr>
          <w:p w14:paraId="4BDD4EFA" w14:textId="77777777" w:rsidR="00A42765" w:rsidRPr="00953D04" w:rsidRDefault="00000000">
            <w:pPr>
              <w:rPr>
                <w:sz w:val="26"/>
                <w:szCs w:val="26"/>
              </w:rPr>
            </w:pPr>
            <w:r w:rsidRPr="00953D04">
              <w:rPr>
                <w:sz w:val="26"/>
                <w:szCs w:val="26"/>
              </w:rPr>
              <w:t>0.95</w:t>
            </w:r>
          </w:p>
        </w:tc>
      </w:tr>
      <w:tr w:rsidR="00A42765" w:rsidRPr="00953D04" w14:paraId="2FAD9BA9" w14:textId="77777777">
        <w:tc>
          <w:tcPr>
            <w:tcW w:w="1987" w:type="dxa"/>
          </w:tcPr>
          <w:p w14:paraId="196BF5A8" w14:textId="77777777" w:rsidR="00A42765" w:rsidRPr="00953D04" w:rsidRDefault="00000000">
            <w:pPr>
              <w:rPr>
                <w:sz w:val="26"/>
                <w:szCs w:val="26"/>
              </w:rPr>
            </w:pPr>
            <w:r w:rsidRPr="00953D04">
              <w:rPr>
                <w:sz w:val="26"/>
                <w:szCs w:val="26"/>
              </w:rPr>
              <w:t>DecisionTreeClassifier</w:t>
            </w:r>
          </w:p>
        </w:tc>
        <w:tc>
          <w:tcPr>
            <w:tcW w:w="1987" w:type="dxa"/>
          </w:tcPr>
          <w:p w14:paraId="5DBBE6C0" w14:textId="77777777" w:rsidR="00A42765" w:rsidRPr="00953D04" w:rsidRDefault="00000000">
            <w:pPr>
              <w:rPr>
                <w:sz w:val="26"/>
                <w:szCs w:val="26"/>
              </w:rPr>
            </w:pPr>
            <w:r w:rsidRPr="00953D04">
              <w:rPr>
                <w:sz w:val="26"/>
                <w:szCs w:val="26"/>
              </w:rPr>
              <w:t>0.96</w:t>
            </w:r>
          </w:p>
        </w:tc>
        <w:tc>
          <w:tcPr>
            <w:tcW w:w="1987" w:type="dxa"/>
          </w:tcPr>
          <w:p w14:paraId="0C9040D9" w14:textId="77777777" w:rsidR="00A42765" w:rsidRPr="00953D04" w:rsidRDefault="00000000">
            <w:pPr>
              <w:rPr>
                <w:sz w:val="26"/>
                <w:szCs w:val="26"/>
              </w:rPr>
            </w:pPr>
            <w:r w:rsidRPr="00953D04">
              <w:rPr>
                <w:sz w:val="26"/>
                <w:szCs w:val="26"/>
              </w:rPr>
              <w:t>1.00</w:t>
            </w:r>
          </w:p>
        </w:tc>
        <w:tc>
          <w:tcPr>
            <w:tcW w:w="1987" w:type="dxa"/>
          </w:tcPr>
          <w:p w14:paraId="15148A4B" w14:textId="77777777" w:rsidR="00A42765" w:rsidRPr="00953D04" w:rsidRDefault="00000000">
            <w:pPr>
              <w:rPr>
                <w:sz w:val="26"/>
                <w:szCs w:val="26"/>
              </w:rPr>
            </w:pPr>
            <w:r w:rsidRPr="00953D04">
              <w:rPr>
                <w:sz w:val="26"/>
                <w:szCs w:val="26"/>
              </w:rPr>
              <w:t>0.96</w:t>
            </w:r>
          </w:p>
        </w:tc>
        <w:tc>
          <w:tcPr>
            <w:tcW w:w="1987" w:type="dxa"/>
          </w:tcPr>
          <w:p w14:paraId="500A2155" w14:textId="77777777" w:rsidR="00A42765" w:rsidRPr="00953D04" w:rsidRDefault="00000000">
            <w:pPr>
              <w:rPr>
                <w:sz w:val="26"/>
                <w:szCs w:val="26"/>
              </w:rPr>
            </w:pPr>
            <w:r w:rsidRPr="00953D04">
              <w:rPr>
                <w:sz w:val="26"/>
                <w:szCs w:val="26"/>
              </w:rPr>
              <w:t>0.98</w:t>
            </w:r>
          </w:p>
        </w:tc>
      </w:tr>
    </w:tbl>
    <w:p w14:paraId="32397DCF" w14:textId="77777777" w:rsidR="00A42765" w:rsidRPr="00953D04" w:rsidRDefault="00000000" w:rsidP="00953D04">
      <w:pPr>
        <w:spacing w:after="140"/>
        <w:jc w:val="both"/>
        <w:rPr>
          <w:sz w:val="26"/>
          <w:szCs w:val="26"/>
        </w:rPr>
      </w:pPr>
      <w:r w:rsidRPr="00953D04">
        <w:rPr>
          <w:sz w:val="26"/>
          <w:szCs w:val="26"/>
        </w:rPr>
        <w:t>Nhãn low_stock bằng 1 khi current_quantity ≤ reorder_level. Đặc trưng chỉ dùng thông tin đầu kỳ và bán/nhập nửa đầu năm để hạn chế rò rỉ từ kết quả cuối kỳ.</w:t>
      </w:r>
    </w:p>
    <w:p w14:paraId="629C38C0" w14:textId="77777777" w:rsidR="00A42765" w:rsidRPr="00953D04" w:rsidRDefault="00000000" w:rsidP="00953D04">
      <w:pPr>
        <w:spacing w:after="140"/>
        <w:jc w:val="both"/>
        <w:rPr>
          <w:sz w:val="26"/>
          <w:szCs w:val="26"/>
        </w:rPr>
      </w:pPr>
      <w:r w:rsidRPr="00953D04">
        <w:rPr>
          <w:sz w:val="26"/>
          <w:szCs w:val="26"/>
        </w:rPr>
        <w:t>DecisionTreeClassifier đạt F1 khoảng 0,98; Logistic Regression cũng vượt baseline. Vì lớp dương chiếm khoảng 85%, Accuracy không đủ để đánh giá và phải xem Precision, Recall, F1.</w:t>
      </w:r>
    </w:p>
    <w:p w14:paraId="1E3A13B1" w14:textId="77777777" w:rsidR="00A42765" w:rsidRPr="00953D04" w:rsidRDefault="00000000" w:rsidP="00953D04">
      <w:pPr>
        <w:spacing w:after="140"/>
        <w:jc w:val="both"/>
        <w:rPr>
          <w:sz w:val="26"/>
          <w:szCs w:val="26"/>
        </w:rPr>
      </w:pPr>
      <w:r w:rsidRPr="00953D04">
        <w:rPr>
          <w:sz w:val="26"/>
          <w:szCs w:val="26"/>
        </w:rPr>
        <w:t>Tập chỉ có 90 sản phẩm nên kết quả có phương sai cao. Mô hình không nên tự động đặt hàng nếu chưa có dữ liệu lịch sử thực và kiểm thử theo thời gian.</w:t>
      </w:r>
    </w:p>
    <w:p w14:paraId="35121D08" w14:textId="77777777" w:rsidR="00A42765" w:rsidRDefault="00000000">
      <w:pPr>
        <w:pStyle w:val="Heading2"/>
      </w:pPr>
      <w:r>
        <w:t>Đặc trưng và cân bằng lớp</w:t>
      </w:r>
    </w:p>
    <w:tbl>
      <w:tblPr>
        <w:tblStyle w:val="TableGrid"/>
        <w:tblW w:w="0" w:type="auto"/>
        <w:tblLook w:val="04A0" w:firstRow="1" w:lastRow="0" w:firstColumn="1" w:lastColumn="0" w:noHBand="0" w:noVBand="1"/>
      </w:tblPr>
      <w:tblGrid>
        <w:gridCol w:w="4968"/>
        <w:gridCol w:w="4968"/>
      </w:tblGrid>
      <w:tr w:rsidR="00A42765" w:rsidRPr="00953D04" w14:paraId="3C40AD59" w14:textId="77777777">
        <w:tc>
          <w:tcPr>
            <w:tcW w:w="4968" w:type="dxa"/>
          </w:tcPr>
          <w:p w14:paraId="12F08A6F" w14:textId="77777777" w:rsidR="00A42765" w:rsidRPr="00953D04" w:rsidRDefault="00000000">
            <w:pPr>
              <w:rPr>
                <w:sz w:val="26"/>
                <w:szCs w:val="26"/>
              </w:rPr>
            </w:pPr>
            <w:r w:rsidRPr="00953D04">
              <w:rPr>
                <w:b/>
                <w:sz w:val="26"/>
                <w:szCs w:val="26"/>
              </w:rPr>
              <w:t>Nhóm</w:t>
            </w:r>
          </w:p>
        </w:tc>
        <w:tc>
          <w:tcPr>
            <w:tcW w:w="4968" w:type="dxa"/>
          </w:tcPr>
          <w:p w14:paraId="30FB8597" w14:textId="77777777" w:rsidR="00A42765" w:rsidRPr="00953D04" w:rsidRDefault="00000000">
            <w:pPr>
              <w:rPr>
                <w:sz w:val="26"/>
                <w:szCs w:val="26"/>
              </w:rPr>
            </w:pPr>
            <w:r w:rsidRPr="00953D04">
              <w:rPr>
                <w:b/>
                <w:sz w:val="26"/>
                <w:szCs w:val="26"/>
              </w:rPr>
              <w:t>Chi tiết</w:t>
            </w:r>
          </w:p>
        </w:tc>
      </w:tr>
      <w:tr w:rsidR="00A42765" w:rsidRPr="00953D04" w14:paraId="268F63F5" w14:textId="77777777">
        <w:tc>
          <w:tcPr>
            <w:tcW w:w="4968" w:type="dxa"/>
          </w:tcPr>
          <w:p w14:paraId="184711B7" w14:textId="77777777" w:rsidR="00A42765" w:rsidRPr="00953D04" w:rsidRDefault="00000000">
            <w:pPr>
              <w:rPr>
                <w:sz w:val="26"/>
                <w:szCs w:val="26"/>
              </w:rPr>
            </w:pPr>
            <w:r w:rsidRPr="00953D04">
              <w:rPr>
                <w:sz w:val="26"/>
                <w:szCs w:val="26"/>
              </w:rPr>
              <w:t>Biến số</w:t>
            </w:r>
          </w:p>
        </w:tc>
        <w:tc>
          <w:tcPr>
            <w:tcW w:w="4968" w:type="dxa"/>
          </w:tcPr>
          <w:p w14:paraId="797F5FE9" w14:textId="77777777" w:rsidR="00A42765" w:rsidRPr="00953D04" w:rsidRDefault="00000000">
            <w:pPr>
              <w:rPr>
                <w:sz w:val="26"/>
                <w:szCs w:val="26"/>
              </w:rPr>
            </w:pPr>
            <w:r w:rsidRPr="00953D04">
              <w:rPr>
                <w:sz w:val="26"/>
                <w:szCs w:val="26"/>
              </w:rPr>
              <w:t>unit_price, popularity_weight, initial_quantity, reorder_level, reorder_ratio, early_sold_qty, early_import_qty, early_sell_through</w:t>
            </w:r>
          </w:p>
        </w:tc>
      </w:tr>
      <w:tr w:rsidR="00A42765" w:rsidRPr="00953D04" w14:paraId="1593F7F8" w14:textId="77777777">
        <w:tc>
          <w:tcPr>
            <w:tcW w:w="4968" w:type="dxa"/>
          </w:tcPr>
          <w:p w14:paraId="65FA80A6" w14:textId="77777777" w:rsidR="00A42765" w:rsidRPr="00953D04" w:rsidRDefault="00000000">
            <w:pPr>
              <w:rPr>
                <w:sz w:val="26"/>
                <w:szCs w:val="26"/>
              </w:rPr>
            </w:pPr>
            <w:r w:rsidRPr="00953D04">
              <w:rPr>
                <w:sz w:val="26"/>
                <w:szCs w:val="26"/>
              </w:rPr>
              <w:t>Biến phân loại</w:t>
            </w:r>
          </w:p>
        </w:tc>
        <w:tc>
          <w:tcPr>
            <w:tcW w:w="4968" w:type="dxa"/>
          </w:tcPr>
          <w:p w14:paraId="5626478E" w14:textId="77777777" w:rsidR="00A42765" w:rsidRPr="00953D04" w:rsidRDefault="00000000">
            <w:pPr>
              <w:rPr>
                <w:sz w:val="26"/>
                <w:szCs w:val="26"/>
              </w:rPr>
            </w:pPr>
            <w:r w:rsidRPr="00953D04">
              <w:rPr>
                <w:sz w:val="26"/>
                <w:szCs w:val="26"/>
              </w:rPr>
              <w:t>category, source_type</w:t>
            </w:r>
          </w:p>
        </w:tc>
      </w:tr>
      <w:tr w:rsidR="00A42765" w:rsidRPr="00953D04" w14:paraId="488540F4" w14:textId="77777777">
        <w:tc>
          <w:tcPr>
            <w:tcW w:w="4968" w:type="dxa"/>
          </w:tcPr>
          <w:p w14:paraId="689C8F5A" w14:textId="77777777" w:rsidR="00A42765" w:rsidRPr="00953D04" w:rsidRDefault="00000000">
            <w:pPr>
              <w:rPr>
                <w:sz w:val="26"/>
                <w:szCs w:val="26"/>
              </w:rPr>
            </w:pPr>
            <w:r w:rsidRPr="00953D04">
              <w:rPr>
                <w:sz w:val="26"/>
                <w:szCs w:val="26"/>
              </w:rPr>
              <w:t>Lớp low_stock=1</w:t>
            </w:r>
          </w:p>
        </w:tc>
        <w:tc>
          <w:tcPr>
            <w:tcW w:w="4968" w:type="dxa"/>
          </w:tcPr>
          <w:p w14:paraId="59345A9E" w14:textId="77777777" w:rsidR="00A42765" w:rsidRPr="00953D04" w:rsidRDefault="00000000">
            <w:pPr>
              <w:rPr>
                <w:sz w:val="26"/>
                <w:szCs w:val="26"/>
              </w:rPr>
            </w:pPr>
            <w:r w:rsidRPr="00953D04">
              <w:rPr>
                <w:sz w:val="26"/>
                <w:szCs w:val="26"/>
              </w:rPr>
              <w:t>77 SP (86%)</w:t>
            </w:r>
          </w:p>
        </w:tc>
      </w:tr>
      <w:tr w:rsidR="00A42765" w:rsidRPr="00953D04" w14:paraId="327A46AD" w14:textId="77777777">
        <w:tc>
          <w:tcPr>
            <w:tcW w:w="4968" w:type="dxa"/>
          </w:tcPr>
          <w:p w14:paraId="3B19BD83" w14:textId="77777777" w:rsidR="00A42765" w:rsidRPr="00953D04" w:rsidRDefault="00000000">
            <w:pPr>
              <w:rPr>
                <w:sz w:val="26"/>
                <w:szCs w:val="26"/>
              </w:rPr>
            </w:pPr>
            <w:r w:rsidRPr="00953D04">
              <w:rPr>
                <w:sz w:val="26"/>
                <w:szCs w:val="26"/>
              </w:rPr>
              <w:lastRenderedPageBreak/>
              <w:t>Lớp low_stock=0</w:t>
            </w:r>
          </w:p>
        </w:tc>
        <w:tc>
          <w:tcPr>
            <w:tcW w:w="4968" w:type="dxa"/>
          </w:tcPr>
          <w:p w14:paraId="65882181" w14:textId="77777777" w:rsidR="00A42765" w:rsidRPr="00953D04" w:rsidRDefault="00000000">
            <w:pPr>
              <w:rPr>
                <w:sz w:val="26"/>
                <w:szCs w:val="26"/>
              </w:rPr>
            </w:pPr>
            <w:r w:rsidRPr="00953D04">
              <w:rPr>
                <w:sz w:val="26"/>
                <w:szCs w:val="26"/>
              </w:rPr>
              <w:t>13 SP (14%)</w:t>
            </w:r>
          </w:p>
        </w:tc>
      </w:tr>
      <w:tr w:rsidR="00A42765" w:rsidRPr="00953D04" w14:paraId="5D617F1C" w14:textId="77777777">
        <w:tc>
          <w:tcPr>
            <w:tcW w:w="4968" w:type="dxa"/>
          </w:tcPr>
          <w:p w14:paraId="17F63B82" w14:textId="77777777" w:rsidR="00A42765" w:rsidRPr="00953D04" w:rsidRDefault="00000000">
            <w:pPr>
              <w:rPr>
                <w:sz w:val="26"/>
                <w:szCs w:val="26"/>
              </w:rPr>
            </w:pPr>
            <w:r w:rsidRPr="00953D04">
              <w:rPr>
                <w:sz w:val="26"/>
                <w:szCs w:val="26"/>
              </w:rPr>
              <w:t>Sai trên test</w:t>
            </w:r>
          </w:p>
        </w:tc>
        <w:tc>
          <w:tcPr>
            <w:tcW w:w="4968" w:type="dxa"/>
          </w:tcPr>
          <w:p w14:paraId="5C55A9D7" w14:textId="77777777" w:rsidR="00A42765" w:rsidRPr="00953D04" w:rsidRDefault="00000000">
            <w:pPr>
              <w:rPr>
                <w:sz w:val="26"/>
                <w:szCs w:val="26"/>
              </w:rPr>
            </w:pPr>
            <w:r w:rsidRPr="00953D04">
              <w:rPr>
                <w:sz w:val="26"/>
                <w:szCs w:val="26"/>
              </w:rPr>
              <w:t>1</w:t>
            </w:r>
          </w:p>
        </w:tc>
      </w:tr>
    </w:tbl>
    <w:p w14:paraId="08B4B0F8" w14:textId="0ECF5D34" w:rsidR="00A42765" w:rsidRDefault="00000000" w:rsidP="001F682E">
      <w:r>
        <w:rPr>
          <w:b/>
          <w:color w:val="1F4E79"/>
          <w:sz w:val="40"/>
        </w:rPr>
        <w:t xml:space="preserve">17. RFM </w:t>
      </w:r>
      <w:proofErr w:type="spellStart"/>
      <w:r w:rsidR="00953D04">
        <w:rPr>
          <w:b/>
          <w:color w:val="1F4E79"/>
          <w:sz w:val="40"/>
        </w:rPr>
        <w:t>và</w:t>
      </w:r>
      <w:proofErr w:type="spellEnd"/>
      <w:r>
        <w:rPr>
          <w:b/>
          <w:color w:val="1F4E79"/>
          <w:sz w:val="40"/>
        </w:rPr>
        <w:t xml:space="preserve"> K-M</w:t>
      </w:r>
      <w:r w:rsidR="00953D04">
        <w:rPr>
          <w:b/>
          <w:color w:val="1F4E79"/>
          <w:sz w:val="40"/>
        </w:rPr>
        <w:t>eans</w:t>
      </w:r>
    </w:p>
    <w:p w14:paraId="16F5C46F" w14:textId="77777777" w:rsidR="00A42765" w:rsidRDefault="00000000">
      <w:pPr>
        <w:jc w:val="center"/>
      </w:pPr>
      <w:r>
        <w:rPr>
          <w:noProof/>
        </w:rPr>
        <w:drawing>
          <wp:inline distT="0" distB="0" distL="0" distR="0" wp14:anchorId="13C88574" wp14:editId="0EB47FA5">
            <wp:extent cx="5303520" cy="327114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fm_clusters.png"/>
                    <pic:cNvPicPr/>
                  </pic:nvPicPr>
                  <pic:blipFill>
                    <a:blip r:embed="rId22"/>
                    <a:stretch>
                      <a:fillRect/>
                    </a:stretch>
                  </pic:blipFill>
                  <pic:spPr>
                    <a:xfrm>
                      <a:off x="0" y="0"/>
                      <a:ext cx="5303520" cy="3271149"/>
                    </a:xfrm>
                    <a:prstGeom prst="rect">
                      <a:avLst/>
                    </a:prstGeom>
                  </pic:spPr>
                </pic:pic>
              </a:graphicData>
            </a:graphic>
          </wp:inline>
        </w:drawing>
      </w:r>
    </w:p>
    <w:p w14:paraId="6D7D89DD" w14:textId="77777777" w:rsidR="00A42765" w:rsidRDefault="00000000">
      <w:pPr>
        <w:jc w:val="center"/>
      </w:pPr>
      <w:r>
        <w:rPr>
          <w:i/>
          <w:sz w:val="18"/>
        </w:rPr>
        <w:t>Hình 10. Các cụm khách hàng RFM</w:t>
      </w:r>
    </w:p>
    <w:p w14:paraId="041ED30B" w14:textId="77777777" w:rsidR="00A42765" w:rsidRDefault="00000000">
      <w:pPr>
        <w:jc w:val="center"/>
      </w:pPr>
      <w:r>
        <w:rPr>
          <w:noProof/>
        </w:rPr>
        <w:drawing>
          <wp:inline distT="0" distB="0" distL="0" distR="0" wp14:anchorId="3D91A1E0" wp14:editId="16FBEC6A">
            <wp:extent cx="4572000" cy="256070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rfm_segment_counts.png"/>
                    <pic:cNvPicPr/>
                  </pic:nvPicPr>
                  <pic:blipFill>
                    <a:blip r:embed="rId23"/>
                    <a:stretch>
                      <a:fillRect/>
                    </a:stretch>
                  </pic:blipFill>
                  <pic:spPr>
                    <a:xfrm>
                      <a:off x="0" y="0"/>
                      <a:ext cx="4572000" cy="2560702"/>
                    </a:xfrm>
                    <a:prstGeom prst="rect">
                      <a:avLst/>
                    </a:prstGeom>
                  </pic:spPr>
                </pic:pic>
              </a:graphicData>
            </a:graphic>
          </wp:inline>
        </w:drawing>
      </w:r>
    </w:p>
    <w:p w14:paraId="2D931082" w14:textId="77777777" w:rsidR="00A42765" w:rsidRDefault="00000000">
      <w:pPr>
        <w:jc w:val="center"/>
      </w:pPr>
      <w:r>
        <w:rPr>
          <w:i/>
          <w:sz w:val="18"/>
        </w:rPr>
        <w:t>Hình 11. Quy mô phân khúc</w:t>
      </w:r>
    </w:p>
    <w:p w14:paraId="7DED17F3" w14:textId="77777777" w:rsidR="00A42765" w:rsidRPr="00953D04" w:rsidRDefault="00000000" w:rsidP="00953D04">
      <w:pPr>
        <w:spacing w:after="140"/>
        <w:jc w:val="both"/>
        <w:rPr>
          <w:sz w:val="26"/>
          <w:szCs w:val="26"/>
        </w:rPr>
      </w:pPr>
      <w:r w:rsidRPr="00953D04">
        <w:rPr>
          <w:sz w:val="26"/>
          <w:szCs w:val="26"/>
        </w:rPr>
        <w:t>Ngày tham chiếu cố định 2026-01-01. Recency tính số ngày từ lần mua gần nhất; Frequency là số đơn duy nhất; Monetary là tổng doanh thu ròng.</w:t>
      </w:r>
    </w:p>
    <w:p w14:paraId="0BBCC57C" w14:textId="77777777" w:rsidR="00A42765" w:rsidRPr="00953D04" w:rsidRDefault="00000000" w:rsidP="00953D04">
      <w:pPr>
        <w:spacing w:after="140"/>
        <w:jc w:val="both"/>
        <w:rPr>
          <w:sz w:val="26"/>
          <w:szCs w:val="26"/>
        </w:rPr>
      </w:pPr>
      <w:r w:rsidRPr="00953D04">
        <w:rPr>
          <w:sz w:val="26"/>
          <w:szCs w:val="26"/>
        </w:rPr>
        <w:t>Dữ liệu dùng recency_days, frequency và log1p(monetary), sau đó StandardScaler. Số cụm được lựa chọn bằng silhouette trong khoảng k=3–6; k=4 cho kết quả tốt nhất trong lần chạy hiện tại.</w:t>
      </w:r>
    </w:p>
    <w:p w14:paraId="63F0D16E" w14:textId="77777777" w:rsidR="00A42765" w:rsidRDefault="00000000">
      <w:pPr>
        <w:pStyle w:val="Heading2"/>
      </w:pPr>
      <w:r>
        <w:lastRenderedPageBreak/>
        <w:t>Silhouette score theo số cụm k</w:t>
      </w:r>
    </w:p>
    <w:tbl>
      <w:tblPr>
        <w:tblStyle w:val="TableGrid"/>
        <w:tblW w:w="0" w:type="auto"/>
        <w:tblLook w:val="04A0" w:firstRow="1" w:lastRow="0" w:firstColumn="1" w:lastColumn="0" w:noHBand="0" w:noVBand="1"/>
      </w:tblPr>
      <w:tblGrid>
        <w:gridCol w:w="4968"/>
        <w:gridCol w:w="4968"/>
      </w:tblGrid>
      <w:tr w:rsidR="00A42765" w:rsidRPr="00953D04" w14:paraId="21125552" w14:textId="77777777">
        <w:tc>
          <w:tcPr>
            <w:tcW w:w="4968" w:type="dxa"/>
          </w:tcPr>
          <w:p w14:paraId="289F4952" w14:textId="77777777" w:rsidR="00A42765" w:rsidRPr="00953D04" w:rsidRDefault="00000000">
            <w:pPr>
              <w:rPr>
                <w:sz w:val="26"/>
                <w:szCs w:val="26"/>
              </w:rPr>
            </w:pPr>
            <w:r w:rsidRPr="00953D04">
              <w:rPr>
                <w:b/>
                <w:sz w:val="26"/>
                <w:szCs w:val="26"/>
              </w:rPr>
              <w:t>k</w:t>
            </w:r>
          </w:p>
        </w:tc>
        <w:tc>
          <w:tcPr>
            <w:tcW w:w="4968" w:type="dxa"/>
          </w:tcPr>
          <w:p w14:paraId="01CC98E6" w14:textId="77777777" w:rsidR="00A42765" w:rsidRPr="00953D04" w:rsidRDefault="00000000">
            <w:pPr>
              <w:rPr>
                <w:sz w:val="26"/>
                <w:szCs w:val="26"/>
              </w:rPr>
            </w:pPr>
            <w:r w:rsidRPr="00953D04">
              <w:rPr>
                <w:b/>
                <w:sz w:val="26"/>
                <w:szCs w:val="26"/>
              </w:rPr>
              <w:t>silhouette</w:t>
            </w:r>
          </w:p>
        </w:tc>
      </w:tr>
      <w:tr w:rsidR="00A42765" w:rsidRPr="00953D04" w14:paraId="00648DF4" w14:textId="77777777">
        <w:tc>
          <w:tcPr>
            <w:tcW w:w="4968" w:type="dxa"/>
          </w:tcPr>
          <w:p w14:paraId="575FF33F" w14:textId="77777777" w:rsidR="00A42765" w:rsidRPr="00953D04" w:rsidRDefault="00000000">
            <w:pPr>
              <w:rPr>
                <w:sz w:val="26"/>
                <w:szCs w:val="26"/>
              </w:rPr>
            </w:pPr>
            <w:r w:rsidRPr="00953D04">
              <w:rPr>
                <w:sz w:val="26"/>
                <w:szCs w:val="26"/>
              </w:rPr>
              <w:t>3</w:t>
            </w:r>
          </w:p>
        </w:tc>
        <w:tc>
          <w:tcPr>
            <w:tcW w:w="4968" w:type="dxa"/>
          </w:tcPr>
          <w:p w14:paraId="17039B2B" w14:textId="77777777" w:rsidR="00A42765" w:rsidRPr="00953D04" w:rsidRDefault="00000000">
            <w:pPr>
              <w:rPr>
                <w:sz w:val="26"/>
                <w:szCs w:val="26"/>
              </w:rPr>
            </w:pPr>
            <w:r w:rsidRPr="00953D04">
              <w:rPr>
                <w:sz w:val="26"/>
                <w:szCs w:val="26"/>
              </w:rPr>
              <w:t>0.31</w:t>
            </w:r>
          </w:p>
        </w:tc>
      </w:tr>
      <w:tr w:rsidR="00A42765" w:rsidRPr="00953D04" w14:paraId="214A2C6E" w14:textId="77777777">
        <w:tc>
          <w:tcPr>
            <w:tcW w:w="4968" w:type="dxa"/>
          </w:tcPr>
          <w:p w14:paraId="2CA66823" w14:textId="77777777" w:rsidR="00A42765" w:rsidRPr="00953D04" w:rsidRDefault="00000000">
            <w:pPr>
              <w:rPr>
                <w:sz w:val="26"/>
                <w:szCs w:val="26"/>
              </w:rPr>
            </w:pPr>
            <w:r w:rsidRPr="00953D04">
              <w:rPr>
                <w:sz w:val="26"/>
                <w:szCs w:val="26"/>
              </w:rPr>
              <w:t>4</w:t>
            </w:r>
          </w:p>
        </w:tc>
        <w:tc>
          <w:tcPr>
            <w:tcW w:w="4968" w:type="dxa"/>
          </w:tcPr>
          <w:p w14:paraId="06F5DDC9" w14:textId="77777777" w:rsidR="00A42765" w:rsidRPr="00953D04" w:rsidRDefault="00000000">
            <w:pPr>
              <w:rPr>
                <w:sz w:val="26"/>
                <w:szCs w:val="26"/>
              </w:rPr>
            </w:pPr>
            <w:r w:rsidRPr="00953D04">
              <w:rPr>
                <w:sz w:val="26"/>
                <w:szCs w:val="26"/>
              </w:rPr>
              <w:t>0.32</w:t>
            </w:r>
          </w:p>
        </w:tc>
      </w:tr>
      <w:tr w:rsidR="00A42765" w:rsidRPr="00953D04" w14:paraId="6926CAE7" w14:textId="77777777">
        <w:tc>
          <w:tcPr>
            <w:tcW w:w="4968" w:type="dxa"/>
          </w:tcPr>
          <w:p w14:paraId="35974B95" w14:textId="77777777" w:rsidR="00A42765" w:rsidRPr="00953D04" w:rsidRDefault="00000000">
            <w:pPr>
              <w:rPr>
                <w:sz w:val="26"/>
                <w:szCs w:val="26"/>
              </w:rPr>
            </w:pPr>
            <w:r w:rsidRPr="00953D04">
              <w:rPr>
                <w:sz w:val="26"/>
                <w:szCs w:val="26"/>
              </w:rPr>
              <w:t>5</w:t>
            </w:r>
          </w:p>
        </w:tc>
        <w:tc>
          <w:tcPr>
            <w:tcW w:w="4968" w:type="dxa"/>
          </w:tcPr>
          <w:p w14:paraId="083B61E2" w14:textId="77777777" w:rsidR="00A42765" w:rsidRPr="00953D04" w:rsidRDefault="00000000">
            <w:pPr>
              <w:rPr>
                <w:sz w:val="26"/>
                <w:szCs w:val="26"/>
              </w:rPr>
            </w:pPr>
            <w:r w:rsidRPr="00953D04">
              <w:rPr>
                <w:sz w:val="26"/>
                <w:szCs w:val="26"/>
              </w:rPr>
              <w:t>0.29</w:t>
            </w:r>
          </w:p>
        </w:tc>
      </w:tr>
      <w:tr w:rsidR="00A42765" w:rsidRPr="00953D04" w14:paraId="47B38A8E" w14:textId="77777777">
        <w:tc>
          <w:tcPr>
            <w:tcW w:w="4968" w:type="dxa"/>
          </w:tcPr>
          <w:p w14:paraId="1042FBC7" w14:textId="77777777" w:rsidR="00A42765" w:rsidRPr="00953D04" w:rsidRDefault="00000000">
            <w:pPr>
              <w:rPr>
                <w:sz w:val="26"/>
                <w:szCs w:val="26"/>
              </w:rPr>
            </w:pPr>
            <w:r w:rsidRPr="00953D04">
              <w:rPr>
                <w:sz w:val="26"/>
                <w:szCs w:val="26"/>
              </w:rPr>
              <w:t>6</w:t>
            </w:r>
          </w:p>
        </w:tc>
        <w:tc>
          <w:tcPr>
            <w:tcW w:w="4968" w:type="dxa"/>
          </w:tcPr>
          <w:p w14:paraId="74C1BE6E" w14:textId="77777777" w:rsidR="00A42765" w:rsidRPr="00953D04" w:rsidRDefault="00000000">
            <w:pPr>
              <w:rPr>
                <w:sz w:val="26"/>
                <w:szCs w:val="26"/>
              </w:rPr>
            </w:pPr>
            <w:r w:rsidRPr="00953D04">
              <w:rPr>
                <w:sz w:val="26"/>
                <w:szCs w:val="26"/>
              </w:rPr>
              <w:t>0.31</w:t>
            </w:r>
          </w:p>
        </w:tc>
      </w:tr>
    </w:tbl>
    <w:p w14:paraId="4DD74885" w14:textId="77777777" w:rsidR="00A42765" w:rsidRDefault="00000000">
      <w:pPr>
        <w:pStyle w:val="Heading2"/>
      </w:pPr>
      <w:r>
        <w:t>Mô tả phân khúc từ metadata</w:t>
      </w:r>
    </w:p>
    <w:tbl>
      <w:tblPr>
        <w:tblStyle w:val="TableGrid"/>
        <w:tblW w:w="0" w:type="auto"/>
        <w:tblLook w:val="04A0" w:firstRow="1" w:lastRow="0" w:firstColumn="1" w:lastColumn="0" w:noHBand="0" w:noVBand="1"/>
      </w:tblPr>
      <w:tblGrid>
        <w:gridCol w:w="1656"/>
        <w:gridCol w:w="1656"/>
        <w:gridCol w:w="1656"/>
        <w:gridCol w:w="1656"/>
        <w:gridCol w:w="1841"/>
        <w:gridCol w:w="1656"/>
      </w:tblGrid>
      <w:tr w:rsidR="00A42765" w:rsidRPr="00953D04" w14:paraId="4611471E" w14:textId="77777777">
        <w:tc>
          <w:tcPr>
            <w:tcW w:w="1656" w:type="dxa"/>
          </w:tcPr>
          <w:p w14:paraId="5705F579" w14:textId="7F0600F8" w:rsidR="00A42765" w:rsidRPr="00953D04" w:rsidRDefault="00953D04">
            <w:pPr>
              <w:rPr>
                <w:sz w:val="26"/>
                <w:szCs w:val="26"/>
              </w:rPr>
            </w:pPr>
            <w:proofErr w:type="spellStart"/>
            <w:r>
              <w:rPr>
                <w:b/>
                <w:sz w:val="26"/>
                <w:szCs w:val="26"/>
              </w:rPr>
              <w:t>Tên</w:t>
            </w:r>
            <w:proofErr w:type="spellEnd"/>
            <w:r>
              <w:rPr>
                <w:b/>
                <w:sz w:val="26"/>
                <w:szCs w:val="26"/>
              </w:rPr>
              <w:t xml:space="preserve"> </w:t>
            </w:r>
            <w:proofErr w:type="spellStart"/>
            <w:r>
              <w:rPr>
                <w:b/>
                <w:sz w:val="26"/>
                <w:szCs w:val="26"/>
              </w:rPr>
              <w:t>nhóm</w:t>
            </w:r>
            <w:proofErr w:type="spellEnd"/>
            <w:r>
              <w:rPr>
                <w:b/>
                <w:sz w:val="26"/>
                <w:szCs w:val="26"/>
              </w:rPr>
              <w:t xml:space="preserve"> </w:t>
            </w:r>
            <w:proofErr w:type="spellStart"/>
            <w:r>
              <w:rPr>
                <w:b/>
                <w:sz w:val="26"/>
                <w:szCs w:val="26"/>
              </w:rPr>
              <w:t>khách</w:t>
            </w:r>
            <w:proofErr w:type="spellEnd"/>
            <w:r>
              <w:rPr>
                <w:b/>
                <w:sz w:val="26"/>
                <w:szCs w:val="26"/>
              </w:rPr>
              <w:t xml:space="preserve"> </w:t>
            </w:r>
            <w:proofErr w:type="spellStart"/>
            <w:r>
              <w:rPr>
                <w:b/>
                <w:sz w:val="26"/>
                <w:szCs w:val="26"/>
              </w:rPr>
              <w:t>hàng</w:t>
            </w:r>
            <w:proofErr w:type="spellEnd"/>
          </w:p>
        </w:tc>
        <w:tc>
          <w:tcPr>
            <w:tcW w:w="1656" w:type="dxa"/>
          </w:tcPr>
          <w:p w14:paraId="1AA71706" w14:textId="4737ADD7" w:rsidR="00A42765" w:rsidRPr="00953D04" w:rsidRDefault="0001086B">
            <w:pPr>
              <w:rPr>
                <w:sz w:val="26"/>
                <w:szCs w:val="26"/>
              </w:rPr>
            </w:pPr>
            <w:proofErr w:type="spellStart"/>
            <w:r>
              <w:rPr>
                <w:b/>
                <w:sz w:val="26"/>
                <w:szCs w:val="26"/>
              </w:rPr>
              <w:t>Số</w:t>
            </w:r>
            <w:proofErr w:type="spellEnd"/>
            <w:r>
              <w:rPr>
                <w:b/>
                <w:sz w:val="26"/>
                <w:szCs w:val="26"/>
              </w:rPr>
              <w:t xml:space="preserve"> </w:t>
            </w:r>
            <w:proofErr w:type="spellStart"/>
            <w:r>
              <w:rPr>
                <w:b/>
                <w:sz w:val="26"/>
                <w:szCs w:val="26"/>
              </w:rPr>
              <w:t>khách</w:t>
            </w:r>
            <w:proofErr w:type="spellEnd"/>
            <w:r>
              <w:rPr>
                <w:b/>
                <w:sz w:val="26"/>
                <w:szCs w:val="26"/>
              </w:rPr>
              <w:t xml:space="preserve"> </w:t>
            </w:r>
            <w:proofErr w:type="spellStart"/>
            <w:r>
              <w:rPr>
                <w:b/>
                <w:sz w:val="26"/>
                <w:szCs w:val="26"/>
              </w:rPr>
              <w:t>trong</w:t>
            </w:r>
            <w:proofErr w:type="spellEnd"/>
            <w:r>
              <w:rPr>
                <w:b/>
                <w:sz w:val="26"/>
                <w:szCs w:val="26"/>
              </w:rPr>
              <w:t xml:space="preserve"> </w:t>
            </w:r>
            <w:proofErr w:type="spellStart"/>
            <w:r>
              <w:rPr>
                <w:b/>
                <w:sz w:val="26"/>
                <w:szCs w:val="26"/>
              </w:rPr>
              <w:t>nhóm</w:t>
            </w:r>
            <w:proofErr w:type="spellEnd"/>
          </w:p>
        </w:tc>
        <w:tc>
          <w:tcPr>
            <w:tcW w:w="1656" w:type="dxa"/>
          </w:tcPr>
          <w:p w14:paraId="172B0285" w14:textId="493B55A4" w:rsidR="00A42765" w:rsidRPr="00953D04" w:rsidRDefault="0001086B">
            <w:pPr>
              <w:rPr>
                <w:sz w:val="26"/>
                <w:szCs w:val="26"/>
              </w:rPr>
            </w:pPr>
            <w:proofErr w:type="spellStart"/>
            <w:r>
              <w:rPr>
                <w:sz w:val="26"/>
                <w:szCs w:val="26"/>
              </w:rPr>
              <w:t>Số</w:t>
            </w:r>
            <w:proofErr w:type="spellEnd"/>
            <w:r>
              <w:rPr>
                <w:sz w:val="26"/>
                <w:szCs w:val="26"/>
              </w:rPr>
              <w:t xml:space="preserve"> </w:t>
            </w:r>
            <w:proofErr w:type="spellStart"/>
            <w:r>
              <w:rPr>
                <w:sz w:val="26"/>
                <w:szCs w:val="26"/>
              </w:rPr>
              <w:t>ngày</w:t>
            </w:r>
            <w:proofErr w:type="spellEnd"/>
            <w:r>
              <w:rPr>
                <w:sz w:val="26"/>
                <w:szCs w:val="26"/>
              </w:rPr>
              <w:t xml:space="preserve"> </w:t>
            </w:r>
            <w:proofErr w:type="spellStart"/>
            <w:r>
              <w:rPr>
                <w:sz w:val="26"/>
                <w:szCs w:val="26"/>
              </w:rPr>
              <w:t>trung</w:t>
            </w:r>
            <w:proofErr w:type="spellEnd"/>
            <w:r>
              <w:rPr>
                <w:sz w:val="26"/>
                <w:szCs w:val="26"/>
              </w:rPr>
              <w:t xml:space="preserve"> </w:t>
            </w:r>
            <w:proofErr w:type="spellStart"/>
            <w:r>
              <w:rPr>
                <w:sz w:val="26"/>
                <w:szCs w:val="26"/>
              </w:rPr>
              <w:t>bình</w:t>
            </w:r>
            <w:proofErr w:type="spellEnd"/>
            <w:r>
              <w:rPr>
                <w:sz w:val="26"/>
                <w:szCs w:val="26"/>
              </w:rPr>
              <w:t xml:space="preserve"> </w:t>
            </w:r>
            <w:proofErr w:type="spellStart"/>
            <w:r>
              <w:rPr>
                <w:sz w:val="26"/>
                <w:szCs w:val="26"/>
              </w:rPr>
              <w:t>mua</w:t>
            </w:r>
            <w:proofErr w:type="spellEnd"/>
            <w:r>
              <w:rPr>
                <w:sz w:val="26"/>
                <w:szCs w:val="26"/>
              </w:rPr>
              <w:t xml:space="preserve"> </w:t>
            </w:r>
            <w:proofErr w:type="spellStart"/>
            <w:r>
              <w:rPr>
                <w:sz w:val="26"/>
                <w:szCs w:val="26"/>
              </w:rPr>
              <w:t>gần</w:t>
            </w:r>
            <w:proofErr w:type="spellEnd"/>
            <w:r>
              <w:rPr>
                <w:sz w:val="26"/>
                <w:szCs w:val="26"/>
              </w:rPr>
              <w:t xml:space="preserve"> </w:t>
            </w:r>
            <w:proofErr w:type="spellStart"/>
            <w:r>
              <w:rPr>
                <w:sz w:val="26"/>
                <w:szCs w:val="26"/>
              </w:rPr>
              <w:t>nhất</w:t>
            </w:r>
            <w:proofErr w:type="spellEnd"/>
          </w:p>
        </w:tc>
        <w:tc>
          <w:tcPr>
            <w:tcW w:w="1656" w:type="dxa"/>
          </w:tcPr>
          <w:p w14:paraId="680C6AC7" w14:textId="6B915C0A" w:rsidR="00A42765" w:rsidRPr="00953D04" w:rsidRDefault="0001086B">
            <w:pPr>
              <w:rPr>
                <w:sz w:val="26"/>
                <w:szCs w:val="26"/>
              </w:rPr>
            </w:pPr>
            <w:proofErr w:type="spellStart"/>
            <w:r>
              <w:rPr>
                <w:b/>
                <w:sz w:val="26"/>
                <w:szCs w:val="26"/>
              </w:rPr>
              <w:t>Số</w:t>
            </w:r>
            <w:proofErr w:type="spellEnd"/>
            <w:r>
              <w:rPr>
                <w:b/>
                <w:sz w:val="26"/>
                <w:szCs w:val="26"/>
              </w:rPr>
              <w:t xml:space="preserve"> </w:t>
            </w:r>
            <w:proofErr w:type="spellStart"/>
            <w:r>
              <w:rPr>
                <w:b/>
                <w:sz w:val="26"/>
                <w:szCs w:val="26"/>
              </w:rPr>
              <w:t>đơn</w:t>
            </w:r>
            <w:proofErr w:type="spellEnd"/>
            <w:r>
              <w:rPr>
                <w:b/>
                <w:sz w:val="26"/>
                <w:szCs w:val="26"/>
              </w:rPr>
              <w:t xml:space="preserve"> </w:t>
            </w:r>
            <w:proofErr w:type="spellStart"/>
            <w:r>
              <w:rPr>
                <w:b/>
                <w:sz w:val="26"/>
                <w:szCs w:val="26"/>
              </w:rPr>
              <w:t>trung</w:t>
            </w:r>
            <w:proofErr w:type="spellEnd"/>
            <w:r>
              <w:rPr>
                <w:b/>
                <w:sz w:val="26"/>
                <w:szCs w:val="26"/>
              </w:rPr>
              <w:t xml:space="preserve"> </w:t>
            </w:r>
            <w:proofErr w:type="spellStart"/>
            <w:r>
              <w:rPr>
                <w:b/>
                <w:sz w:val="26"/>
                <w:szCs w:val="26"/>
              </w:rPr>
              <w:t>bình</w:t>
            </w:r>
            <w:proofErr w:type="spellEnd"/>
            <w:r>
              <w:rPr>
                <w:b/>
                <w:sz w:val="26"/>
                <w:szCs w:val="26"/>
              </w:rPr>
              <w:t xml:space="preserve"> </w:t>
            </w:r>
            <w:proofErr w:type="spellStart"/>
            <w:r>
              <w:rPr>
                <w:b/>
                <w:sz w:val="26"/>
                <w:szCs w:val="26"/>
              </w:rPr>
              <w:t>mỗi</w:t>
            </w:r>
            <w:proofErr w:type="spellEnd"/>
            <w:r>
              <w:rPr>
                <w:b/>
                <w:sz w:val="26"/>
                <w:szCs w:val="26"/>
              </w:rPr>
              <w:t xml:space="preserve"> </w:t>
            </w:r>
            <w:proofErr w:type="spellStart"/>
            <w:r>
              <w:rPr>
                <w:b/>
                <w:sz w:val="26"/>
                <w:szCs w:val="26"/>
              </w:rPr>
              <w:t>khách</w:t>
            </w:r>
            <w:proofErr w:type="spellEnd"/>
          </w:p>
        </w:tc>
        <w:tc>
          <w:tcPr>
            <w:tcW w:w="1656" w:type="dxa"/>
          </w:tcPr>
          <w:p w14:paraId="3F69328E" w14:textId="4CA263F0" w:rsidR="00A42765" w:rsidRPr="00953D04" w:rsidRDefault="0001086B">
            <w:pPr>
              <w:rPr>
                <w:sz w:val="26"/>
                <w:szCs w:val="26"/>
              </w:rPr>
            </w:pPr>
            <w:proofErr w:type="spellStart"/>
            <w:r>
              <w:rPr>
                <w:b/>
                <w:sz w:val="26"/>
                <w:szCs w:val="26"/>
              </w:rPr>
              <w:t>Tổng</w:t>
            </w:r>
            <w:proofErr w:type="spellEnd"/>
            <w:r>
              <w:rPr>
                <w:b/>
                <w:sz w:val="26"/>
                <w:szCs w:val="26"/>
              </w:rPr>
              <w:t xml:space="preserve"> chi </w:t>
            </w:r>
            <w:proofErr w:type="spellStart"/>
            <w:r>
              <w:rPr>
                <w:b/>
                <w:sz w:val="26"/>
                <w:szCs w:val="26"/>
              </w:rPr>
              <w:t>tiêu</w:t>
            </w:r>
            <w:proofErr w:type="spellEnd"/>
            <w:r>
              <w:rPr>
                <w:b/>
                <w:sz w:val="26"/>
                <w:szCs w:val="26"/>
              </w:rPr>
              <w:t xml:space="preserve"> </w:t>
            </w:r>
            <w:proofErr w:type="spellStart"/>
            <w:r>
              <w:rPr>
                <w:b/>
                <w:sz w:val="26"/>
                <w:szCs w:val="26"/>
              </w:rPr>
              <w:t>trung</w:t>
            </w:r>
            <w:proofErr w:type="spellEnd"/>
            <w:r>
              <w:rPr>
                <w:b/>
                <w:sz w:val="26"/>
                <w:szCs w:val="26"/>
              </w:rPr>
              <w:t xml:space="preserve"> </w:t>
            </w:r>
            <w:proofErr w:type="spellStart"/>
            <w:r>
              <w:rPr>
                <w:b/>
                <w:sz w:val="26"/>
                <w:szCs w:val="26"/>
              </w:rPr>
              <w:t>bình</w:t>
            </w:r>
            <w:proofErr w:type="spellEnd"/>
            <w:r>
              <w:rPr>
                <w:b/>
                <w:sz w:val="26"/>
                <w:szCs w:val="26"/>
              </w:rPr>
              <w:t xml:space="preserve"> </w:t>
            </w:r>
            <w:proofErr w:type="spellStart"/>
            <w:r>
              <w:rPr>
                <w:b/>
                <w:sz w:val="26"/>
                <w:szCs w:val="26"/>
              </w:rPr>
              <w:t>mỗi</w:t>
            </w:r>
            <w:proofErr w:type="spellEnd"/>
            <w:r>
              <w:rPr>
                <w:b/>
                <w:sz w:val="26"/>
                <w:szCs w:val="26"/>
              </w:rPr>
              <w:t xml:space="preserve"> </w:t>
            </w:r>
            <w:proofErr w:type="spellStart"/>
            <w:r>
              <w:rPr>
                <w:b/>
                <w:sz w:val="26"/>
                <w:szCs w:val="26"/>
              </w:rPr>
              <w:t>khách</w:t>
            </w:r>
            <w:proofErr w:type="spellEnd"/>
          </w:p>
        </w:tc>
        <w:tc>
          <w:tcPr>
            <w:tcW w:w="1656" w:type="dxa"/>
          </w:tcPr>
          <w:p w14:paraId="41C53865" w14:textId="65764DFA" w:rsidR="00A42765" w:rsidRPr="00953D04" w:rsidRDefault="0001086B">
            <w:pPr>
              <w:rPr>
                <w:sz w:val="26"/>
                <w:szCs w:val="26"/>
              </w:rPr>
            </w:pPr>
            <w:proofErr w:type="spellStart"/>
            <w:r>
              <w:rPr>
                <w:b/>
                <w:sz w:val="26"/>
                <w:szCs w:val="26"/>
              </w:rPr>
              <w:t>Chiến</w:t>
            </w:r>
            <w:proofErr w:type="spellEnd"/>
            <w:r>
              <w:rPr>
                <w:b/>
                <w:sz w:val="26"/>
                <w:szCs w:val="26"/>
              </w:rPr>
              <w:t xml:space="preserve"> </w:t>
            </w:r>
            <w:proofErr w:type="spellStart"/>
            <w:r>
              <w:rPr>
                <w:b/>
                <w:sz w:val="26"/>
                <w:szCs w:val="26"/>
              </w:rPr>
              <w:t>lược</w:t>
            </w:r>
            <w:proofErr w:type="spellEnd"/>
            <w:r>
              <w:rPr>
                <w:b/>
                <w:sz w:val="26"/>
                <w:szCs w:val="26"/>
              </w:rPr>
              <w:t xml:space="preserve"> </w:t>
            </w:r>
            <w:proofErr w:type="spellStart"/>
            <w:r>
              <w:rPr>
                <w:b/>
                <w:sz w:val="26"/>
                <w:szCs w:val="26"/>
              </w:rPr>
              <w:t>chăm</w:t>
            </w:r>
            <w:proofErr w:type="spellEnd"/>
            <w:r>
              <w:rPr>
                <w:b/>
                <w:sz w:val="26"/>
                <w:szCs w:val="26"/>
              </w:rPr>
              <w:t xml:space="preserve"> </w:t>
            </w:r>
            <w:proofErr w:type="spellStart"/>
            <w:r>
              <w:rPr>
                <w:b/>
                <w:sz w:val="26"/>
                <w:szCs w:val="26"/>
              </w:rPr>
              <w:t>sóc</w:t>
            </w:r>
            <w:proofErr w:type="spellEnd"/>
            <w:r>
              <w:rPr>
                <w:b/>
                <w:sz w:val="26"/>
                <w:szCs w:val="26"/>
              </w:rPr>
              <w:t xml:space="preserve"> </w:t>
            </w:r>
            <w:proofErr w:type="spellStart"/>
            <w:r>
              <w:rPr>
                <w:b/>
                <w:sz w:val="26"/>
                <w:szCs w:val="26"/>
              </w:rPr>
              <w:t>đề</w:t>
            </w:r>
            <w:proofErr w:type="spellEnd"/>
            <w:r>
              <w:rPr>
                <w:b/>
                <w:sz w:val="26"/>
                <w:szCs w:val="26"/>
              </w:rPr>
              <w:t xml:space="preserve"> </w:t>
            </w:r>
            <w:proofErr w:type="spellStart"/>
            <w:r>
              <w:rPr>
                <w:b/>
                <w:sz w:val="26"/>
                <w:szCs w:val="26"/>
              </w:rPr>
              <w:t>xuất</w:t>
            </w:r>
            <w:proofErr w:type="spellEnd"/>
          </w:p>
        </w:tc>
      </w:tr>
      <w:tr w:rsidR="00A42765" w:rsidRPr="00953D04" w14:paraId="027C2B55" w14:textId="77777777">
        <w:tc>
          <w:tcPr>
            <w:tcW w:w="1656" w:type="dxa"/>
          </w:tcPr>
          <w:p w14:paraId="1FE22E3B" w14:textId="77777777" w:rsidR="00A42765" w:rsidRPr="00953D04" w:rsidRDefault="00000000">
            <w:pPr>
              <w:rPr>
                <w:sz w:val="26"/>
                <w:szCs w:val="26"/>
              </w:rPr>
            </w:pPr>
            <w:r w:rsidRPr="00953D04">
              <w:rPr>
                <w:sz w:val="26"/>
                <w:szCs w:val="26"/>
              </w:rPr>
              <w:t>Champions</w:t>
            </w:r>
          </w:p>
        </w:tc>
        <w:tc>
          <w:tcPr>
            <w:tcW w:w="1656" w:type="dxa"/>
          </w:tcPr>
          <w:p w14:paraId="4314493A" w14:textId="77777777" w:rsidR="00A42765" w:rsidRPr="00953D04" w:rsidRDefault="00000000">
            <w:pPr>
              <w:rPr>
                <w:sz w:val="26"/>
                <w:szCs w:val="26"/>
              </w:rPr>
            </w:pPr>
            <w:r w:rsidRPr="00953D04">
              <w:rPr>
                <w:sz w:val="26"/>
                <w:szCs w:val="26"/>
              </w:rPr>
              <w:t>78</w:t>
            </w:r>
          </w:p>
        </w:tc>
        <w:tc>
          <w:tcPr>
            <w:tcW w:w="1656" w:type="dxa"/>
          </w:tcPr>
          <w:p w14:paraId="7C4A0DF5" w14:textId="77777777" w:rsidR="00A42765" w:rsidRPr="00953D04" w:rsidRDefault="00000000">
            <w:pPr>
              <w:rPr>
                <w:sz w:val="26"/>
                <w:szCs w:val="26"/>
              </w:rPr>
            </w:pPr>
            <w:r w:rsidRPr="00953D04">
              <w:rPr>
                <w:sz w:val="26"/>
                <w:szCs w:val="26"/>
              </w:rPr>
              <w:t>30.06</w:t>
            </w:r>
          </w:p>
        </w:tc>
        <w:tc>
          <w:tcPr>
            <w:tcW w:w="1656" w:type="dxa"/>
          </w:tcPr>
          <w:p w14:paraId="400672AE" w14:textId="77777777" w:rsidR="00A42765" w:rsidRPr="00953D04" w:rsidRDefault="00000000">
            <w:pPr>
              <w:rPr>
                <w:sz w:val="26"/>
                <w:szCs w:val="26"/>
              </w:rPr>
            </w:pPr>
            <w:r w:rsidRPr="00953D04">
              <w:rPr>
                <w:sz w:val="26"/>
                <w:szCs w:val="26"/>
              </w:rPr>
              <w:t>7.67</w:t>
            </w:r>
          </w:p>
        </w:tc>
        <w:tc>
          <w:tcPr>
            <w:tcW w:w="1656" w:type="dxa"/>
          </w:tcPr>
          <w:p w14:paraId="526A4EA8" w14:textId="77777777" w:rsidR="00A42765" w:rsidRPr="00953D04" w:rsidRDefault="00000000">
            <w:pPr>
              <w:rPr>
                <w:sz w:val="26"/>
                <w:szCs w:val="26"/>
              </w:rPr>
            </w:pPr>
            <w:r w:rsidRPr="00953D04">
              <w:rPr>
                <w:sz w:val="26"/>
                <w:szCs w:val="26"/>
              </w:rPr>
              <w:t>411,842,769.95</w:t>
            </w:r>
          </w:p>
        </w:tc>
        <w:tc>
          <w:tcPr>
            <w:tcW w:w="1656" w:type="dxa"/>
          </w:tcPr>
          <w:p w14:paraId="53586DE1" w14:textId="77777777" w:rsidR="00A42765" w:rsidRPr="00953D04" w:rsidRDefault="00000000">
            <w:pPr>
              <w:rPr>
                <w:sz w:val="26"/>
                <w:szCs w:val="26"/>
              </w:rPr>
            </w:pPr>
            <w:r w:rsidRPr="00953D04">
              <w:rPr>
                <w:sz w:val="26"/>
                <w:szCs w:val="26"/>
              </w:rPr>
              <w:t>Giữ chân VIP: ưu đãi độc quyền, early access, chăm sóc cá nhân hóa.</w:t>
            </w:r>
          </w:p>
        </w:tc>
      </w:tr>
      <w:tr w:rsidR="00A42765" w:rsidRPr="00953D04" w14:paraId="420EAF56" w14:textId="77777777">
        <w:tc>
          <w:tcPr>
            <w:tcW w:w="1656" w:type="dxa"/>
          </w:tcPr>
          <w:p w14:paraId="70970024" w14:textId="77777777" w:rsidR="00A42765" w:rsidRPr="00953D04" w:rsidRDefault="00000000">
            <w:pPr>
              <w:rPr>
                <w:sz w:val="26"/>
                <w:szCs w:val="26"/>
              </w:rPr>
            </w:pPr>
            <w:r w:rsidRPr="00953D04">
              <w:rPr>
                <w:sz w:val="26"/>
                <w:szCs w:val="26"/>
              </w:rPr>
              <w:t>Potential</w:t>
            </w:r>
          </w:p>
        </w:tc>
        <w:tc>
          <w:tcPr>
            <w:tcW w:w="1656" w:type="dxa"/>
          </w:tcPr>
          <w:p w14:paraId="6BED61FC" w14:textId="77777777" w:rsidR="00A42765" w:rsidRPr="00953D04" w:rsidRDefault="00000000">
            <w:pPr>
              <w:rPr>
                <w:sz w:val="26"/>
                <w:szCs w:val="26"/>
              </w:rPr>
            </w:pPr>
            <w:r w:rsidRPr="00953D04">
              <w:rPr>
                <w:sz w:val="26"/>
                <w:szCs w:val="26"/>
              </w:rPr>
              <w:t>36</w:t>
            </w:r>
          </w:p>
        </w:tc>
        <w:tc>
          <w:tcPr>
            <w:tcW w:w="1656" w:type="dxa"/>
          </w:tcPr>
          <w:p w14:paraId="0CD4E986" w14:textId="77777777" w:rsidR="00A42765" w:rsidRPr="00953D04" w:rsidRDefault="00000000">
            <w:pPr>
              <w:rPr>
                <w:sz w:val="26"/>
                <w:szCs w:val="26"/>
              </w:rPr>
            </w:pPr>
            <w:r w:rsidRPr="00953D04">
              <w:rPr>
                <w:sz w:val="26"/>
                <w:szCs w:val="26"/>
              </w:rPr>
              <w:t>161.42</w:t>
            </w:r>
          </w:p>
        </w:tc>
        <w:tc>
          <w:tcPr>
            <w:tcW w:w="1656" w:type="dxa"/>
          </w:tcPr>
          <w:p w14:paraId="5F0F7F96" w14:textId="77777777" w:rsidR="00A42765" w:rsidRPr="00953D04" w:rsidRDefault="00000000">
            <w:pPr>
              <w:rPr>
                <w:sz w:val="26"/>
                <w:szCs w:val="26"/>
              </w:rPr>
            </w:pPr>
            <w:r w:rsidRPr="00953D04">
              <w:rPr>
                <w:sz w:val="26"/>
                <w:szCs w:val="26"/>
              </w:rPr>
              <w:t>4.00</w:t>
            </w:r>
          </w:p>
        </w:tc>
        <w:tc>
          <w:tcPr>
            <w:tcW w:w="1656" w:type="dxa"/>
          </w:tcPr>
          <w:p w14:paraId="709E8963" w14:textId="77777777" w:rsidR="00A42765" w:rsidRPr="00953D04" w:rsidRDefault="00000000">
            <w:pPr>
              <w:rPr>
                <w:sz w:val="26"/>
                <w:szCs w:val="26"/>
              </w:rPr>
            </w:pPr>
            <w:r w:rsidRPr="00953D04">
              <w:rPr>
                <w:sz w:val="26"/>
                <w:szCs w:val="26"/>
              </w:rPr>
              <w:t>117,125,320.42</w:t>
            </w:r>
          </w:p>
        </w:tc>
        <w:tc>
          <w:tcPr>
            <w:tcW w:w="1656" w:type="dxa"/>
          </w:tcPr>
          <w:p w14:paraId="0D098A63" w14:textId="77777777" w:rsidR="00A42765" w:rsidRPr="00953D04" w:rsidRDefault="00000000">
            <w:pPr>
              <w:rPr>
                <w:sz w:val="26"/>
                <w:szCs w:val="26"/>
              </w:rPr>
            </w:pPr>
            <w:r w:rsidRPr="00953D04">
              <w:rPr>
                <w:sz w:val="26"/>
                <w:szCs w:val="26"/>
              </w:rPr>
              <w:t>Nurture: coupon kích hoạt đơn tiếp theo, email gợi ý theo danh mục đã mua.</w:t>
            </w:r>
          </w:p>
        </w:tc>
      </w:tr>
      <w:tr w:rsidR="00A42765" w:rsidRPr="00953D04" w14:paraId="5CBB3CAD" w14:textId="77777777">
        <w:tc>
          <w:tcPr>
            <w:tcW w:w="1656" w:type="dxa"/>
          </w:tcPr>
          <w:p w14:paraId="486958FF" w14:textId="77777777" w:rsidR="00A42765" w:rsidRPr="00953D04" w:rsidRDefault="00000000">
            <w:pPr>
              <w:rPr>
                <w:sz w:val="26"/>
                <w:szCs w:val="26"/>
              </w:rPr>
            </w:pPr>
            <w:r w:rsidRPr="00953D04">
              <w:rPr>
                <w:sz w:val="26"/>
                <w:szCs w:val="26"/>
              </w:rPr>
              <w:t>Loyal</w:t>
            </w:r>
          </w:p>
        </w:tc>
        <w:tc>
          <w:tcPr>
            <w:tcW w:w="1656" w:type="dxa"/>
          </w:tcPr>
          <w:p w14:paraId="0C8817EA" w14:textId="77777777" w:rsidR="00A42765" w:rsidRPr="00953D04" w:rsidRDefault="00000000">
            <w:pPr>
              <w:rPr>
                <w:sz w:val="26"/>
                <w:szCs w:val="26"/>
              </w:rPr>
            </w:pPr>
            <w:r w:rsidRPr="00953D04">
              <w:rPr>
                <w:sz w:val="26"/>
                <w:szCs w:val="26"/>
              </w:rPr>
              <w:t>88</w:t>
            </w:r>
          </w:p>
        </w:tc>
        <w:tc>
          <w:tcPr>
            <w:tcW w:w="1656" w:type="dxa"/>
          </w:tcPr>
          <w:p w14:paraId="5C0A275A" w14:textId="77777777" w:rsidR="00A42765" w:rsidRPr="00953D04" w:rsidRDefault="00000000">
            <w:pPr>
              <w:rPr>
                <w:sz w:val="26"/>
                <w:szCs w:val="26"/>
              </w:rPr>
            </w:pPr>
            <w:r w:rsidRPr="00953D04">
              <w:rPr>
                <w:sz w:val="26"/>
                <w:szCs w:val="26"/>
              </w:rPr>
              <w:t>41.26</w:t>
            </w:r>
          </w:p>
        </w:tc>
        <w:tc>
          <w:tcPr>
            <w:tcW w:w="1656" w:type="dxa"/>
          </w:tcPr>
          <w:p w14:paraId="0C947C25" w14:textId="77777777" w:rsidR="00A42765" w:rsidRPr="00953D04" w:rsidRDefault="00000000">
            <w:pPr>
              <w:rPr>
                <w:sz w:val="26"/>
                <w:szCs w:val="26"/>
              </w:rPr>
            </w:pPr>
            <w:r w:rsidRPr="00953D04">
              <w:rPr>
                <w:sz w:val="26"/>
                <w:szCs w:val="26"/>
              </w:rPr>
              <w:t>4.68</w:t>
            </w:r>
          </w:p>
        </w:tc>
        <w:tc>
          <w:tcPr>
            <w:tcW w:w="1656" w:type="dxa"/>
          </w:tcPr>
          <w:p w14:paraId="376B3FC1" w14:textId="77777777" w:rsidR="00A42765" w:rsidRPr="00953D04" w:rsidRDefault="00000000">
            <w:pPr>
              <w:rPr>
                <w:sz w:val="26"/>
                <w:szCs w:val="26"/>
              </w:rPr>
            </w:pPr>
            <w:r w:rsidRPr="00953D04">
              <w:rPr>
                <w:sz w:val="26"/>
                <w:szCs w:val="26"/>
              </w:rPr>
              <w:t>73,913,912.78</w:t>
            </w:r>
          </w:p>
        </w:tc>
        <w:tc>
          <w:tcPr>
            <w:tcW w:w="1656" w:type="dxa"/>
          </w:tcPr>
          <w:p w14:paraId="28799E50" w14:textId="77777777" w:rsidR="00A42765" w:rsidRPr="00953D04" w:rsidRDefault="00000000">
            <w:pPr>
              <w:rPr>
                <w:sz w:val="26"/>
                <w:szCs w:val="26"/>
              </w:rPr>
            </w:pPr>
            <w:r w:rsidRPr="00953D04">
              <w:rPr>
                <w:sz w:val="26"/>
                <w:szCs w:val="26"/>
              </w:rPr>
              <w:t>Upsell/cross-sell, chương trình tích điểm, gợi ý sản phẩm cặp.</w:t>
            </w:r>
          </w:p>
        </w:tc>
      </w:tr>
      <w:tr w:rsidR="00A42765" w:rsidRPr="00953D04" w14:paraId="4E686E96" w14:textId="77777777">
        <w:tc>
          <w:tcPr>
            <w:tcW w:w="1656" w:type="dxa"/>
          </w:tcPr>
          <w:p w14:paraId="16139BFB" w14:textId="77777777" w:rsidR="00A42765" w:rsidRPr="00953D04" w:rsidRDefault="00000000">
            <w:pPr>
              <w:rPr>
                <w:sz w:val="26"/>
                <w:szCs w:val="26"/>
              </w:rPr>
            </w:pPr>
            <w:r w:rsidRPr="00953D04">
              <w:rPr>
                <w:sz w:val="26"/>
                <w:szCs w:val="26"/>
              </w:rPr>
              <w:t>At Risk</w:t>
            </w:r>
          </w:p>
        </w:tc>
        <w:tc>
          <w:tcPr>
            <w:tcW w:w="1656" w:type="dxa"/>
          </w:tcPr>
          <w:p w14:paraId="0953AB94" w14:textId="77777777" w:rsidR="00A42765" w:rsidRPr="00953D04" w:rsidRDefault="00000000">
            <w:pPr>
              <w:rPr>
                <w:sz w:val="26"/>
                <w:szCs w:val="26"/>
              </w:rPr>
            </w:pPr>
            <w:r w:rsidRPr="00953D04">
              <w:rPr>
                <w:sz w:val="26"/>
                <w:szCs w:val="26"/>
              </w:rPr>
              <w:t>17</w:t>
            </w:r>
          </w:p>
        </w:tc>
        <w:tc>
          <w:tcPr>
            <w:tcW w:w="1656" w:type="dxa"/>
          </w:tcPr>
          <w:p w14:paraId="69E9F380" w14:textId="77777777" w:rsidR="00A42765" w:rsidRPr="00953D04" w:rsidRDefault="00000000">
            <w:pPr>
              <w:rPr>
                <w:sz w:val="26"/>
                <w:szCs w:val="26"/>
              </w:rPr>
            </w:pPr>
            <w:r w:rsidRPr="00953D04">
              <w:rPr>
                <w:sz w:val="26"/>
                <w:szCs w:val="26"/>
              </w:rPr>
              <w:t>76.12</w:t>
            </w:r>
          </w:p>
        </w:tc>
        <w:tc>
          <w:tcPr>
            <w:tcW w:w="1656" w:type="dxa"/>
          </w:tcPr>
          <w:p w14:paraId="4F2F722E" w14:textId="77777777" w:rsidR="00A42765" w:rsidRPr="00953D04" w:rsidRDefault="00000000">
            <w:pPr>
              <w:rPr>
                <w:sz w:val="26"/>
                <w:szCs w:val="26"/>
              </w:rPr>
            </w:pPr>
            <w:r w:rsidRPr="00953D04">
              <w:rPr>
                <w:sz w:val="26"/>
                <w:szCs w:val="26"/>
              </w:rPr>
              <w:t>2.71</w:t>
            </w:r>
          </w:p>
        </w:tc>
        <w:tc>
          <w:tcPr>
            <w:tcW w:w="1656" w:type="dxa"/>
          </w:tcPr>
          <w:p w14:paraId="6A3C3223" w14:textId="77777777" w:rsidR="00A42765" w:rsidRPr="00953D04" w:rsidRDefault="00000000">
            <w:pPr>
              <w:rPr>
                <w:sz w:val="26"/>
                <w:szCs w:val="26"/>
              </w:rPr>
            </w:pPr>
            <w:r w:rsidRPr="00953D04">
              <w:rPr>
                <w:sz w:val="26"/>
                <w:szCs w:val="26"/>
              </w:rPr>
              <w:t>3,234,645.12</w:t>
            </w:r>
          </w:p>
        </w:tc>
        <w:tc>
          <w:tcPr>
            <w:tcW w:w="1656" w:type="dxa"/>
          </w:tcPr>
          <w:p w14:paraId="225C6A58" w14:textId="77777777" w:rsidR="00A42765" w:rsidRPr="00953D04" w:rsidRDefault="00000000">
            <w:pPr>
              <w:rPr>
                <w:sz w:val="26"/>
                <w:szCs w:val="26"/>
              </w:rPr>
            </w:pPr>
            <w:r w:rsidRPr="00953D04">
              <w:rPr>
                <w:sz w:val="26"/>
                <w:szCs w:val="26"/>
              </w:rPr>
              <w:t>Win-back: mã giảm giá có hạn, khảo sát lý do rời bỏ, remarketing.</w:t>
            </w:r>
          </w:p>
        </w:tc>
      </w:tr>
    </w:tbl>
    <w:p w14:paraId="17674850" w14:textId="77777777" w:rsidR="00A42765" w:rsidRDefault="00000000">
      <w:r>
        <w:br w:type="page"/>
      </w:r>
    </w:p>
    <w:p w14:paraId="704DD40A" w14:textId="37760AE7" w:rsidR="00A42765" w:rsidRDefault="00000000" w:rsidP="001F682E">
      <w:r>
        <w:rPr>
          <w:b/>
          <w:color w:val="1F4E79"/>
          <w:sz w:val="40"/>
        </w:rPr>
        <w:lastRenderedPageBreak/>
        <w:t xml:space="preserve">18. </w:t>
      </w:r>
      <w:proofErr w:type="spellStart"/>
      <w:r w:rsidR="0001086B">
        <w:rPr>
          <w:b/>
          <w:color w:val="1F4E79"/>
          <w:sz w:val="40"/>
        </w:rPr>
        <w:t>Chiến</w:t>
      </w:r>
      <w:proofErr w:type="spellEnd"/>
      <w:r w:rsidR="0001086B">
        <w:rPr>
          <w:b/>
          <w:color w:val="1F4E79"/>
          <w:sz w:val="40"/>
        </w:rPr>
        <w:t xml:space="preserve"> </w:t>
      </w:r>
      <w:proofErr w:type="spellStart"/>
      <w:r w:rsidR="0001086B">
        <w:rPr>
          <w:b/>
          <w:color w:val="1F4E79"/>
          <w:sz w:val="40"/>
        </w:rPr>
        <w:t>lược</w:t>
      </w:r>
      <w:proofErr w:type="spellEnd"/>
      <w:r w:rsidR="0001086B">
        <w:rPr>
          <w:b/>
          <w:color w:val="1F4E79"/>
          <w:sz w:val="40"/>
        </w:rPr>
        <w:t xml:space="preserve"> </w:t>
      </w:r>
      <w:proofErr w:type="spellStart"/>
      <w:r w:rsidR="0001086B">
        <w:rPr>
          <w:b/>
          <w:color w:val="1F4E79"/>
          <w:sz w:val="40"/>
        </w:rPr>
        <w:t>theo</w:t>
      </w:r>
      <w:proofErr w:type="spellEnd"/>
      <w:r w:rsidR="0001086B">
        <w:rPr>
          <w:b/>
          <w:color w:val="1F4E79"/>
          <w:sz w:val="40"/>
        </w:rPr>
        <w:t xml:space="preserve"> </w:t>
      </w:r>
      <w:proofErr w:type="spellStart"/>
      <w:r w:rsidR="0001086B">
        <w:rPr>
          <w:b/>
          <w:color w:val="1F4E79"/>
          <w:sz w:val="40"/>
        </w:rPr>
        <w:t>phân</w:t>
      </w:r>
      <w:proofErr w:type="spellEnd"/>
      <w:r w:rsidR="0001086B">
        <w:rPr>
          <w:b/>
          <w:color w:val="1F4E79"/>
          <w:sz w:val="40"/>
        </w:rPr>
        <w:t xml:space="preserve"> </w:t>
      </w:r>
      <w:proofErr w:type="spellStart"/>
      <w:r w:rsidR="0001086B">
        <w:rPr>
          <w:b/>
          <w:color w:val="1F4E79"/>
          <w:sz w:val="40"/>
        </w:rPr>
        <w:t>khúc</w:t>
      </w:r>
      <w:proofErr w:type="spellEnd"/>
    </w:p>
    <w:tbl>
      <w:tblPr>
        <w:tblStyle w:val="TableGrid"/>
        <w:tblW w:w="0" w:type="auto"/>
        <w:tblLook w:val="04A0" w:firstRow="1" w:lastRow="0" w:firstColumn="1" w:lastColumn="0" w:noHBand="0" w:noVBand="1"/>
      </w:tblPr>
      <w:tblGrid>
        <w:gridCol w:w="1987"/>
        <w:gridCol w:w="1987"/>
        <w:gridCol w:w="1987"/>
        <w:gridCol w:w="1987"/>
        <w:gridCol w:w="1987"/>
      </w:tblGrid>
      <w:tr w:rsidR="00A42765" w:rsidRPr="0001086B" w14:paraId="12C04366" w14:textId="77777777">
        <w:tc>
          <w:tcPr>
            <w:tcW w:w="1987" w:type="dxa"/>
          </w:tcPr>
          <w:p w14:paraId="74CC7F90" w14:textId="73468174" w:rsidR="00A42765" w:rsidRPr="0001086B" w:rsidRDefault="0001086B">
            <w:pPr>
              <w:rPr>
                <w:sz w:val="26"/>
                <w:szCs w:val="26"/>
              </w:rPr>
            </w:pPr>
            <w:proofErr w:type="spellStart"/>
            <w:r>
              <w:rPr>
                <w:b/>
                <w:sz w:val="26"/>
                <w:szCs w:val="26"/>
              </w:rPr>
              <w:t>Tên</w:t>
            </w:r>
            <w:proofErr w:type="spellEnd"/>
            <w:r>
              <w:rPr>
                <w:b/>
                <w:sz w:val="26"/>
                <w:szCs w:val="26"/>
              </w:rPr>
              <w:t xml:space="preserve"> </w:t>
            </w:r>
            <w:proofErr w:type="spellStart"/>
            <w:r>
              <w:rPr>
                <w:b/>
                <w:sz w:val="26"/>
                <w:szCs w:val="26"/>
              </w:rPr>
              <w:t>nhóm</w:t>
            </w:r>
            <w:proofErr w:type="spellEnd"/>
            <w:r>
              <w:rPr>
                <w:b/>
                <w:sz w:val="26"/>
                <w:szCs w:val="26"/>
              </w:rPr>
              <w:t xml:space="preserve"> </w:t>
            </w:r>
            <w:proofErr w:type="spellStart"/>
            <w:r>
              <w:rPr>
                <w:b/>
                <w:sz w:val="26"/>
                <w:szCs w:val="26"/>
              </w:rPr>
              <w:t>khách</w:t>
            </w:r>
            <w:proofErr w:type="spellEnd"/>
            <w:r>
              <w:rPr>
                <w:b/>
                <w:sz w:val="26"/>
                <w:szCs w:val="26"/>
              </w:rPr>
              <w:t xml:space="preserve"> </w:t>
            </w:r>
            <w:proofErr w:type="spellStart"/>
            <w:r>
              <w:rPr>
                <w:b/>
                <w:sz w:val="26"/>
                <w:szCs w:val="26"/>
              </w:rPr>
              <w:t>hàng</w:t>
            </w:r>
            <w:proofErr w:type="spellEnd"/>
          </w:p>
        </w:tc>
        <w:tc>
          <w:tcPr>
            <w:tcW w:w="1987" w:type="dxa"/>
          </w:tcPr>
          <w:p w14:paraId="6446A1EF" w14:textId="3FCC714C" w:rsidR="00A42765" w:rsidRPr="0001086B" w:rsidRDefault="0001086B">
            <w:pPr>
              <w:rPr>
                <w:sz w:val="26"/>
                <w:szCs w:val="26"/>
              </w:rPr>
            </w:pPr>
            <w:proofErr w:type="spellStart"/>
            <w:r>
              <w:rPr>
                <w:b/>
                <w:sz w:val="26"/>
                <w:szCs w:val="26"/>
              </w:rPr>
              <w:t>Số</w:t>
            </w:r>
            <w:proofErr w:type="spellEnd"/>
            <w:r>
              <w:rPr>
                <w:b/>
                <w:sz w:val="26"/>
                <w:szCs w:val="26"/>
              </w:rPr>
              <w:t xml:space="preserve"> </w:t>
            </w:r>
            <w:proofErr w:type="spellStart"/>
            <w:r>
              <w:rPr>
                <w:b/>
                <w:sz w:val="26"/>
                <w:szCs w:val="26"/>
              </w:rPr>
              <w:t>lượng</w:t>
            </w:r>
            <w:proofErr w:type="spellEnd"/>
            <w:r>
              <w:rPr>
                <w:b/>
                <w:sz w:val="26"/>
                <w:szCs w:val="26"/>
              </w:rPr>
              <w:t xml:space="preserve"> </w:t>
            </w:r>
            <w:proofErr w:type="spellStart"/>
            <w:r>
              <w:rPr>
                <w:b/>
                <w:sz w:val="26"/>
                <w:szCs w:val="26"/>
              </w:rPr>
              <w:t>khách</w:t>
            </w:r>
            <w:proofErr w:type="spellEnd"/>
            <w:r>
              <w:rPr>
                <w:b/>
                <w:sz w:val="26"/>
                <w:szCs w:val="26"/>
              </w:rPr>
              <w:t xml:space="preserve"> </w:t>
            </w:r>
            <w:proofErr w:type="spellStart"/>
            <w:r>
              <w:rPr>
                <w:b/>
                <w:sz w:val="26"/>
                <w:szCs w:val="26"/>
              </w:rPr>
              <w:t>hàng</w:t>
            </w:r>
            <w:proofErr w:type="spellEnd"/>
          </w:p>
        </w:tc>
        <w:tc>
          <w:tcPr>
            <w:tcW w:w="1987" w:type="dxa"/>
          </w:tcPr>
          <w:p w14:paraId="04BF39F3" w14:textId="2E8A2090" w:rsidR="00A42765" w:rsidRPr="0001086B" w:rsidRDefault="0001086B">
            <w:pPr>
              <w:rPr>
                <w:sz w:val="26"/>
                <w:szCs w:val="26"/>
              </w:rPr>
            </w:pPr>
            <w:r>
              <w:rPr>
                <w:b/>
                <w:sz w:val="26"/>
                <w:szCs w:val="26"/>
              </w:rPr>
              <w:t xml:space="preserve">Trung </w:t>
            </w:r>
            <w:proofErr w:type="spellStart"/>
            <w:r>
              <w:rPr>
                <w:b/>
                <w:sz w:val="26"/>
                <w:szCs w:val="26"/>
              </w:rPr>
              <w:t>bình</w:t>
            </w:r>
            <w:proofErr w:type="spellEnd"/>
            <w:r>
              <w:rPr>
                <w:b/>
                <w:sz w:val="26"/>
                <w:szCs w:val="26"/>
              </w:rPr>
              <w:t xml:space="preserve"> </w:t>
            </w:r>
            <w:proofErr w:type="spellStart"/>
            <w:r>
              <w:rPr>
                <w:b/>
                <w:sz w:val="26"/>
                <w:szCs w:val="26"/>
              </w:rPr>
              <w:t>số</w:t>
            </w:r>
            <w:proofErr w:type="spellEnd"/>
            <w:r>
              <w:rPr>
                <w:b/>
                <w:sz w:val="26"/>
                <w:szCs w:val="26"/>
              </w:rPr>
              <w:t xml:space="preserve"> </w:t>
            </w:r>
            <w:proofErr w:type="spellStart"/>
            <w:r>
              <w:rPr>
                <w:b/>
                <w:sz w:val="26"/>
                <w:szCs w:val="26"/>
              </w:rPr>
              <w:t>ngày</w:t>
            </w:r>
            <w:proofErr w:type="spellEnd"/>
          </w:p>
        </w:tc>
        <w:tc>
          <w:tcPr>
            <w:tcW w:w="1987" w:type="dxa"/>
          </w:tcPr>
          <w:p w14:paraId="371ED6E0" w14:textId="69E954FE" w:rsidR="00A42765" w:rsidRPr="0001086B" w:rsidRDefault="0001086B">
            <w:pPr>
              <w:rPr>
                <w:sz w:val="26"/>
                <w:szCs w:val="26"/>
              </w:rPr>
            </w:pPr>
            <w:r>
              <w:rPr>
                <w:b/>
                <w:sz w:val="26"/>
                <w:szCs w:val="26"/>
              </w:rPr>
              <w:t xml:space="preserve">Trung </w:t>
            </w:r>
            <w:proofErr w:type="spellStart"/>
            <w:r>
              <w:rPr>
                <w:b/>
                <w:sz w:val="26"/>
                <w:szCs w:val="26"/>
              </w:rPr>
              <w:t>bình</w:t>
            </w:r>
            <w:proofErr w:type="spellEnd"/>
            <w:r>
              <w:rPr>
                <w:b/>
                <w:sz w:val="26"/>
                <w:szCs w:val="26"/>
              </w:rPr>
              <w:t xml:space="preserve"> </w:t>
            </w:r>
            <w:proofErr w:type="spellStart"/>
            <w:r>
              <w:rPr>
                <w:b/>
                <w:sz w:val="26"/>
                <w:szCs w:val="26"/>
              </w:rPr>
              <w:t>đơn</w:t>
            </w:r>
            <w:proofErr w:type="spellEnd"/>
            <w:r>
              <w:rPr>
                <w:b/>
                <w:sz w:val="26"/>
                <w:szCs w:val="26"/>
              </w:rPr>
              <w:t xml:space="preserve"> </w:t>
            </w:r>
            <w:proofErr w:type="spellStart"/>
            <w:r>
              <w:rPr>
                <w:b/>
                <w:sz w:val="26"/>
                <w:szCs w:val="26"/>
              </w:rPr>
              <w:t>mỗi</w:t>
            </w:r>
            <w:proofErr w:type="spellEnd"/>
            <w:r>
              <w:rPr>
                <w:b/>
                <w:sz w:val="26"/>
                <w:szCs w:val="26"/>
              </w:rPr>
              <w:t xml:space="preserve"> </w:t>
            </w:r>
            <w:proofErr w:type="spellStart"/>
            <w:r>
              <w:rPr>
                <w:b/>
                <w:sz w:val="26"/>
                <w:szCs w:val="26"/>
              </w:rPr>
              <w:t>khách</w:t>
            </w:r>
            <w:proofErr w:type="spellEnd"/>
          </w:p>
        </w:tc>
        <w:tc>
          <w:tcPr>
            <w:tcW w:w="1987" w:type="dxa"/>
          </w:tcPr>
          <w:p w14:paraId="352620AC" w14:textId="426AF770" w:rsidR="00A42765" w:rsidRPr="0001086B" w:rsidRDefault="0001086B">
            <w:pPr>
              <w:rPr>
                <w:sz w:val="26"/>
                <w:szCs w:val="26"/>
              </w:rPr>
            </w:pPr>
            <w:r>
              <w:rPr>
                <w:b/>
                <w:sz w:val="26"/>
                <w:szCs w:val="26"/>
              </w:rPr>
              <w:t xml:space="preserve">Trung </w:t>
            </w:r>
            <w:proofErr w:type="spellStart"/>
            <w:r>
              <w:rPr>
                <w:b/>
                <w:sz w:val="26"/>
                <w:szCs w:val="26"/>
              </w:rPr>
              <w:t>bình</w:t>
            </w:r>
            <w:proofErr w:type="spellEnd"/>
            <w:r>
              <w:rPr>
                <w:b/>
                <w:sz w:val="26"/>
                <w:szCs w:val="26"/>
              </w:rPr>
              <w:t xml:space="preserve"> chi </w:t>
            </w:r>
            <w:proofErr w:type="spellStart"/>
            <w:r>
              <w:rPr>
                <w:b/>
                <w:sz w:val="26"/>
                <w:szCs w:val="26"/>
              </w:rPr>
              <w:t>tiêu</w:t>
            </w:r>
            <w:proofErr w:type="spellEnd"/>
            <w:r>
              <w:rPr>
                <w:b/>
                <w:sz w:val="26"/>
                <w:szCs w:val="26"/>
              </w:rPr>
              <w:t xml:space="preserve"> </w:t>
            </w:r>
            <w:proofErr w:type="spellStart"/>
            <w:r>
              <w:rPr>
                <w:b/>
                <w:sz w:val="26"/>
                <w:szCs w:val="26"/>
              </w:rPr>
              <w:t>mỗi</w:t>
            </w:r>
            <w:proofErr w:type="spellEnd"/>
            <w:r>
              <w:rPr>
                <w:b/>
                <w:sz w:val="26"/>
                <w:szCs w:val="26"/>
              </w:rPr>
              <w:t xml:space="preserve"> </w:t>
            </w:r>
            <w:proofErr w:type="spellStart"/>
            <w:r>
              <w:rPr>
                <w:b/>
                <w:sz w:val="26"/>
                <w:szCs w:val="26"/>
              </w:rPr>
              <w:t>khách</w:t>
            </w:r>
            <w:proofErr w:type="spellEnd"/>
          </w:p>
        </w:tc>
      </w:tr>
      <w:tr w:rsidR="00A42765" w:rsidRPr="0001086B" w14:paraId="00E72718" w14:textId="77777777">
        <w:tc>
          <w:tcPr>
            <w:tcW w:w="1987" w:type="dxa"/>
          </w:tcPr>
          <w:p w14:paraId="74E65C85" w14:textId="77777777" w:rsidR="00A42765" w:rsidRPr="0001086B" w:rsidRDefault="00000000">
            <w:pPr>
              <w:rPr>
                <w:sz w:val="26"/>
                <w:szCs w:val="26"/>
              </w:rPr>
            </w:pPr>
            <w:r w:rsidRPr="0001086B">
              <w:rPr>
                <w:sz w:val="26"/>
                <w:szCs w:val="26"/>
              </w:rPr>
              <w:t>At Risk</w:t>
            </w:r>
          </w:p>
        </w:tc>
        <w:tc>
          <w:tcPr>
            <w:tcW w:w="1987" w:type="dxa"/>
          </w:tcPr>
          <w:p w14:paraId="44784A8F" w14:textId="77777777" w:rsidR="00A42765" w:rsidRPr="0001086B" w:rsidRDefault="00000000">
            <w:pPr>
              <w:rPr>
                <w:sz w:val="26"/>
                <w:szCs w:val="26"/>
              </w:rPr>
            </w:pPr>
            <w:r w:rsidRPr="0001086B">
              <w:rPr>
                <w:sz w:val="26"/>
                <w:szCs w:val="26"/>
              </w:rPr>
              <w:t>17</w:t>
            </w:r>
          </w:p>
        </w:tc>
        <w:tc>
          <w:tcPr>
            <w:tcW w:w="1987" w:type="dxa"/>
          </w:tcPr>
          <w:p w14:paraId="55D12DAF" w14:textId="77777777" w:rsidR="00A42765" w:rsidRPr="0001086B" w:rsidRDefault="00000000">
            <w:pPr>
              <w:rPr>
                <w:sz w:val="26"/>
                <w:szCs w:val="26"/>
              </w:rPr>
            </w:pPr>
            <w:r w:rsidRPr="0001086B">
              <w:rPr>
                <w:sz w:val="26"/>
                <w:szCs w:val="26"/>
              </w:rPr>
              <w:t>76.12</w:t>
            </w:r>
          </w:p>
        </w:tc>
        <w:tc>
          <w:tcPr>
            <w:tcW w:w="1987" w:type="dxa"/>
          </w:tcPr>
          <w:p w14:paraId="54D27554" w14:textId="77777777" w:rsidR="00A42765" w:rsidRPr="0001086B" w:rsidRDefault="00000000">
            <w:pPr>
              <w:rPr>
                <w:sz w:val="26"/>
                <w:szCs w:val="26"/>
              </w:rPr>
            </w:pPr>
            <w:r w:rsidRPr="0001086B">
              <w:rPr>
                <w:sz w:val="26"/>
                <w:szCs w:val="26"/>
              </w:rPr>
              <w:t>2.71</w:t>
            </w:r>
          </w:p>
        </w:tc>
        <w:tc>
          <w:tcPr>
            <w:tcW w:w="1987" w:type="dxa"/>
          </w:tcPr>
          <w:p w14:paraId="28EC00CB" w14:textId="77777777" w:rsidR="00A42765" w:rsidRPr="0001086B" w:rsidRDefault="00000000">
            <w:pPr>
              <w:rPr>
                <w:sz w:val="26"/>
                <w:szCs w:val="26"/>
              </w:rPr>
            </w:pPr>
            <w:r w:rsidRPr="0001086B">
              <w:rPr>
                <w:sz w:val="26"/>
                <w:szCs w:val="26"/>
              </w:rPr>
              <w:t>3,234,645.12</w:t>
            </w:r>
          </w:p>
        </w:tc>
      </w:tr>
      <w:tr w:rsidR="00A42765" w:rsidRPr="0001086B" w14:paraId="247F240E" w14:textId="77777777">
        <w:tc>
          <w:tcPr>
            <w:tcW w:w="1987" w:type="dxa"/>
          </w:tcPr>
          <w:p w14:paraId="3ED371CD" w14:textId="77777777" w:rsidR="00A42765" w:rsidRPr="0001086B" w:rsidRDefault="00000000">
            <w:pPr>
              <w:rPr>
                <w:sz w:val="26"/>
                <w:szCs w:val="26"/>
              </w:rPr>
            </w:pPr>
            <w:r w:rsidRPr="0001086B">
              <w:rPr>
                <w:sz w:val="26"/>
                <w:szCs w:val="26"/>
              </w:rPr>
              <w:t>Champions</w:t>
            </w:r>
          </w:p>
        </w:tc>
        <w:tc>
          <w:tcPr>
            <w:tcW w:w="1987" w:type="dxa"/>
          </w:tcPr>
          <w:p w14:paraId="50C19426" w14:textId="77777777" w:rsidR="00A42765" w:rsidRPr="0001086B" w:rsidRDefault="00000000">
            <w:pPr>
              <w:rPr>
                <w:sz w:val="26"/>
                <w:szCs w:val="26"/>
              </w:rPr>
            </w:pPr>
            <w:r w:rsidRPr="0001086B">
              <w:rPr>
                <w:sz w:val="26"/>
                <w:szCs w:val="26"/>
              </w:rPr>
              <w:t>78</w:t>
            </w:r>
          </w:p>
        </w:tc>
        <w:tc>
          <w:tcPr>
            <w:tcW w:w="1987" w:type="dxa"/>
          </w:tcPr>
          <w:p w14:paraId="2D5D5078" w14:textId="77777777" w:rsidR="00A42765" w:rsidRPr="0001086B" w:rsidRDefault="00000000">
            <w:pPr>
              <w:rPr>
                <w:sz w:val="26"/>
                <w:szCs w:val="26"/>
              </w:rPr>
            </w:pPr>
            <w:r w:rsidRPr="0001086B">
              <w:rPr>
                <w:sz w:val="26"/>
                <w:szCs w:val="26"/>
              </w:rPr>
              <w:t>30.06</w:t>
            </w:r>
          </w:p>
        </w:tc>
        <w:tc>
          <w:tcPr>
            <w:tcW w:w="1987" w:type="dxa"/>
          </w:tcPr>
          <w:p w14:paraId="6FE4DD30" w14:textId="77777777" w:rsidR="00A42765" w:rsidRPr="0001086B" w:rsidRDefault="00000000">
            <w:pPr>
              <w:rPr>
                <w:sz w:val="26"/>
                <w:szCs w:val="26"/>
              </w:rPr>
            </w:pPr>
            <w:r w:rsidRPr="0001086B">
              <w:rPr>
                <w:sz w:val="26"/>
                <w:szCs w:val="26"/>
              </w:rPr>
              <w:t>7.67</w:t>
            </w:r>
          </w:p>
        </w:tc>
        <w:tc>
          <w:tcPr>
            <w:tcW w:w="1987" w:type="dxa"/>
          </w:tcPr>
          <w:p w14:paraId="3A067339" w14:textId="77777777" w:rsidR="00A42765" w:rsidRPr="0001086B" w:rsidRDefault="00000000">
            <w:pPr>
              <w:rPr>
                <w:sz w:val="26"/>
                <w:szCs w:val="26"/>
              </w:rPr>
            </w:pPr>
            <w:r w:rsidRPr="0001086B">
              <w:rPr>
                <w:sz w:val="26"/>
                <w:szCs w:val="26"/>
              </w:rPr>
              <w:t>411,842,769.95</w:t>
            </w:r>
          </w:p>
        </w:tc>
      </w:tr>
      <w:tr w:rsidR="00A42765" w:rsidRPr="0001086B" w14:paraId="2B40F979" w14:textId="77777777">
        <w:tc>
          <w:tcPr>
            <w:tcW w:w="1987" w:type="dxa"/>
          </w:tcPr>
          <w:p w14:paraId="3C96F877" w14:textId="77777777" w:rsidR="00A42765" w:rsidRPr="0001086B" w:rsidRDefault="00000000">
            <w:pPr>
              <w:rPr>
                <w:sz w:val="26"/>
                <w:szCs w:val="26"/>
              </w:rPr>
            </w:pPr>
            <w:r w:rsidRPr="0001086B">
              <w:rPr>
                <w:sz w:val="26"/>
                <w:szCs w:val="26"/>
              </w:rPr>
              <w:t>Loyal</w:t>
            </w:r>
          </w:p>
        </w:tc>
        <w:tc>
          <w:tcPr>
            <w:tcW w:w="1987" w:type="dxa"/>
          </w:tcPr>
          <w:p w14:paraId="06C6BCBC" w14:textId="77777777" w:rsidR="00A42765" w:rsidRPr="0001086B" w:rsidRDefault="00000000">
            <w:pPr>
              <w:rPr>
                <w:sz w:val="26"/>
                <w:szCs w:val="26"/>
              </w:rPr>
            </w:pPr>
            <w:r w:rsidRPr="0001086B">
              <w:rPr>
                <w:sz w:val="26"/>
                <w:szCs w:val="26"/>
              </w:rPr>
              <w:t>88</w:t>
            </w:r>
          </w:p>
        </w:tc>
        <w:tc>
          <w:tcPr>
            <w:tcW w:w="1987" w:type="dxa"/>
          </w:tcPr>
          <w:p w14:paraId="11432110" w14:textId="77777777" w:rsidR="00A42765" w:rsidRPr="0001086B" w:rsidRDefault="00000000">
            <w:pPr>
              <w:rPr>
                <w:sz w:val="26"/>
                <w:szCs w:val="26"/>
              </w:rPr>
            </w:pPr>
            <w:r w:rsidRPr="0001086B">
              <w:rPr>
                <w:sz w:val="26"/>
                <w:szCs w:val="26"/>
              </w:rPr>
              <w:t>41.26</w:t>
            </w:r>
          </w:p>
        </w:tc>
        <w:tc>
          <w:tcPr>
            <w:tcW w:w="1987" w:type="dxa"/>
          </w:tcPr>
          <w:p w14:paraId="57580F18" w14:textId="77777777" w:rsidR="00A42765" w:rsidRPr="0001086B" w:rsidRDefault="00000000">
            <w:pPr>
              <w:rPr>
                <w:sz w:val="26"/>
                <w:szCs w:val="26"/>
              </w:rPr>
            </w:pPr>
            <w:r w:rsidRPr="0001086B">
              <w:rPr>
                <w:sz w:val="26"/>
                <w:szCs w:val="26"/>
              </w:rPr>
              <w:t>4.68</w:t>
            </w:r>
          </w:p>
        </w:tc>
        <w:tc>
          <w:tcPr>
            <w:tcW w:w="1987" w:type="dxa"/>
          </w:tcPr>
          <w:p w14:paraId="6847F2F8" w14:textId="77777777" w:rsidR="00A42765" w:rsidRPr="0001086B" w:rsidRDefault="00000000">
            <w:pPr>
              <w:rPr>
                <w:sz w:val="26"/>
                <w:szCs w:val="26"/>
              </w:rPr>
            </w:pPr>
            <w:r w:rsidRPr="0001086B">
              <w:rPr>
                <w:sz w:val="26"/>
                <w:szCs w:val="26"/>
              </w:rPr>
              <w:t>73,913,912.78</w:t>
            </w:r>
          </w:p>
        </w:tc>
      </w:tr>
      <w:tr w:rsidR="00A42765" w:rsidRPr="0001086B" w14:paraId="456F5C93" w14:textId="77777777">
        <w:tc>
          <w:tcPr>
            <w:tcW w:w="1987" w:type="dxa"/>
          </w:tcPr>
          <w:p w14:paraId="76AF6794" w14:textId="77777777" w:rsidR="00A42765" w:rsidRPr="0001086B" w:rsidRDefault="00000000">
            <w:pPr>
              <w:rPr>
                <w:sz w:val="26"/>
                <w:szCs w:val="26"/>
              </w:rPr>
            </w:pPr>
            <w:r w:rsidRPr="0001086B">
              <w:rPr>
                <w:sz w:val="26"/>
                <w:szCs w:val="26"/>
              </w:rPr>
              <w:t>Potential</w:t>
            </w:r>
          </w:p>
        </w:tc>
        <w:tc>
          <w:tcPr>
            <w:tcW w:w="1987" w:type="dxa"/>
          </w:tcPr>
          <w:p w14:paraId="422583B0" w14:textId="77777777" w:rsidR="00A42765" w:rsidRPr="0001086B" w:rsidRDefault="00000000">
            <w:pPr>
              <w:rPr>
                <w:sz w:val="26"/>
                <w:szCs w:val="26"/>
              </w:rPr>
            </w:pPr>
            <w:r w:rsidRPr="0001086B">
              <w:rPr>
                <w:sz w:val="26"/>
                <w:szCs w:val="26"/>
              </w:rPr>
              <w:t>36</w:t>
            </w:r>
          </w:p>
        </w:tc>
        <w:tc>
          <w:tcPr>
            <w:tcW w:w="1987" w:type="dxa"/>
          </w:tcPr>
          <w:p w14:paraId="3439D892" w14:textId="77777777" w:rsidR="00A42765" w:rsidRPr="0001086B" w:rsidRDefault="00000000">
            <w:pPr>
              <w:rPr>
                <w:sz w:val="26"/>
                <w:szCs w:val="26"/>
              </w:rPr>
            </w:pPr>
            <w:r w:rsidRPr="0001086B">
              <w:rPr>
                <w:sz w:val="26"/>
                <w:szCs w:val="26"/>
              </w:rPr>
              <w:t>161.42</w:t>
            </w:r>
          </w:p>
        </w:tc>
        <w:tc>
          <w:tcPr>
            <w:tcW w:w="1987" w:type="dxa"/>
          </w:tcPr>
          <w:p w14:paraId="2A362684" w14:textId="77777777" w:rsidR="00A42765" w:rsidRPr="0001086B" w:rsidRDefault="00000000">
            <w:pPr>
              <w:rPr>
                <w:sz w:val="26"/>
                <w:szCs w:val="26"/>
              </w:rPr>
            </w:pPr>
            <w:r w:rsidRPr="0001086B">
              <w:rPr>
                <w:sz w:val="26"/>
                <w:szCs w:val="26"/>
              </w:rPr>
              <w:t>4.00</w:t>
            </w:r>
          </w:p>
        </w:tc>
        <w:tc>
          <w:tcPr>
            <w:tcW w:w="1987" w:type="dxa"/>
          </w:tcPr>
          <w:p w14:paraId="7A7068BF" w14:textId="77777777" w:rsidR="00A42765" w:rsidRPr="0001086B" w:rsidRDefault="00000000">
            <w:pPr>
              <w:rPr>
                <w:sz w:val="26"/>
                <w:szCs w:val="26"/>
              </w:rPr>
            </w:pPr>
            <w:r w:rsidRPr="0001086B">
              <w:rPr>
                <w:sz w:val="26"/>
                <w:szCs w:val="26"/>
              </w:rPr>
              <w:t>117,125,320.42</w:t>
            </w:r>
          </w:p>
        </w:tc>
      </w:tr>
    </w:tbl>
    <w:p w14:paraId="5C3F5089" w14:textId="77777777" w:rsidR="00A42765" w:rsidRPr="0001086B" w:rsidRDefault="00000000">
      <w:pPr>
        <w:rPr>
          <w:sz w:val="26"/>
          <w:szCs w:val="26"/>
        </w:rPr>
      </w:pPr>
      <w:r w:rsidRPr="0001086B">
        <w:rPr>
          <w:b/>
          <w:sz w:val="26"/>
          <w:szCs w:val="26"/>
        </w:rPr>
        <w:t xml:space="preserve">Champions: </w:t>
      </w:r>
      <w:r w:rsidRPr="0001086B">
        <w:rPr>
          <w:sz w:val="26"/>
          <w:szCs w:val="26"/>
        </w:rPr>
        <w:t>Ưu đãi VIP, early access, chăm sóc cá nhân hóa và giữ chân.</w:t>
      </w:r>
    </w:p>
    <w:p w14:paraId="04018F82" w14:textId="77777777" w:rsidR="00A42765" w:rsidRPr="0001086B" w:rsidRDefault="00000000">
      <w:pPr>
        <w:rPr>
          <w:sz w:val="26"/>
          <w:szCs w:val="26"/>
        </w:rPr>
      </w:pPr>
      <w:r w:rsidRPr="0001086B">
        <w:rPr>
          <w:b/>
          <w:sz w:val="26"/>
          <w:szCs w:val="26"/>
        </w:rPr>
        <w:t xml:space="preserve">Loyal: </w:t>
      </w:r>
      <w:r w:rsidRPr="0001086B">
        <w:rPr>
          <w:sz w:val="26"/>
          <w:szCs w:val="26"/>
        </w:rPr>
        <w:t>Tích điểm, upsell/cross-sell và gợi ý sản phẩm mua cùng.</w:t>
      </w:r>
    </w:p>
    <w:p w14:paraId="4AEB2BBE" w14:textId="77777777" w:rsidR="00A42765" w:rsidRPr="0001086B" w:rsidRDefault="00000000">
      <w:pPr>
        <w:rPr>
          <w:sz w:val="26"/>
          <w:szCs w:val="26"/>
        </w:rPr>
      </w:pPr>
      <w:r w:rsidRPr="0001086B">
        <w:rPr>
          <w:b/>
          <w:sz w:val="26"/>
          <w:szCs w:val="26"/>
        </w:rPr>
        <w:t xml:space="preserve">Potential: </w:t>
      </w:r>
      <w:r w:rsidRPr="0001086B">
        <w:rPr>
          <w:sz w:val="26"/>
          <w:szCs w:val="26"/>
        </w:rPr>
        <w:t>Coupon kích hoạt đơn tiếp theo và nội dung theo danh mục quan tâm.</w:t>
      </w:r>
    </w:p>
    <w:p w14:paraId="3AF9F6BC" w14:textId="77777777" w:rsidR="00A42765" w:rsidRPr="0001086B" w:rsidRDefault="00000000">
      <w:pPr>
        <w:rPr>
          <w:sz w:val="26"/>
          <w:szCs w:val="26"/>
        </w:rPr>
      </w:pPr>
      <w:r w:rsidRPr="0001086B">
        <w:rPr>
          <w:b/>
          <w:sz w:val="26"/>
          <w:szCs w:val="26"/>
        </w:rPr>
        <w:t xml:space="preserve">At Risk: </w:t>
      </w:r>
      <w:r w:rsidRPr="0001086B">
        <w:rPr>
          <w:sz w:val="26"/>
          <w:szCs w:val="26"/>
        </w:rPr>
        <w:t>Chiến dịch win-back có thời hạn, khảo sát lý do và giới hạn chi phí.</w:t>
      </w:r>
    </w:p>
    <w:p w14:paraId="227B548E" w14:textId="77777777" w:rsidR="00A42765" w:rsidRPr="0001086B" w:rsidRDefault="00000000">
      <w:pPr>
        <w:spacing w:after="140"/>
        <w:rPr>
          <w:sz w:val="26"/>
          <w:szCs w:val="26"/>
        </w:rPr>
      </w:pPr>
      <w:r w:rsidRPr="0001086B">
        <w:rPr>
          <w:sz w:val="26"/>
          <w:szCs w:val="26"/>
        </w:rPr>
        <w:t>Tên phân khúc được gán sau khi xem trung bình cụm, không phải nhãn thật. Khi triển khai cần theo dõi tỷ lệ phản hồi, chi phí và quyền riêng tư.</w:t>
      </w:r>
    </w:p>
    <w:p w14:paraId="4D8AFA19" w14:textId="435EA92C" w:rsidR="00A42765" w:rsidRDefault="00000000" w:rsidP="001F682E">
      <w:r>
        <w:rPr>
          <w:b/>
          <w:color w:val="1F4E79"/>
          <w:sz w:val="40"/>
        </w:rPr>
        <w:t xml:space="preserve">18.1. </w:t>
      </w:r>
      <w:r w:rsidR="0001086B">
        <w:rPr>
          <w:b/>
          <w:color w:val="1F4E79"/>
          <w:sz w:val="40"/>
        </w:rPr>
        <w:t xml:space="preserve">Dashboard </w:t>
      </w:r>
      <w:proofErr w:type="spellStart"/>
      <w:r w:rsidR="0001086B">
        <w:rPr>
          <w:b/>
          <w:color w:val="1F4E79"/>
          <w:sz w:val="40"/>
        </w:rPr>
        <w:t>streamlit</w:t>
      </w:r>
      <w:proofErr w:type="spellEnd"/>
      <w:r w:rsidR="0001086B">
        <w:rPr>
          <w:b/>
          <w:color w:val="1F4E79"/>
          <w:sz w:val="40"/>
        </w:rPr>
        <w:t xml:space="preserve"> </w:t>
      </w:r>
      <w:proofErr w:type="spellStart"/>
      <w:r w:rsidR="0001086B">
        <w:rPr>
          <w:b/>
          <w:color w:val="1F4E79"/>
          <w:sz w:val="40"/>
        </w:rPr>
        <w:t>và</w:t>
      </w:r>
      <w:proofErr w:type="spellEnd"/>
      <w:r w:rsidR="0001086B">
        <w:rPr>
          <w:b/>
          <w:color w:val="1F4E79"/>
          <w:sz w:val="40"/>
        </w:rPr>
        <w:t xml:space="preserve"> demo</w:t>
      </w:r>
    </w:p>
    <w:p w14:paraId="67A95E2E" w14:textId="77777777" w:rsidR="00A42765" w:rsidRPr="0001086B" w:rsidRDefault="00000000" w:rsidP="0001086B">
      <w:pPr>
        <w:spacing w:after="140"/>
        <w:jc w:val="both"/>
        <w:rPr>
          <w:sz w:val="26"/>
          <w:szCs w:val="26"/>
        </w:rPr>
      </w:pPr>
      <w:r w:rsidRPr="0001086B">
        <w:rPr>
          <w:sz w:val="26"/>
          <w:szCs w:val="26"/>
        </w:rPr>
        <w:t>Ứng dụng src/app_dashboard.py cung cấp giao diện web để demo toàn bộ nghiệp vụ và kết quả phân tích. Chạy bằng lệnh: python -m streamlit run src/app_dashboard.py, truy cập http://localhost:8501.</w:t>
      </w:r>
    </w:p>
    <w:p w14:paraId="678F0764" w14:textId="77777777" w:rsidR="00A42765" w:rsidRPr="0001086B" w:rsidRDefault="00000000" w:rsidP="0001086B">
      <w:pPr>
        <w:spacing w:after="140"/>
        <w:jc w:val="both"/>
        <w:rPr>
          <w:sz w:val="26"/>
          <w:szCs w:val="26"/>
        </w:rPr>
      </w:pPr>
      <w:r w:rsidRPr="0001086B">
        <w:rPr>
          <w:sz w:val="26"/>
          <w:szCs w:val="26"/>
        </w:rPr>
        <w:t>Dashboard gồm sáu nhóm chức năng: (1) Nghiệp vụ kho — nhập/xuất/điều chỉnh, hiển thị log trước/sau; (2) Bán hàng — tạo đơn, rollback khi thiếu hàng; (3) Phân tích — doanh thu, top SP, cặp mua cùng; (4) RFM — bảng phân khúc và chiến lược; (5) Học máy — metric hồi quy/phân lớp và case sai; (6) Nhật ký — inventory_log và error_log.</w:t>
      </w:r>
    </w:p>
    <w:p w14:paraId="751B6AC1" w14:textId="77777777" w:rsidR="00A42765" w:rsidRPr="0001086B" w:rsidRDefault="00000000" w:rsidP="0001086B">
      <w:pPr>
        <w:spacing w:after="140"/>
        <w:jc w:val="both"/>
        <w:rPr>
          <w:sz w:val="26"/>
          <w:szCs w:val="26"/>
        </w:rPr>
      </w:pPr>
      <w:r w:rsidRPr="0001086B">
        <w:rPr>
          <w:sz w:val="26"/>
          <w:szCs w:val="26"/>
        </w:rPr>
        <w:t>Giao diện giúp giảng viên kiểm tra nhanh mà không cần đọc toàn bộ mã nguồn. Dữ liệu dashboard đọc từ data/processed/ và reports/evidence/ đã sinh bởi pipeline.</w:t>
      </w:r>
    </w:p>
    <w:p w14:paraId="785A88CA" w14:textId="6D01F337" w:rsidR="00A42765" w:rsidRDefault="00000000" w:rsidP="001F682E">
      <w:r>
        <w:rPr>
          <w:b/>
          <w:color w:val="1F4E79"/>
          <w:sz w:val="40"/>
        </w:rPr>
        <w:t xml:space="preserve">19. </w:t>
      </w:r>
      <w:proofErr w:type="spellStart"/>
      <w:r w:rsidR="0001086B">
        <w:rPr>
          <w:b/>
          <w:color w:val="1F4E79"/>
          <w:sz w:val="40"/>
        </w:rPr>
        <w:t>Giới</w:t>
      </w:r>
      <w:proofErr w:type="spellEnd"/>
      <w:r w:rsidR="0001086B">
        <w:rPr>
          <w:b/>
          <w:color w:val="1F4E79"/>
          <w:sz w:val="40"/>
        </w:rPr>
        <w:t xml:space="preserve"> </w:t>
      </w:r>
      <w:proofErr w:type="spellStart"/>
      <w:r w:rsidR="0001086B">
        <w:rPr>
          <w:b/>
          <w:color w:val="1F4E79"/>
          <w:sz w:val="40"/>
        </w:rPr>
        <w:t>hạn</w:t>
      </w:r>
      <w:proofErr w:type="spellEnd"/>
      <w:r w:rsidR="0001086B">
        <w:rPr>
          <w:b/>
          <w:color w:val="1F4E79"/>
          <w:sz w:val="40"/>
        </w:rPr>
        <w:t xml:space="preserve">, </w:t>
      </w:r>
      <w:proofErr w:type="spellStart"/>
      <w:r w:rsidR="0001086B">
        <w:rPr>
          <w:b/>
          <w:color w:val="1F4E79"/>
          <w:sz w:val="40"/>
        </w:rPr>
        <w:t>rủi</w:t>
      </w:r>
      <w:proofErr w:type="spellEnd"/>
      <w:r w:rsidR="0001086B">
        <w:rPr>
          <w:b/>
          <w:color w:val="1F4E79"/>
          <w:sz w:val="40"/>
        </w:rPr>
        <w:t xml:space="preserve"> </w:t>
      </w:r>
      <w:proofErr w:type="spellStart"/>
      <w:r w:rsidR="0001086B">
        <w:rPr>
          <w:b/>
          <w:color w:val="1F4E79"/>
          <w:sz w:val="40"/>
        </w:rPr>
        <w:t>ro</w:t>
      </w:r>
      <w:proofErr w:type="spellEnd"/>
      <w:r w:rsidR="0001086B">
        <w:rPr>
          <w:b/>
          <w:color w:val="1F4E79"/>
          <w:sz w:val="40"/>
        </w:rPr>
        <w:t xml:space="preserve"> </w:t>
      </w:r>
      <w:proofErr w:type="spellStart"/>
      <w:r w:rsidR="0001086B">
        <w:rPr>
          <w:b/>
          <w:color w:val="1F4E79"/>
          <w:sz w:val="40"/>
        </w:rPr>
        <w:t>và</w:t>
      </w:r>
      <w:proofErr w:type="spellEnd"/>
      <w:r w:rsidR="0001086B">
        <w:rPr>
          <w:b/>
          <w:color w:val="1F4E79"/>
          <w:sz w:val="40"/>
        </w:rPr>
        <w:t xml:space="preserve"> </w:t>
      </w:r>
      <w:proofErr w:type="spellStart"/>
      <w:r w:rsidR="0001086B">
        <w:rPr>
          <w:b/>
          <w:color w:val="1F4E79"/>
          <w:sz w:val="40"/>
        </w:rPr>
        <w:t>hướng</w:t>
      </w:r>
      <w:proofErr w:type="spellEnd"/>
      <w:r w:rsidR="0001086B">
        <w:rPr>
          <w:b/>
          <w:color w:val="1F4E79"/>
          <w:sz w:val="40"/>
        </w:rPr>
        <w:t xml:space="preserve"> </w:t>
      </w:r>
      <w:proofErr w:type="spellStart"/>
      <w:r w:rsidR="0001086B">
        <w:rPr>
          <w:b/>
          <w:color w:val="1F4E79"/>
          <w:sz w:val="40"/>
        </w:rPr>
        <w:t>phát</w:t>
      </w:r>
      <w:proofErr w:type="spellEnd"/>
      <w:r w:rsidR="0001086B">
        <w:rPr>
          <w:b/>
          <w:color w:val="1F4E79"/>
          <w:sz w:val="40"/>
        </w:rPr>
        <w:t xml:space="preserve"> </w:t>
      </w:r>
      <w:proofErr w:type="spellStart"/>
      <w:r w:rsidR="0001086B">
        <w:rPr>
          <w:b/>
          <w:color w:val="1F4E79"/>
          <w:sz w:val="40"/>
        </w:rPr>
        <w:t>triển</w:t>
      </w:r>
      <w:proofErr w:type="spellEnd"/>
    </w:p>
    <w:p w14:paraId="443E9323" w14:textId="77777777" w:rsidR="00A42765" w:rsidRPr="0001086B" w:rsidRDefault="00000000">
      <w:pPr>
        <w:pStyle w:val="ListBullet"/>
        <w:rPr>
          <w:sz w:val="26"/>
          <w:szCs w:val="26"/>
        </w:rPr>
      </w:pPr>
      <w:r w:rsidRPr="0001086B">
        <w:rPr>
          <w:sz w:val="26"/>
          <w:szCs w:val="26"/>
        </w:rPr>
        <w:t>Giao dịch và khách hàng là synthetic nên không phản ánh hành vi thực.</w:t>
      </w:r>
    </w:p>
    <w:p w14:paraId="2F9F72F8" w14:textId="77777777" w:rsidR="00A42765" w:rsidRPr="0001086B" w:rsidRDefault="00000000">
      <w:pPr>
        <w:pStyle w:val="ListBullet"/>
        <w:rPr>
          <w:sz w:val="26"/>
          <w:szCs w:val="26"/>
        </w:rPr>
      </w:pPr>
      <w:r w:rsidRPr="0001086B">
        <w:rPr>
          <w:sz w:val="26"/>
          <w:szCs w:val="26"/>
        </w:rPr>
        <w:t>FX cố định và thiết bị giá cao làm doanh thu lệch mạnh.</w:t>
      </w:r>
    </w:p>
    <w:p w14:paraId="130A51FD" w14:textId="77777777" w:rsidR="00A42765" w:rsidRPr="0001086B" w:rsidRDefault="00000000">
      <w:pPr>
        <w:pStyle w:val="ListBullet"/>
        <w:rPr>
          <w:sz w:val="26"/>
          <w:szCs w:val="26"/>
        </w:rPr>
      </w:pPr>
      <w:r w:rsidRPr="0001086B">
        <w:rPr>
          <w:sz w:val="26"/>
          <w:szCs w:val="26"/>
        </w:rPr>
        <w:t>Tập tồn kho chỉ có 90 sản phẩm và mất cân bằng lớp.</w:t>
      </w:r>
    </w:p>
    <w:p w14:paraId="0DF80BBD" w14:textId="77777777" w:rsidR="00A42765" w:rsidRPr="0001086B" w:rsidRDefault="00000000">
      <w:pPr>
        <w:pStyle w:val="ListBullet"/>
        <w:rPr>
          <w:sz w:val="26"/>
          <w:szCs w:val="26"/>
        </w:rPr>
      </w:pPr>
      <w:r w:rsidRPr="0001086B">
        <w:rPr>
          <w:sz w:val="26"/>
          <w:szCs w:val="26"/>
        </w:rPr>
        <w:t>Chia train/test ngẫu nhiên phù hợp minh họa nhưng chưa phải đánh giá theo thời gian.</w:t>
      </w:r>
    </w:p>
    <w:p w14:paraId="7FE7074E" w14:textId="77777777" w:rsidR="00A42765" w:rsidRPr="0001086B" w:rsidRDefault="00000000">
      <w:pPr>
        <w:pStyle w:val="ListBullet"/>
        <w:rPr>
          <w:sz w:val="26"/>
          <w:szCs w:val="26"/>
        </w:rPr>
      </w:pPr>
      <w:r w:rsidRPr="0001086B">
        <w:rPr>
          <w:sz w:val="26"/>
          <w:szCs w:val="26"/>
        </w:rPr>
        <w:t>RFM phụ thuộc ngày tham chiếu và quy tắc gán tên cụm.</w:t>
      </w:r>
    </w:p>
    <w:p w14:paraId="5D103DA3" w14:textId="77777777" w:rsidR="00A42765" w:rsidRPr="0001086B" w:rsidRDefault="00000000">
      <w:pPr>
        <w:pStyle w:val="ListBullet"/>
        <w:rPr>
          <w:sz w:val="26"/>
          <w:szCs w:val="26"/>
        </w:rPr>
      </w:pPr>
      <w:r w:rsidRPr="0001086B">
        <w:rPr>
          <w:sz w:val="26"/>
          <w:szCs w:val="26"/>
        </w:rPr>
        <w:t>Nguồn web có thể thay đổi cấu trúc hoặc ngừng truy cập.</w:t>
      </w:r>
    </w:p>
    <w:p w14:paraId="53196B42" w14:textId="77777777" w:rsidR="00A42765" w:rsidRDefault="00000000">
      <w:pPr>
        <w:pStyle w:val="Heading2"/>
      </w:pPr>
      <w:r>
        <w:t>Hướng phát triển</w:t>
      </w:r>
    </w:p>
    <w:p w14:paraId="1134A30A" w14:textId="77777777" w:rsidR="00A42765" w:rsidRPr="0001086B" w:rsidRDefault="00000000">
      <w:pPr>
        <w:pStyle w:val="ListBullet"/>
        <w:rPr>
          <w:sz w:val="26"/>
          <w:szCs w:val="26"/>
        </w:rPr>
      </w:pPr>
      <w:r w:rsidRPr="0001086B">
        <w:rPr>
          <w:sz w:val="26"/>
          <w:szCs w:val="26"/>
        </w:rPr>
        <w:t>Thu thập lịch sử bán hàng thật đã ẩn danh và thiết kế đánh giá theo thời gian.</w:t>
      </w:r>
    </w:p>
    <w:p w14:paraId="2B5F64DD" w14:textId="77777777" w:rsidR="00A42765" w:rsidRPr="0001086B" w:rsidRDefault="00000000">
      <w:pPr>
        <w:pStyle w:val="ListBullet"/>
        <w:rPr>
          <w:sz w:val="26"/>
          <w:szCs w:val="26"/>
        </w:rPr>
      </w:pPr>
      <w:r w:rsidRPr="0001086B">
        <w:rPr>
          <w:sz w:val="26"/>
          <w:szCs w:val="26"/>
        </w:rPr>
        <w:lastRenderedPageBreak/>
        <w:t>Dự báo nhu cầu theo sản phẩm, thời gian giao hàng và chi phí thiếu hàng.</w:t>
      </w:r>
    </w:p>
    <w:p w14:paraId="05AD4EE7" w14:textId="77777777" w:rsidR="00A42765" w:rsidRPr="0001086B" w:rsidRDefault="00000000">
      <w:pPr>
        <w:pStyle w:val="ListBullet"/>
        <w:rPr>
          <w:sz w:val="26"/>
          <w:szCs w:val="26"/>
        </w:rPr>
      </w:pPr>
      <w:r w:rsidRPr="0001086B">
        <w:rPr>
          <w:sz w:val="26"/>
          <w:szCs w:val="26"/>
        </w:rPr>
        <w:t>Hiệu chỉnh ngưỡng reorder theo service level thay vì nhãn cố định.</w:t>
      </w:r>
    </w:p>
    <w:p w14:paraId="64B89483" w14:textId="77777777" w:rsidR="00A42765" w:rsidRPr="0001086B" w:rsidRDefault="00000000">
      <w:pPr>
        <w:pStyle w:val="ListBullet"/>
        <w:rPr>
          <w:sz w:val="26"/>
          <w:szCs w:val="26"/>
        </w:rPr>
      </w:pPr>
      <w:r w:rsidRPr="0001086B">
        <w:rPr>
          <w:sz w:val="26"/>
          <w:szCs w:val="26"/>
        </w:rPr>
        <w:t>Theo dõi drift mô hình và hiệu quả chiến dịch theo phân khúc.</w:t>
      </w:r>
    </w:p>
    <w:p w14:paraId="18263FF5" w14:textId="77777777" w:rsidR="00A42765" w:rsidRPr="0001086B" w:rsidRDefault="00000000">
      <w:pPr>
        <w:pStyle w:val="ListBullet"/>
        <w:rPr>
          <w:sz w:val="26"/>
          <w:szCs w:val="26"/>
        </w:rPr>
      </w:pPr>
      <w:r w:rsidRPr="0001086B">
        <w:rPr>
          <w:sz w:val="26"/>
          <w:szCs w:val="26"/>
        </w:rPr>
        <w:t>Bổ sung kiểm thử tự động, data validation và version hóa dữ liệu.</w:t>
      </w:r>
    </w:p>
    <w:p w14:paraId="05AF757B" w14:textId="0AFF1BF6" w:rsidR="00A42765" w:rsidRDefault="00000000" w:rsidP="001F682E">
      <w:r>
        <w:rPr>
          <w:b/>
          <w:color w:val="1F4E79"/>
          <w:sz w:val="40"/>
        </w:rPr>
        <w:t xml:space="preserve">20. </w:t>
      </w:r>
      <w:proofErr w:type="spellStart"/>
      <w:r>
        <w:rPr>
          <w:b/>
          <w:color w:val="1F4E79"/>
          <w:sz w:val="40"/>
        </w:rPr>
        <w:t>K</w:t>
      </w:r>
      <w:r w:rsidR="0001086B">
        <w:rPr>
          <w:b/>
          <w:color w:val="1F4E79"/>
          <w:sz w:val="40"/>
        </w:rPr>
        <w:t>ết</w:t>
      </w:r>
      <w:proofErr w:type="spellEnd"/>
      <w:r w:rsidR="0001086B">
        <w:rPr>
          <w:b/>
          <w:color w:val="1F4E79"/>
          <w:sz w:val="40"/>
        </w:rPr>
        <w:t xml:space="preserve"> </w:t>
      </w:r>
      <w:proofErr w:type="spellStart"/>
      <w:r w:rsidR="0001086B">
        <w:rPr>
          <w:b/>
          <w:color w:val="1F4E79"/>
          <w:sz w:val="40"/>
        </w:rPr>
        <w:t>luận</w:t>
      </w:r>
      <w:proofErr w:type="spellEnd"/>
    </w:p>
    <w:p w14:paraId="373A9A2B" w14:textId="77777777" w:rsidR="00A42765" w:rsidRPr="0001086B" w:rsidRDefault="00000000" w:rsidP="0001086B">
      <w:pPr>
        <w:spacing w:after="140"/>
        <w:jc w:val="both"/>
        <w:rPr>
          <w:sz w:val="26"/>
          <w:szCs w:val="26"/>
        </w:rPr>
      </w:pPr>
      <w:r w:rsidRPr="0001086B">
        <w:rPr>
          <w:sz w:val="26"/>
          <w:szCs w:val="26"/>
        </w:rPr>
        <w:t>Dự án đáp ứng chuỗi yêu cầu của Chuyên đề 6: OOP quản lý kho, File I/O, dictionary lồng nhau, NumPy, Pandas, Merge/Groupby/Pivot, EDA, mô hình giám sát, phân tích sai số và RFM/K-Means.</w:t>
      </w:r>
    </w:p>
    <w:p w14:paraId="5E393D15" w14:textId="77777777" w:rsidR="00A42765" w:rsidRPr="0001086B" w:rsidRDefault="00000000" w:rsidP="0001086B">
      <w:pPr>
        <w:spacing w:after="140"/>
        <w:jc w:val="both"/>
        <w:rPr>
          <w:sz w:val="26"/>
          <w:szCs w:val="26"/>
        </w:rPr>
      </w:pPr>
      <w:r w:rsidRPr="0001086B">
        <w:rPr>
          <w:sz w:val="26"/>
          <w:szCs w:val="26"/>
        </w:rPr>
        <w:t>Quy mô dữ liệu vượt mức tối thiểu: 90 sản phẩm, 220 khách hàng, 1,200 đơn và 3,274 dòng chi tiết. Pipeline tạo lại các bảng, biểu đồ, metric và phân khúc bằng một lệnh.</w:t>
      </w:r>
    </w:p>
    <w:p w14:paraId="54E94A2F" w14:textId="77777777" w:rsidR="00A42765" w:rsidRPr="0001086B" w:rsidRDefault="00000000" w:rsidP="0001086B">
      <w:pPr>
        <w:spacing w:after="140"/>
        <w:jc w:val="both"/>
        <w:rPr>
          <w:sz w:val="26"/>
          <w:szCs w:val="26"/>
        </w:rPr>
      </w:pPr>
      <w:r w:rsidRPr="0001086B">
        <w:rPr>
          <w:sz w:val="26"/>
          <w:szCs w:val="26"/>
        </w:rPr>
        <w:t>Kết quả học máy cho thấy Decision Tree phù hợp hơn baseline trong dữ liệu mô phỏng, nhưng không chứng minh khả năng vận hành trên dữ liệu thật. Giá trị chính của dự án là quy trình có kiểm soát, minh bạch về nguồn và giả định.</w:t>
      </w:r>
    </w:p>
    <w:p w14:paraId="14CFDB12" w14:textId="77777777" w:rsidR="00A42765" w:rsidRDefault="00000000">
      <w:pPr>
        <w:pStyle w:val="Heading2"/>
      </w:pPr>
      <w:r>
        <w:t>Lệnh chạy</w:t>
      </w:r>
    </w:p>
    <w:p w14:paraId="05140DE5" w14:textId="77777777" w:rsidR="00A42765" w:rsidRDefault="00000000">
      <w:pPr>
        <w:pStyle w:val="IntenseQuote"/>
      </w:pPr>
      <w:r>
        <w:t>python src/run_all.py</w:t>
      </w:r>
    </w:p>
    <w:p w14:paraId="6D65C130" w14:textId="77777777" w:rsidR="00A42765" w:rsidRDefault="00000000">
      <w:pPr>
        <w:pStyle w:val="IntenseQuote"/>
      </w:pPr>
      <w:r>
        <w:t>python -m streamlit run src/app_dashboard.py</w:t>
      </w:r>
    </w:p>
    <w:p w14:paraId="73B134B6" w14:textId="77777777" w:rsidR="00A42765" w:rsidRDefault="00000000">
      <w:r>
        <w:br w:type="page"/>
      </w:r>
    </w:p>
    <w:p w14:paraId="70402812" w14:textId="77777777" w:rsidR="00A42765" w:rsidRDefault="00000000">
      <w:pPr>
        <w:jc w:val="center"/>
      </w:pPr>
      <w:r>
        <w:rPr>
          <w:b/>
          <w:color w:val="1F4E79"/>
          <w:sz w:val="40"/>
        </w:rPr>
        <w:lastRenderedPageBreak/>
        <w:t>PHỤ LỤC A — CẤU TRÚC SẢN PHẨM NỘP</w:t>
      </w:r>
    </w:p>
    <w:p w14:paraId="684E216A" w14:textId="77777777" w:rsidR="00A42765" w:rsidRDefault="00000000">
      <w:pPr>
        <w:pStyle w:val="ListBullet"/>
      </w:pPr>
      <w:r>
        <w:t>notebooks/01_problem_and_data.ipynb</w:t>
      </w:r>
    </w:p>
    <w:p w14:paraId="1864C87C" w14:textId="77777777" w:rsidR="00A42765" w:rsidRDefault="00000000">
      <w:pPr>
        <w:pStyle w:val="ListBullet"/>
      </w:pPr>
      <w:r>
        <w:t>notebooks/02_collection_and_cleaning.ipynb</w:t>
      </w:r>
    </w:p>
    <w:p w14:paraId="6D6C02E1" w14:textId="77777777" w:rsidR="00A42765" w:rsidRDefault="00000000">
      <w:pPr>
        <w:pStyle w:val="ListBullet"/>
      </w:pPr>
      <w:r>
        <w:t>notebooks/03_eda.ipynb</w:t>
      </w:r>
    </w:p>
    <w:p w14:paraId="63B756AA" w14:textId="77777777" w:rsidR="00A42765" w:rsidRDefault="00000000">
      <w:pPr>
        <w:pStyle w:val="ListBullet"/>
      </w:pPr>
      <w:r>
        <w:t>notebooks/04_machine_learning.ipynb</w:t>
      </w:r>
    </w:p>
    <w:p w14:paraId="0B84AB60" w14:textId="77777777" w:rsidR="00A42765" w:rsidRDefault="00000000">
      <w:pPr>
        <w:pStyle w:val="ListBullet"/>
      </w:pPr>
      <w:r>
        <w:t>src/models.py, inventory_manager.py, sales_manager.py</w:t>
      </w:r>
    </w:p>
    <w:p w14:paraId="7BAF3FC3" w14:textId="77777777" w:rsidR="00A42765" w:rsidRDefault="00000000">
      <w:pPr>
        <w:pStyle w:val="ListBullet"/>
      </w:pPr>
      <w:r>
        <w:t>src/crawl_*.py, clean_products.py, merge_products.py, validate_products.py</w:t>
      </w:r>
    </w:p>
    <w:p w14:paraId="0D2E1D65" w14:textId="77777777" w:rsidR="00A42765" w:rsidRDefault="00000000">
      <w:pPr>
        <w:pStyle w:val="ListBullet"/>
      </w:pPr>
      <w:r>
        <w:t>src/run_buoi4.py … run_buoi8_rfm.py, run_numpy_evidence.py, run_all.py</w:t>
      </w:r>
    </w:p>
    <w:p w14:paraId="3D2A616A" w14:textId="77777777" w:rsidR="00A42765" w:rsidRDefault="00000000">
      <w:pPr>
        <w:pStyle w:val="ListBullet"/>
      </w:pPr>
      <w:r>
        <w:t>data/raw/, data/processed/, logs/, reports/figures/</w:t>
      </w:r>
    </w:p>
    <w:p w14:paraId="1DE8026A" w14:textId="77777777" w:rsidR="00A42765" w:rsidRDefault="00000000">
      <w:pPr>
        <w:pStyle w:val="ListBullet"/>
      </w:pPr>
      <w:r>
        <w:t>reports/BAO_CAO_CHUYEN_DE_6.docx</w:t>
      </w:r>
    </w:p>
    <w:p w14:paraId="68B16D5A" w14:textId="77777777" w:rsidR="00A42765" w:rsidRDefault="00000000">
      <w:pPr>
        <w:pStyle w:val="ListBullet"/>
      </w:pPr>
      <w:r>
        <w:t>reports/SLIDE_CHUYEN_DE_6.pptx</w:t>
      </w:r>
    </w:p>
    <w:p w14:paraId="79BD1585" w14:textId="77777777" w:rsidR="00A42765" w:rsidRDefault="00000000">
      <w:pPr>
        <w:pStyle w:val="Heading2"/>
      </w:pPr>
      <w:r>
        <w:t>Kiểm tra trước khi nộp</w:t>
      </w:r>
    </w:p>
    <w:p w14:paraId="65EF8ADF" w14:textId="77777777" w:rsidR="00A42765" w:rsidRDefault="00000000">
      <w:pPr>
        <w:pStyle w:val="ListNumber"/>
      </w:pPr>
      <w:r>
        <w:t>Kiểm tra trang bìa: họ tên, mã học viên, lớp và giảng viên hướng dẫn.</w:t>
      </w:r>
    </w:p>
    <w:p w14:paraId="31AF7B15" w14:textId="77777777" w:rsidR="00A42765" w:rsidRDefault="00000000">
      <w:pPr>
        <w:pStyle w:val="ListNumber"/>
      </w:pPr>
      <w:r>
        <w:t>Mở Word, cập nhật mục lục nếu cần và kiểm tra ngắt trang.</w:t>
      </w:r>
    </w:p>
    <w:p w14:paraId="3411A7F3" w14:textId="77777777" w:rsidR="00A42765" w:rsidRDefault="00000000">
      <w:pPr>
        <w:pStyle w:val="ListNumber"/>
      </w:pPr>
      <w:r>
        <w:t>Kiểm tra font, hình, số liệu và các liên kết tệp.</w:t>
      </w:r>
    </w:p>
    <w:p w14:paraId="2464EE85" w14:textId="77777777" w:rsidR="00A42765" w:rsidRDefault="00000000">
      <w:pPr>
        <w:pStyle w:val="ListNumber"/>
      </w:pPr>
      <w:r>
        <w:t>Chạy pipeline một lần cuối và lưu log.</w:t>
      </w:r>
    </w:p>
    <w:p w14:paraId="7A386DB7" w14:textId="45A87A3D" w:rsidR="00A42765" w:rsidRDefault="00A42765"/>
    <w:sectPr w:rsidR="00A42765" w:rsidSect="00034616">
      <w:headerReference w:type="default" r:id="rId24"/>
      <w:footerReference w:type="default" r:id="rId25"/>
      <w:pgSz w:w="12240" w:h="15840"/>
      <w:pgMar w:top="1080" w:right="1080"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C7854" w14:textId="77777777" w:rsidR="00B71A68" w:rsidRDefault="00B71A68">
      <w:pPr>
        <w:spacing w:after="0" w:line="240" w:lineRule="auto"/>
      </w:pPr>
      <w:r>
        <w:separator/>
      </w:r>
    </w:p>
  </w:endnote>
  <w:endnote w:type="continuationSeparator" w:id="0">
    <w:p w14:paraId="178D21A6" w14:textId="77777777" w:rsidR="00B71A68" w:rsidRDefault="00B71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FE428" w14:textId="77777777" w:rsidR="00A42765" w:rsidRDefault="00A427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350AA" w14:textId="77777777" w:rsidR="00A42765" w:rsidRDefault="00000000">
    <w:pPr>
      <w:pStyle w:val="Footer"/>
      <w:jc w:val="center"/>
    </w:pPr>
    <w:r>
      <w:fldChar w:fldCharType="begin"/>
    </w:r>
    <w:r>
      <w:instrText>PAGE</w:instrText>
    </w:r>
    <w:r w:rsidR="001F682E">
      <w:fldChar w:fldCharType="separate"/>
    </w:r>
    <w:r w:rsidR="001F682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5CF2A" w14:textId="77777777" w:rsidR="00B71A68" w:rsidRDefault="00B71A68">
      <w:pPr>
        <w:spacing w:after="0" w:line="240" w:lineRule="auto"/>
      </w:pPr>
      <w:r>
        <w:separator/>
      </w:r>
    </w:p>
  </w:footnote>
  <w:footnote w:type="continuationSeparator" w:id="0">
    <w:p w14:paraId="6264E0DD" w14:textId="77777777" w:rsidR="00B71A68" w:rsidRDefault="00B71A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3B943" w14:textId="77777777" w:rsidR="00A42765" w:rsidRDefault="00A427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9207B" w14:textId="77777777" w:rsidR="00A42765" w:rsidRDefault="00A427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9056010">
    <w:abstractNumId w:val="8"/>
  </w:num>
  <w:num w:numId="2" w16cid:durableId="1410814040">
    <w:abstractNumId w:val="6"/>
  </w:num>
  <w:num w:numId="3" w16cid:durableId="1089887901">
    <w:abstractNumId w:val="5"/>
  </w:num>
  <w:num w:numId="4" w16cid:durableId="967973689">
    <w:abstractNumId w:val="4"/>
  </w:num>
  <w:num w:numId="5" w16cid:durableId="1589844148">
    <w:abstractNumId w:val="7"/>
  </w:num>
  <w:num w:numId="6" w16cid:durableId="1289705673">
    <w:abstractNumId w:val="3"/>
  </w:num>
  <w:num w:numId="7" w16cid:durableId="673147097">
    <w:abstractNumId w:val="2"/>
  </w:num>
  <w:num w:numId="8" w16cid:durableId="1828016636">
    <w:abstractNumId w:val="1"/>
  </w:num>
  <w:num w:numId="9" w16cid:durableId="1301808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86B"/>
    <w:rsid w:val="00034616"/>
    <w:rsid w:val="0006063C"/>
    <w:rsid w:val="0015074B"/>
    <w:rsid w:val="001F682E"/>
    <w:rsid w:val="0029639D"/>
    <w:rsid w:val="00326F90"/>
    <w:rsid w:val="00953D04"/>
    <w:rsid w:val="00A42765"/>
    <w:rsid w:val="00AA1D8D"/>
    <w:rsid w:val="00B47730"/>
    <w:rsid w:val="00B71A68"/>
    <w:rsid w:val="00BF7001"/>
    <w:rsid w:val="00C77E2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0A2B4D"/>
  <w14:defaultImageDpi w14:val="300"/>
  <w15:docId w15:val="{25CE4BDA-D4C2-45E5-A0DB-13B184152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28</Pages>
  <Words>5195</Words>
  <Characters>29614</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lan do</cp:lastModifiedBy>
  <cp:revision>2</cp:revision>
  <dcterms:created xsi:type="dcterms:W3CDTF">2013-12-23T23:15:00Z</dcterms:created>
  <dcterms:modified xsi:type="dcterms:W3CDTF">2026-08-12T17:33:00Z</dcterms:modified>
  <cp:category/>
</cp:coreProperties>
</file>