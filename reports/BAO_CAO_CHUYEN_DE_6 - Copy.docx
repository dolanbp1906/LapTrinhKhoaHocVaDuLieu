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ABE7A" w14:textId="77777777" w:rsidR="00133419" w:rsidRDefault="00000000">
      <w:pPr>
        <w:jc w:val="center"/>
      </w:pPr>
      <w:r>
        <w:rPr>
          <w:noProof/>
        </w:rPr>
        <w:drawing>
          <wp:anchor distT="0" distB="0" distL="0" distR="0" simplePos="0" relativeHeight="251658240" behindDoc="1" locked="1" layoutInCell="1" allowOverlap="1" wp14:anchorId="76FB120C" wp14:editId="18F052BF">
            <wp:simplePos x="0" y="0"/>
            <wp:positionH relativeFrom="page">
              <wp:posOffset>432000</wp:posOffset>
            </wp:positionH>
            <wp:positionV relativeFrom="page">
              <wp:posOffset>413999</wp:posOffset>
            </wp:positionV>
            <wp:extent cx="6696000" cy="98640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ung_bia.jpg"/>
                    <pic:cNvPicPr/>
                  </pic:nvPicPr>
                  <pic:blipFill>
                    <a:blip r:embed="rId8"/>
                    <a:stretch>
                      <a:fillRect/>
                    </a:stretch>
                  </pic:blipFill>
                  <pic:spPr>
                    <a:xfrm>
                      <a:off x="0" y="0"/>
                      <a:ext cx="6696000" cy="9864000"/>
                    </a:xfrm>
                    <a:prstGeom prst="rect">
                      <a:avLst/>
                    </a:prstGeom>
                  </pic:spPr>
                </pic:pic>
              </a:graphicData>
            </a:graphic>
          </wp:anchor>
        </w:drawing>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4680"/>
        <w:gridCol w:w="4680"/>
      </w:tblGrid>
      <w:tr w:rsidR="00133419" w14:paraId="29E8A819" w14:textId="77777777">
        <w:trPr>
          <w:jc w:val="center"/>
        </w:trPr>
        <w:tc>
          <w:tcPr>
            <w:tcW w:w="4422" w:type="dxa"/>
            <w:tcBorders>
              <w:top w:val="nil"/>
              <w:left w:val="nil"/>
              <w:bottom w:val="single" w:sz="12" w:space="1" w:color="000000"/>
              <w:right w:val="nil"/>
            </w:tcBorders>
          </w:tcPr>
          <w:p w14:paraId="6B3A2AEE" w14:textId="77777777" w:rsidR="00133419" w:rsidRDefault="00000000">
            <w:pPr>
              <w:spacing w:after="40"/>
              <w:jc w:val="center"/>
            </w:pPr>
            <w:r>
              <w:rPr>
                <w:rFonts w:eastAsia="Times New Roman" w:cs="Times New Roman"/>
                <w:b/>
                <w:sz w:val="26"/>
              </w:rPr>
              <w:t>BỘ GIÁO DỤC VÀ ĐÀO TẠO</w:t>
            </w:r>
          </w:p>
        </w:tc>
        <w:tc>
          <w:tcPr>
            <w:tcW w:w="4422" w:type="dxa"/>
            <w:tcBorders>
              <w:top w:val="nil"/>
              <w:left w:val="nil"/>
              <w:bottom w:val="single" w:sz="12" w:space="1" w:color="000000"/>
              <w:right w:val="nil"/>
            </w:tcBorders>
          </w:tcPr>
          <w:p w14:paraId="318DD9C8" w14:textId="77777777" w:rsidR="00133419" w:rsidRDefault="00000000">
            <w:pPr>
              <w:spacing w:after="40"/>
              <w:jc w:val="center"/>
            </w:pPr>
            <w:r>
              <w:rPr>
                <w:rFonts w:eastAsia="Times New Roman" w:cs="Times New Roman"/>
                <w:b/>
                <w:sz w:val="26"/>
              </w:rPr>
              <w:t>BỘ NÔNG NGHIỆP VÀ MÔI TRƯỜNG</w:t>
            </w:r>
          </w:p>
        </w:tc>
      </w:tr>
    </w:tbl>
    <w:p w14:paraId="5D8583C6" w14:textId="77777777" w:rsidR="00133419" w:rsidRDefault="00000000">
      <w:pPr>
        <w:spacing w:before="200" w:after="160"/>
        <w:jc w:val="center"/>
      </w:pPr>
      <w:r>
        <w:rPr>
          <w:rFonts w:eastAsia="Times New Roman" w:cs="Times New Roman"/>
          <w:b/>
          <w:color w:val="000000"/>
          <w:sz w:val="28"/>
        </w:rPr>
        <w:t>PHÂN HIỆU TRƯỜNG ĐẠI HỌC THỦY LỢI</w:t>
      </w:r>
    </w:p>
    <w:p w14:paraId="661D21B6" w14:textId="77777777" w:rsidR="00133419" w:rsidRDefault="00000000">
      <w:pPr>
        <w:spacing w:before="80" w:after="160"/>
        <w:jc w:val="center"/>
      </w:pPr>
      <w:r>
        <w:rPr>
          <w:noProof/>
        </w:rPr>
        <w:drawing>
          <wp:inline distT="0" distB="0" distL="0" distR="0" wp14:anchorId="56A321A8" wp14:editId="4B4F13AE">
            <wp:extent cx="2468880" cy="204864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tlu.png"/>
                    <pic:cNvPicPr/>
                  </pic:nvPicPr>
                  <pic:blipFill>
                    <a:blip r:embed="rId9"/>
                    <a:stretch>
                      <a:fillRect/>
                    </a:stretch>
                  </pic:blipFill>
                  <pic:spPr>
                    <a:xfrm>
                      <a:off x="0" y="0"/>
                      <a:ext cx="2468880" cy="2048644"/>
                    </a:xfrm>
                    <a:prstGeom prst="rect">
                      <a:avLst/>
                    </a:prstGeom>
                  </pic:spPr>
                </pic:pic>
              </a:graphicData>
            </a:graphic>
          </wp:inline>
        </w:drawing>
      </w:r>
    </w:p>
    <w:p w14:paraId="06A33AB5" w14:textId="77777777" w:rsidR="00133419" w:rsidRDefault="00000000">
      <w:pPr>
        <w:spacing w:before="120" w:after="40"/>
        <w:jc w:val="center"/>
      </w:pPr>
      <w:r>
        <w:rPr>
          <w:rFonts w:eastAsia="Times New Roman" w:cs="Times New Roman"/>
          <w:b/>
          <w:color w:val="000000"/>
          <w:sz w:val="32"/>
        </w:rPr>
        <w:t>BÁO CÁO CHUYÊN ĐỀ CUỐI KỲ</w:t>
      </w:r>
    </w:p>
    <w:p w14:paraId="3F0FE155" w14:textId="77777777" w:rsidR="00133419" w:rsidRDefault="00000000">
      <w:pPr>
        <w:jc w:val="center"/>
      </w:pPr>
      <w:r>
        <w:rPr>
          <w:rFonts w:eastAsia="Times New Roman" w:cs="Times New Roman"/>
          <w:b/>
          <w:color w:val="000000"/>
          <w:sz w:val="26"/>
        </w:rPr>
        <w:t>MÔN: LẬP TRÌNH CHO KHOA HỌC DỮ LIỆU</w:t>
      </w:r>
    </w:p>
    <w:p w14:paraId="5F4460D4" w14:textId="77777777" w:rsidR="00133419" w:rsidRDefault="00000000">
      <w:pPr>
        <w:spacing w:before="80" w:after="80"/>
        <w:jc w:val="center"/>
      </w:pPr>
      <w:r>
        <w:rPr>
          <w:rFonts w:eastAsia="Times New Roman" w:cs="Times New Roman"/>
          <w:b/>
          <w:color w:val="000000"/>
          <w:sz w:val="32"/>
        </w:rPr>
        <w:t>ĐỀ TÀI:</w:t>
      </w:r>
    </w:p>
    <w:p w14:paraId="5D4394E2" w14:textId="77777777" w:rsidR="00133419" w:rsidRDefault="00000000">
      <w:pPr>
        <w:spacing w:after="120"/>
        <w:jc w:val="center"/>
      </w:pPr>
      <w:r>
        <w:rPr>
          <w:rFonts w:eastAsia="Times New Roman" w:cs="Times New Roman"/>
          <w:b/>
          <w:color w:val="000000"/>
          <w:sz w:val="32"/>
        </w:rPr>
        <w:t>PHÂN TÍCH BÁN HÀNG, QUẢN LÝ TỒN KHO</w:t>
      </w:r>
      <w:r>
        <w:rPr>
          <w:rFonts w:eastAsia="Times New Roman" w:cs="Times New Roman"/>
          <w:b/>
          <w:color w:val="000000"/>
          <w:sz w:val="32"/>
        </w:rPr>
        <w:br/>
        <w:t>VÀ PHÂN NHÓM KHÁCH HÀNG</w:t>
      </w:r>
    </w:p>
    <w:p w14:paraId="04B38336" w14:textId="77777777" w:rsidR="00133419" w:rsidRDefault="00000000">
      <w:pPr>
        <w:spacing w:after="320"/>
        <w:jc w:val="center"/>
      </w:pPr>
      <w:r>
        <w:rPr>
          <w:rFonts w:eastAsia="Times New Roman" w:cs="Times New Roman"/>
          <w:i/>
          <w:color w:val="000000"/>
        </w:rPr>
        <w:t>Sales analysis, inventory management and customer segmentation</w:t>
      </w:r>
    </w:p>
    <w:p w14:paraId="75BD71AD" w14:textId="77777777" w:rsidR="00133419" w:rsidRDefault="00000000">
      <w:pPr>
        <w:tabs>
          <w:tab w:val="left" w:pos="-19976"/>
        </w:tabs>
        <w:spacing w:before="40" w:after="40"/>
        <w:ind w:left="1814"/>
      </w:pPr>
      <w:r>
        <w:rPr>
          <w:rFonts w:eastAsia="Times New Roman" w:cs="Times New Roman"/>
          <w:b/>
          <w:sz w:val="26"/>
        </w:rPr>
        <w:t>Học viên cao học</w:t>
      </w:r>
      <w:r>
        <w:rPr>
          <w:rFonts w:eastAsia="Times New Roman" w:cs="Times New Roman"/>
          <w:b/>
          <w:sz w:val="26"/>
        </w:rPr>
        <w:tab/>
        <w:t>: Đỗ Thị Lan</w:t>
      </w:r>
    </w:p>
    <w:p w14:paraId="7FBEE97D" w14:textId="77777777" w:rsidR="00133419" w:rsidRDefault="00000000">
      <w:pPr>
        <w:tabs>
          <w:tab w:val="left" w:pos="-19976"/>
        </w:tabs>
        <w:spacing w:before="40" w:after="40"/>
        <w:ind w:left="1814"/>
      </w:pPr>
      <w:r>
        <w:rPr>
          <w:rFonts w:eastAsia="Times New Roman" w:cs="Times New Roman"/>
          <w:b/>
          <w:sz w:val="26"/>
        </w:rPr>
        <w:t>Lớp</w:t>
      </w:r>
      <w:r>
        <w:rPr>
          <w:rFonts w:eastAsia="Times New Roman" w:cs="Times New Roman"/>
          <w:b/>
          <w:sz w:val="26"/>
        </w:rPr>
        <w:tab/>
        <w:t>: 33CNTT21-PH</w:t>
      </w:r>
    </w:p>
    <w:p w14:paraId="5A105320" w14:textId="77777777" w:rsidR="00133419" w:rsidRDefault="00000000">
      <w:pPr>
        <w:tabs>
          <w:tab w:val="left" w:pos="-19976"/>
        </w:tabs>
        <w:spacing w:before="40" w:after="40"/>
        <w:ind w:left="1814"/>
      </w:pPr>
      <w:r>
        <w:rPr>
          <w:rFonts w:eastAsia="Times New Roman" w:cs="Times New Roman"/>
          <w:b/>
          <w:sz w:val="26"/>
        </w:rPr>
        <w:t>Mã số học viên</w:t>
      </w:r>
      <w:r>
        <w:rPr>
          <w:rFonts w:eastAsia="Times New Roman" w:cs="Times New Roman"/>
          <w:b/>
          <w:sz w:val="26"/>
        </w:rPr>
        <w:tab/>
        <w:t>: 2582003122</w:t>
      </w:r>
    </w:p>
    <w:p w14:paraId="3F51D010" w14:textId="77777777" w:rsidR="00133419" w:rsidRDefault="00000000">
      <w:pPr>
        <w:tabs>
          <w:tab w:val="left" w:pos="-19976"/>
        </w:tabs>
        <w:spacing w:before="40" w:after="40"/>
        <w:ind w:left="1814"/>
      </w:pPr>
      <w:r>
        <w:rPr>
          <w:rFonts w:eastAsia="Times New Roman" w:cs="Times New Roman"/>
          <w:b/>
          <w:sz w:val="26"/>
        </w:rPr>
        <w:t>Ngành đào tạo</w:t>
      </w:r>
      <w:r>
        <w:rPr>
          <w:rFonts w:eastAsia="Times New Roman" w:cs="Times New Roman"/>
          <w:b/>
          <w:sz w:val="26"/>
        </w:rPr>
        <w:tab/>
        <w:t>: Công nghệ Thông tin</w:t>
      </w:r>
    </w:p>
    <w:p w14:paraId="40A7BCB2" w14:textId="77777777" w:rsidR="00133419" w:rsidRDefault="00000000">
      <w:pPr>
        <w:tabs>
          <w:tab w:val="left" w:pos="-19976"/>
        </w:tabs>
        <w:spacing w:before="40" w:after="40"/>
        <w:ind w:left="1814"/>
      </w:pPr>
      <w:r>
        <w:rPr>
          <w:rFonts w:eastAsia="Times New Roman" w:cs="Times New Roman"/>
          <w:b/>
          <w:sz w:val="26"/>
        </w:rPr>
        <w:t>Môn học</w:t>
      </w:r>
      <w:r>
        <w:rPr>
          <w:rFonts w:eastAsia="Times New Roman" w:cs="Times New Roman"/>
          <w:b/>
          <w:sz w:val="26"/>
        </w:rPr>
        <w:tab/>
        <w:t>: Lập trình cho Khoa học dữ liệu</w:t>
      </w:r>
    </w:p>
    <w:p w14:paraId="7DFECC0E" w14:textId="20E52E9E" w:rsidR="00133419" w:rsidRDefault="00000000">
      <w:pPr>
        <w:tabs>
          <w:tab w:val="left" w:pos="-19976"/>
        </w:tabs>
        <w:spacing w:before="40" w:after="40"/>
        <w:ind w:left="1814"/>
      </w:pPr>
      <w:r>
        <w:rPr>
          <w:rFonts w:eastAsia="Times New Roman" w:cs="Times New Roman"/>
          <w:b/>
          <w:sz w:val="26"/>
        </w:rPr>
        <w:t>GVHD</w:t>
      </w:r>
      <w:r>
        <w:rPr>
          <w:rFonts w:eastAsia="Times New Roman" w:cs="Times New Roman"/>
          <w:b/>
          <w:sz w:val="26"/>
        </w:rPr>
        <w:tab/>
        <w:t>: TS.</w:t>
      </w:r>
      <w:r w:rsidR="007A438A">
        <w:rPr>
          <w:rFonts w:eastAsia="Times New Roman" w:cs="Times New Roman"/>
          <w:b/>
          <w:sz w:val="26"/>
        </w:rPr>
        <w:t xml:space="preserve"> Nguyễn Duy Hàm</w:t>
      </w:r>
      <w:r>
        <w:rPr>
          <w:rFonts w:eastAsia="Times New Roman" w:cs="Times New Roman"/>
          <w:b/>
          <w:sz w:val="26"/>
        </w:rPr>
        <w:t xml:space="preserve"> </w:t>
      </w:r>
    </w:p>
    <w:p w14:paraId="32E73BA9" w14:textId="77777777" w:rsidR="00133419" w:rsidRDefault="00000000">
      <w:pPr>
        <w:spacing w:before="560" w:after="0"/>
        <w:jc w:val="center"/>
      </w:pPr>
      <w:r>
        <w:rPr>
          <w:rFonts w:eastAsia="Times New Roman" w:cs="Times New Roman"/>
          <w:b/>
          <w:color w:val="000000"/>
          <w:sz w:val="26"/>
        </w:rPr>
        <w:t>TP. HỒ CHÍ MINH, THÁNG 8 NĂM 2026</w:t>
      </w:r>
    </w:p>
    <w:p w14:paraId="6BE87E8F" w14:textId="77777777" w:rsidR="00133419" w:rsidRDefault="00133419">
      <w:pPr>
        <w:sectPr w:rsidR="00133419">
          <w:headerReference w:type="default" r:id="rId10"/>
          <w:footerReference w:type="default" r:id="rId11"/>
          <w:pgSz w:w="11906" w:h="16838"/>
          <w:pgMar w:top="1134" w:right="1134" w:bottom="1020" w:left="1417" w:header="720" w:footer="720" w:gutter="0"/>
          <w:cols w:space="720"/>
          <w:docGrid w:linePitch="360"/>
        </w:sectPr>
      </w:pPr>
    </w:p>
    <w:p w14:paraId="514C2EAE" w14:textId="77777777" w:rsidR="00133419" w:rsidRDefault="00000000">
      <w:pPr>
        <w:jc w:val="center"/>
      </w:pPr>
      <w:r>
        <w:rPr>
          <w:b/>
          <w:color w:val="1F4E79"/>
          <w:sz w:val="40"/>
        </w:rPr>
        <w:lastRenderedPageBreak/>
        <w:t>LỜI CAM ĐOAN VÀ PHẠM VI SỬ DỤNG AI</w:t>
      </w:r>
    </w:p>
    <w:p w14:paraId="72A7B76D" w14:textId="77777777" w:rsidR="00133419" w:rsidRPr="00A65409" w:rsidRDefault="00000000" w:rsidP="00A65409">
      <w:pPr>
        <w:spacing w:after="140"/>
        <w:jc w:val="both"/>
        <w:rPr>
          <w:sz w:val="26"/>
          <w:szCs w:val="26"/>
        </w:rPr>
      </w:pPr>
      <w:r w:rsidRPr="00A65409">
        <w:rPr>
          <w:sz w:val="26"/>
          <w:szCs w:val="26"/>
        </w:rPr>
        <w:t>Báo cáo này trình bày dự án cá nhân về phân tích bán hàng, quản lý tồn kho và phân nhóm khách hàng. Dữ liệu giao dịch và khách hàng được mô phỏng bằng seed cố định; không chứa thông tin nhận diện khách hàng thật.</w:t>
      </w:r>
    </w:p>
    <w:p w14:paraId="2734D838" w14:textId="77777777" w:rsidR="00133419" w:rsidRPr="00A65409" w:rsidRDefault="00000000" w:rsidP="00A65409">
      <w:pPr>
        <w:spacing w:after="140"/>
        <w:jc w:val="both"/>
        <w:rPr>
          <w:sz w:val="26"/>
          <w:szCs w:val="26"/>
        </w:rPr>
      </w:pPr>
      <w:r w:rsidRPr="00A65409">
        <w:rPr>
          <w:sz w:val="26"/>
          <w:szCs w:val="26"/>
        </w:rPr>
        <w:t>AI được sử dụng để gợi ý cấu trúc, rà soát mã, giải thích lỗi, đề xuất kiểm thử và phản biện kết quả. Mọi đầu ra được kiểm tra lại bằng cách chạy pipeline, đối chiếu số dòng, khóa dữ liệu, chỉ số mô hình và biểu đồ. Nhật ký sử dụng AI được lưu tại logs/ai_usage_log.md.</w:t>
      </w:r>
    </w:p>
    <w:p w14:paraId="3157AD7E" w14:textId="77777777" w:rsidR="00133419" w:rsidRPr="00A65409" w:rsidRDefault="00000000" w:rsidP="00A65409">
      <w:pPr>
        <w:spacing w:after="140"/>
        <w:jc w:val="both"/>
        <w:rPr>
          <w:sz w:val="26"/>
          <w:szCs w:val="26"/>
        </w:rPr>
      </w:pPr>
      <w:r w:rsidRPr="00A65409">
        <w:rPr>
          <w:sz w:val="26"/>
          <w:szCs w:val="26"/>
        </w:rPr>
        <w:t>Nguồn trực tuyến chỉ được truy cập ở phạm vi công khai, có timeout và khoảng nghỉ. Dự án không vượt CAPTCHA, đăng nhập, token nội bộ hoặc cơ chế chống bot.</w:t>
      </w:r>
    </w:p>
    <w:p w14:paraId="0BA789C0" w14:textId="77777777" w:rsidR="00133419" w:rsidRPr="00A65409" w:rsidRDefault="00000000" w:rsidP="00A65409">
      <w:pPr>
        <w:spacing w:after="140"/>
        <w:jc w:val="both"/>
        <w:rPr>
          <w:sz w:val="26"/>
          <w:szCs w:val="26"/>
        </w:rPr>
      </w:pPr>
      <w:r w:rsidRPr="00A65409">
        <w:rPr>
          <w:sz w:val="26"/>
          <w:szCs w:val="26"/>
        </w:rPr>
        <w:t>Người thực hiện chịu trách nhiệm giải thích mã nguồn, dữ liệu, giả định, giới hạn và kết quả được trình bày trong báo cáo.</w:t>
      </w:r>
    </w:p>
    <w:p w14:paraId="355C4F76" w14:textId="77777777" w:rsidR="00133419" w:rsidRPr="00A65409" w:rsidRDefault="00000000">
      <w:pPr>
        <w:pStyle w:val="Heading2"/>
      </w:pPr>
      <w:r w:rsidRPr="00A65409">
        <w:t>Danh mục tệp minh chứng</w:t>
      </w:r>
    </w:p>
    <w:p w14:paraId="31612B00" w14:textId="77777777" w:rsidR="00133419" w:rsidRPr="00A65409" w:rsidRDefault="00000000">
      <w:pPr>
        <w:pStyle w:val="ListBullet"/>
        <w:rPr>
          <w:sz w:val="26"/>
          <w:szCs w:val="26"/>
        </w:rPr>
      </w:pPr>
      <w:r w:rsidRPr="00A65409">
        <w:rPr>
          <w:sz w:val="26"/>
          <w:szCs w:val="26"/>
        </w:rPr>
        <w:t>Mã nguồn theo lớp và module trong src/</w:t>
      </w:r>
    </w:p>
    <w:p w14:paraId="77BB5D43" w14:textId="77777777" w:rsidR="00133419" w:rsidRPr="00A65409" w:rsidRDefault="00000000">
      <w:pPr>
        <w:pStyle w:val="ListBullet"/>
        <w:rPr>
          <w:sz w:val="26"/>
          <w:szCs w:val="26"/>
        </w:rPr>
      </w:pPr>
      <w:r w:rsidRPr="00A65409">
        <w:rPr>
          <w:sz w:val="26"/>
          <w:szCs w:val="26"/>
        </w:rPr>
        <w:t>Bốn notebook bắt buộc trong notebooks/</w:t>
      </w:r>
    </w:p>
    <w:p w14:paraId="69F5D15E" w14:textId="77777777" w:rsidR="00133419" w:rsidRPr="00A65409" w:rsidRDefault="00000000">
      <w:pPr>
        <w:pStyle w:val="ListBullet"/>
        <w:rPr>
          <w:sz w:val="26"/>
          <w:szCs w:val="26"/>
        </w:rPr>
      </w:pPr>
      <w:r w:rsidRPr="00A65409">
        <w:rPr>
          <w:sz w:val="26"/>
          <w:szCs w:val="26"/>
        </w:rPr>
        <w:t>Dữ liệu gốc và dữ liệu sạch trong data/raw và data/processed</w:t>
      </w:r>
    </w:p>
    <w:p w14:paraId="166DF112" w14:textId="77777777" w:rsidR="00133419" w:rsidRPr="00A65409" w:rsidRDefault="00000000">
      <w:pPr>
        <w:pStyle w:val="ListBullet"/>
        <w:rPr>
          <w:sz w:val="26"/>
          <w:szCs w:val="26"/>
        </w:rPr>
      </w:pPr>
      <w:r w:rsidRPr="00A65409">
        <w:rPr>
          <w:sz w:val="26"/>
          <w:szCs w:val="26"/>
        </w:rPr>
        <w:t>Nhật ký lỗi, crawl và AI trong logs/</w:t>
      </w:r>
    </w:p>
    <w:p w14:paraId="12C604ED" w14:textId="77777777" w:rsidR="00133419" w:rsidRPr="00A65409" w:rsidRDefault="00000000">
      <w:pPr>
        <w:pStyle w:val="ListBullet"/>
        <w:rPr>
          <w:sz w:val="26"/>
          <w:szCs w:val="26"/>
        </w:rPr>
      </w:pPr>
      <w:r w:rsidRPr="00A65409">
        <w:rPr>
          <w:sz w:val="26"/>
          <w:szCs w:val="26"/>
        </w:rPr>
        <w:t>Biểu đồ, metric và phân tích sai số trong reports/</w:t>
      </w:r>
    </w:p>
    <w:p w14:paraId="51B7B337" w14:textId="77777777" w:rsidR="00133419" w:rsidRDefault="00000000">
      <w:r>
        <w:br w:type="page"/>
      </w:r>
    </w:p>
    <w:p w14:paraId="0F632AE3" w14:textId="77777777" w:rsidR="00133419" w:rsidRDefault="00000000">
      <w:pPr>
        <w:jc w:val="center"/>
      </w:pPr>
      <w:r>
        <w:rPr>
          <w:b/>
          <w:color w:val="1F4E79"/>
          <w:sz w:val="40"/>
        </w:rPr>
        <w:lastRenderedPageBreak/>
        <w:t>TÓM TẮT</w:t>
      </w:r>
    </w:p>
    <w:p w14:paraId="6A70FB23" w14:textId="77777777" w:rsidR="00133419" w:rsidRPr="00A65409" w:rsidRDefault="00000000" w:rsidP="00A65409">
      <w:pPr>
        <w:spacing w:after="140"/>
        <w:jc w:val="both"/>
        <w:rPr>
          <w:sz w:val="26"/>
          <w:szCs w:val="26"/>
        </w:rPr>
      </w:pPr>
      <w:r w:rsidRPr="00A65409">
        <w:rPr>
          <w:sz w:val="26"/>
          <w:szCs w:val="26"/>
        </w:rPr>
        <w:t xml:space="preserve">Dự án xây dựng pipeline khoa học dữ liệu hoàn chỉnh cho cửa hàng nhà sách và văn phòng phẩm. Catalog cuối gồm 90 sản phẩm; dữ liệu giao dịch gồm 1,200 đơn, 3,274 dòng </w:t>
      </w:r>
      <w:proofErr w:type="gramStart"/>
      <w:r w:rsidRPr="00A65409">
        <w:rPr>
          <w:sz w:val="26"/>
          <w:szCs w:val="26"/>
        </w:rPr>
        <w:t>chi</w:t>
      </w:r>
      <w:proofErr w:type="gramEnd"/>
      <w:r w:rsidRPr="00A65409">
        <w:rPr>
          <w:sz w:val="26"/>
          <w:szCs w:val="26"/>
        </w:rPr>
        <w:t xml:space="preserve"> tiết, 220 khách hàng và 3,396 giao dịch kho.</w:t>
      </w:r>
    </w:p>
    <w:p w14:paraId="0B5F6228" w14:textId="77777777" w:rsidR="00133419" w:rsidRPr="00A65409" w:rsidRDefault="00000000" w:rsidP="00A65409">
      <w:pPr>
        <w:spacing w:after="140"/>
        <w:jc w:val="both"/>
        <w:rPr>
          <w:sz w:val="26"/>
          <w:szCs w:val="26"/>
        </w:rPr>
      </w:pPr>
      <w:r w:rsidRPr="00A65409">
        <w:rPr>
          <w:sz w:val="26"/>
          <w:szCs w:val="26"/>
        </w:rPr>
        <w:t>Hệ thống nghiệp vụ được tổ chức theo hướng đối tượng với các lớp Product, Customer, Order, OrderItem, InventoryTransaction, InventoryManager và SalesManager. Giao dịch làm tồn kho âm bị từ chối; thao tác bán hàng có rollback khi một dòng không đủ hàng.</w:t>
      </w:r>
    </w:p>
    <w:p w14:paraId="65455658" w14:textId="77777777" w:rsidR="00133419" w:rsidRPr="00A65409" w:rsidRDefault="00000000" w:rsidP="00A65409">
      <w:pPr>
        <w:spacing w:after="140"/>
        <w:jc w:val="both"/>
        <w:rPr>
          <w:sz w:val="26"/>
          <w:szCs w:val="26"/>
        </w:rPr>
      </w:pPr>
      <w:r w:rsidRPr="00A65409">
        <w:rPr>
          <w:sz w:val="26"/>
          <w:szCs w:val="26"/>
        </w:rPr>
        <w:t>Phần phân tích sử dụng NumPy, Pandas, Groupby, Pivot và trực quan hóa. Kết quả cho thấy doanh thu chịu ảnh hưởng mạnh bởi nhóm thiết bị văn phòng có đơn giá cao; kênh offline đóng góp lớn nhất và số sản phẩm dưới mức đặt lại tương đối cao.</w:t>
      </w:r>
    </w:p>
    <w:p w14:paraId="300E688D" w14:textId="77777777" w:rsidR="00133419" w:rsidRPr="00A65409" w:rsidRDefault="00000000" w:rsidP="00A65409">
      <w:pPr>
        <w:spacing w:after="140"/>
        <w:jc w:val="both"/>
        <w:rPr>
          <w:sz w:val="26"/>
          <w:szCs w:val="26"/>
        </w:rPr>
      </w:pPr>
      <w:r w:rsidRPr="00A65409">
        <w:rPr>
          <w:sz w:val="26"/>
          <w:szCs w:val="26"/>
        </w:rPr>
        <w:t>Bài toán học máy so sánh baseline với Linear/Logistic Regression và Decision Tree. Decision Tree đạt R² khoảng 0,79 cho giá trị đơn và F1 khoảng 0,98 cho cảnh báo tồn kho trên dữ liệu mô phỏng. RFM và K-Means tạo bốn phân khúc cùng chiến lược chăm sóc.</w:t>
      </w:r>
    </w:p>
    <w:p w14:paraId="33CDC95B" w14:textId="77777777" w:rsidR="00133419" w:rsidRPr="00A65409" w:rsidRDefault="00000000" w:rsidP="00A65409">
      <w:pPr>
        <w:spacing w:after="140"/>
        <w:jc w:val="both"/>
        <w:rPr>
          <w:sz w:val="26"/>
          <w:szCs w:val="26"/>
        </w:rPr>
      </w:pPr>
      <w:r w:rsidRPr="00A65409">
        <w:rPr>
          <w:sz w:val="26"/>
          <w:szCs w:val="26"/>
        </w:rPr>
        <w:t>Kết quả chỉ minh họa quy trình kỹ thuật, chưa phù hợp để tự động ra quyết định kinh doanh khi chưa kiểm chứng trên dữ liệu thực.</w:t>
      </w:r>
    </w:p>
    <w:p w14:paraId="78B2839E" w14:textId="77777777" w:rsidR="00133419" w:rsidRDefault="00000000">
      <w:pPr>
        <w:pStyle w:val="Heading2"/>
      </w:pPr>
      <w:r>
        <w:t>Từ khóa</w:t>
      </w:r>
    </w:p>
    <w:p w14:paraId="73704340" w14:textId="77777777" w:rsidR="00133419" w:rsidRDefault="00000000">
      <w:r>
        <w:t>OOP, quản lý tồn kho, bán hàng, NumPy, Pandas, EDA, hồi quy, phân lớp, RFM, K-Means.</w:t>
      </w:r>
    </w:p>
    <w:p w14:paraId="34D0DC05" w14:textId="77777777" w:rsidR="00133419" w:rsidRDefault="00000000">
      <w:r>
        <w:br w:type="page"/>
      </w:r>
    </w:p>
    <w:p w14:paraId="4B9589B4" w14:textId="77777777" w:rsidR="00133419" w:rsidRDefault="00000000">
      <w:pPr>
        <w:jc w:val="center"/>
      </w:pPr>
      <w:r>
        <w:rPr>
          <w:b/>
          <w:color w:val="1F4E79"/>
          <w:sz w:val="40"/>
        </w:rPr>
        <w:lastRenderedPageBreak/>
        <w:t>MỤC LỤC VÀ CẤU TRÚC BÁO CÁO</w:t>
      </w:r>
    </w:p>
    <w:p w14:paraId="42D088B8" w14:textId="77777777" w:rsidR="00133419" w:rsidRDefault="00000000">
      <w:pPr>
        <w:spacing w:after="140"/>
      </w:pPr>
      <w:r>
        <w:t>1. Giới thiệu và câu hỏi nghiên cứu</w:t>
      </w:r>
    </w:p>
    <w:p w14:paraId="5519DBE0" w14:textId="77777777" w:rsidR="00133419" w:rsidRDefault="00000000">
      <w:pPr>
        <w:spacing w:after="140"/>
      </w:pPr>
      <w:r>
        <w:t>2. Phạm vi, đạo đức và nguồn dữ liệu</w:t>
      </w:r>
    </w:p>
    <w:p w14:paraId="5C1502D4" w14:textId="77777777" w:rsidR="00133419" w:rsidRDefault="00000000">
      <w:pPr>
        <w:spacing w:after="140"/>
      </w:pPr>
      <w:r>
        <w:t>3. Thiết kế dữ liệu và kiến trúc pipeline</w:t>
      </w:r>
    </w:p>
    <w:p w14:paraId="2D1A72C8" w14:textId="77777777" w:rsidR="00133419" w:rsidRDefault="00000000">
      <w:pPr>
        <w:spacing w:after="140"/>
      </w:pPr>
      <w:r>
        <w:t>4. OOP và nghiệp vụ kho</w:t>
      </w:r>
    </w:p>
    <w:p w14:paraId="6AB22E7B" w14:textId="77777777" w:rsidR="00133419" w:rsidRDefault="00000000">
      <w:pPr>
        <w:spacing w:after="140"/>
      </w:pPr>
      <w:r>
        <w:t>5. Thu thập, làm sạch và kiểm tra chất lượng</w:t>
      </w:r>
    </w:p>
    <w:p w14:paraId="50AE1DFE" w14:textId="77777777" w:rsidR="00133419" w:rsidRDefault="00000000">
      <w:pPr>
        <w:spacing w:after="140"/>
      </w:pPr>
      <w:r>
        <w:t>6. NumPy, dictionary lồng nhau, Merge/Groupby/Pivot</w:t>
      </w:r>
    </w:p>
    <w:p w14:paraId="42C17609" w14:textId="77777777" w:rsidR="00133419" w:rsidRDefault="00000000">
      <w:pPr>
        <w:spacing w:after="140"/>
      </w:pPr>
      <w:r>
        <w:t>7. EDA bán hàng, tồn kho và khách hàng</w:t>
      </w:r>
    </w:p>
    <w:p w14:paraId="12DA0C2B" w14:textId="77777777" w:rsidR="00133419" w:rsidRDefault="00000000">
      <w:pPr>
        <w:spacing w:after="140"/>
      </w:pPr>
      <w:r>
        <w:t>8. Học máy dự đoán giá trị đơn</w:t>
      </w:r>
    </w:p>
    <w:p w14:paraId="52117961" w14:textId="77777777" w:rsidR="00133419" w:rsidRDefault="00000000">
      <w:pPr>
        <w:spacing w:after="140"/>
      </w:pPr>
      <w:r>
        <w:t>9. Học máy cảnh báo tồn kho</w:t>
      </w:r>
    </w:p>
    <w:p w14:paraId="036A5B14" w14:textId="77777777" w:rsidR="00133419" w:rsidRDefault="00000000">
      <w:pPr>
        <w:spacing w:after="140"/>
      </w:pPr>
      <w:r>
        <w:t>10. RFM, K-Means và chiến lược</w:t>
      </w:r>
    </w:p>
    <w:p w14:paraId="2234C3C4" w14:textId="77777777" w:rsidR="00133419" w:rsidRDefault="00000000">
      <w:pPr>
        <w:spacing w:after="140"/>
      </w:pPr>
      <w:r>
        <w:t>11. Giới hạn, tái lập và kết luận</w:t>
      </w:r>
    </w:p>
    <w:p w14:paraId="5D470434" w14:textId="278B4397" w:rsidR="00133419" w:rsidRDefault="00000000">
      <w:pPr>
        <w:spacing w:after="140"/>
      </w:pPr>
      <w:r>
        <w:t xml:space="preserve">Phụ lục: cấu </w:t>
      </w:r>
      <w:proofErr w:type="spellStart"/>
      <w:r>
        <w:t>trúc</w:t>
      </w:r>
      <w:proofErr w:type="spellEnd"/>
      <w:r>
        <w:t xml:space="preserve"> </w:t>
      </w:r>
      <w:proofErr w:type="spellStart"/>
      <w:r>
        <w:t>tệp</w:t>
      </w:r>
      <w:proofErr w:type="spellEnd"/>
      <w:r>
        <w:t xml:space="preserve">, </w:t>
      </w:r>
      <w:proofErr w:type="spellStart"/>
      <w:r>
        <w:t>cách</w:t>
      </w:r>
      <w:proofErr w:type="spellEnd"/>
      <w:r>
        <w:t xml:space="preserve"> </w:t>
      </w:r>
      <w:proofErr w:type="spellStart"/>
      <w:r>
        <w:t>chạy</w:t>
      </w:r>
      <w:proofErr w:type="spellEnd"/>
      <w:r w:rsidR="00332C1B">
        <w:t>.</w:t>
      </w:r>
    </w:p>
    <w:p w14:paraId="08791C1B" w14:textId="77777777" w:rsidR="00133419" w:rsidRDefault="00000000">
      <w:r>
        <w:br w:type="page"/>
      </w:r>
    </w:p>
    <w:p w14:paraId="2937E9CA" w14:textId="358E4FFA" w:rsidR="00133419" w:rsidRDefault="00000000" w:rsidP="004937AA">
      <w:r>
        <w:rPr>
          <w:b/>
          <w:color w:val="1F4E79"/>
          <w:sz w:val="40"/>
        </w:rPr>
        <w:lastRenderedPageBreak/>
        <w:t xml:space="preserve">1. </w:t>
      </w:r>
      <w:proofErr w:type="spellStart"/>
      <w:r w:rsidR="004937AA">
        <w:rPr>
          <w:b/>
          <w:color w:val="1F4E79"/>
          <w:sz w:val="40"/>
        </w:rPr>
        <w:t>Giới</w:t>
      </w:r>
      <w:proofErr w:type="spellEnd"/>
      <w:r w:rsidR="004937AA">
        <w:rPr>
          <w:b/>
          <w:color w:val="1F4E79"/>
          <w:sz w:val="40"/>
        </w:rPr>
        <w:t xml:space="preserve"> </w:t>
      </w:r>
      <w:proofErr w:type="spellStart"/>
      <w:r w:rsidR="004937AA">
        <w:rPr>
          <w:b/>
          <w:color w:val="1F4E79"/>
          <w:sz w:val="40"/>
        </w:rPr>
        <w:t>thiệu</w:t>
      </w:r>
      <w:proofErr w:type="spellEnd"/>
      <w:r w:rsidR="004937AA">
        <w:rPr>
          <w:b/>
          <w:color w:val="1F4E79"/>
          <w:sz w:val="40"/>
        </w:rPr>
        <w:t xml:space="preserve"> </w:t>
      </w:r>
      <w:proofErr w:type="spellStart"/>
      <w:r w:rsidR="004937AA">
        <w:rPr>
          <w:b/>
          <w:color w:val="1F4E79"/>
          <w:sz w:val="40"/>
        </w:rPr>
        <w:t>và</w:t>
      </w:r>
      <w:proofErr w:type="spellEnd"/>
      <w:r w:rsidR="004937AA">
        <w:rPr>
          <w:b/>
          <w:color w:val="1F4E79"/>
          <w:sz w:val="40"/>
        </w:rPr>
        <w:t xml:space="preserve"> </w:t>
      </w:r>
      <w:proofErr w:type="spellStart"/>
      <w:r w:rsidR="004937AA">
        <w:rPr>
          <w:b/>
          <w:color w:val="1F4E79"/>
          <w:sz w:val="40"/>
        </w:rPr>
        <w:t>câu</w:t>
      </w:r>
      <w:proofErr w:type="spellEnd"/>
      <w:r w:rsidR="004937AA">
        <w:rPr>
          <w:b/>
          <w:color w:val="1F4E79"/>
          <w:sz w:val="40"/>
        </w:rPr>
        <w:t xml:space="preserve"> </w:t>
      </w:r>
      <w:proofErr w:type="spellStart"/>
      <w:r w:rsidR="004937AA">
        <w:rPr>
          <w:b/>
          <w:color w:val="1F4E79"/>
          <w:sz w:val="40"/>
        </w:rPr>
        <w:t>hỏi</w:t>
      </w:r>
      <w:proofErr w:type="spellEnd"/>
      <w:r w:rsidR="004937AA">
        <w:rPr>
          <w:b/>
          <w:color w:val="1F4E79"/>
          <w:sz w:val="40"/>
        </w:rPr>
        <w:t xml:space="preserve"> </w:t>
      </w:r>
      <w:proofErr w:type="spellStart"/>
      <w:r w:rsidR="004937AA">
        <w:rPr>
          <w:b/>
          <w:color w:val="1F4E79"/>
          <w:sz w:val="40"/>
        </w:rPr>
        <w:t>nghiên</w:t>
      </w:r>
      <w:proofErr w:type="spellEnd"/>
      <w:r w:rsidR="004937AA">
        <w:rPr>
          <w:b/>
          <w:color w:val="1F4E79"/>
          <w:sz w:val="40"/>
        </w:rPr>
        <w:t xml:space="preserve"> </w:t>
      </w:r>
      <w:proofErr w:type="spellStart"/>
      <w:r w:rsidR="004937AA">
        <w:rPr>
          <w:b/>
          <w:color w:val="1F4E79"/>
          <w:sz w:val="40"/>
        </w:rPr>
        <w:t>cứu</w:t>
      </w:r>
      <w:proofErr w:type="spellEnd"/>
    </w:p>
    <w:p w14:paraId="6110A3C7" w14:textId="77777777" w:rsidR="00133419" w:rsidRPr="004937AA" w:rsidRDefault="00000000" w:rsidP="004937AA">
      <w:pPr>
        <w:spacing w:after="140"/>
        <w:jc w:val="both"/>
        <w:rPr>
          <w:sz w:val="26"/>
          <w:szCs w:val="26"/>
        </w:rPr>
      </w:pPr>
      <w:r w:rsidRPr="004937AA">
        <w:rPr>
          <w:sz w:val="26"/>
          <w:szCs w:val="26"/>
        </w:rPr>
        <w:t>Cửa hàng cần theo dõi nhập, xuất, điều chỉnh tồn kho, doanh thu và hành vi khách hàng trong một quy trình thống nhất. Nếu chỉ lưu bảng giao dịch mà thiếu kiểm soát nghiệp vụ, tồn kho có thể âm hoặc số liệu báo cáo không nhất quán. Nếu chỉ xây dựng chương trình nghiệp vụ mà không phân tích dữ liệu, hệ thống khó hỗ trợ quyết định.</w:t>
      </w:r>
    </w:p>
    <w:p w14:paraId="5667E860" w14:textId="77777777" w:rsidR="00133419" w:rsidRPr="004937AA" w:rsidRDefault="00000000" w:rsidP="004937AA">
      <w:pPr>
        <w:spacing w:after="140"/>
        <w:jc w:val="both"/>
        <w:rPr>
          <w:sz w:val="26"/>
          <w:szCs w:val="26"/>
        </w:rPr>
      </w:pPr>
      <w:r w:rsidRPr="004937AA">
        <w:rPr>
          <w:sz w:val="26"/>
          <w:szCs w:val="26"/>
        </w:rPr>
        <w:t>Mục tiêu của chuyên đề là kết hợp lập trình Python hướng đối tượng với quy trình khoa học dữ liệu: thiết kế dữ liệu, thu thập, kiểm tra chất lượng, làm sạch, phân tích khám phá, học máy, phân cụm và báo cáo có thể tái lập.</w:t>
      </w:r>
    </w:p>
    <w:p w14:paraId="6B4A97F8" w14:textId="77777777" w:rsidR="00133419" w:rsidRDefault="00000000">
      <w:pPr>
        <w:pStyle w:val="ListNumber"/>
      </w:pPr>
      <w:r>
        <w:t>Danh mục và kênh bán nào tạo doanh thu lớn nhất?</w:t>
      </w:r>
    </w:p>
    <w:p w14:paraId="27B4F0EB" w14:textId="77777777" w:rsidR="00133419" w:rsidRDefault="00000000">
      <w:pPr>
        <w:pStyle w:val="ListNumber"/>
      </w:pPr>
      <w:r>
        <w:t>Sản phẩm nào bán chạy, bán chậm và thường được mua cùng nhau?</w:t>
      </w:r>
    </w:p>
    <w:p w14:paraId="638B2988" w14:textId="77777777" w:rsidR="00133419" w:rsidRDefault="00000000">
      <w:pPr>
        <w:pStyle w:val="ListNumber"/>
      </w:pPr>
      <w:r>
        <w:t>Thời điểm nào có doanh thu cao nhất?</w:t>
      </w:r>
    </w:p>
    <w:p w14:paraId="6CC52F27" w14:textId="77777777" w:rsidR="00133419" w:rsidRDefault="00000000">
      <w:pPr>
        <w:pStyle w:val="ListNumber"/>
      </w:pPr>
      <w:r>
        <w:t>Khách hàng có thể chia thành những nhóm RFM nào?</w:t>
      </w:r>
    </w:p>
    <w:p w14:paraId="63AEE8D2" w14:textId="77777777" w:rsidR="00133419" w:rsidRDefault="00000000">
      <w:pPr>
        <w:pStyle w:val="ListNumber"/>
      </w:pPr>
      <w:r>
        <w:t>Có thể dự đoán giá trị đơn hàng với sai số bao nhiêu?</w:t>
      </w:r>
    </w:p>
    <w:p w14:paraId="0F7A4D0E" w14:textId="5D9C0FEA" w:rsidR="00133419" w:rsidRDefault="00000000" w:rsidP="004937AA">
      <w:pPr>
        <w:pStyle w:val="ListNumber"/>
      </w:pPr>
      <w:r>
        <w:t xml:space="preserve">Sản phẩm nào có nguy cơ xuống </w:t>
      </w:r>
      <w:proofErr w:type="spellStart"/>
      <w:r>
        <w:t>dưới</w:t>
      </w:r>
      <w:proofErr w:type="spellEnd"/>
      <w:r>
        <w:t xml:space="preserve"> </w:t>
      </w:r>
      <w:proofErr w:type="spellStart"/>
      <w:r>
        <w:t>mức</w:t>
      </w:r>
      <w:proofErr w:type="spellEnd"/>
      <w:r>
        <w:t xml:space="preserve"> </w:t>
      </w:r>
      <w:proofErr w:type="spellStart"/>
      <w:r>
        <w:t>cảnh</w:t>
      </w:r>
      <w:proofErr w:type="spellEnd"/>
      <w:r>
        <w:t xml:space="preserve"> </w:t>
      </w:r>
      <w:proofErr w:type="spellStart"/>
      <w:r>
        <w:t>báo</w:t>
      </w:r>
      <w:proofErr w:type="spellEnd"/>
      <w:r>
        <w:t>?</w:t>
      </w:r>
    </w:p>
    <w:p w14:paraId="61EACF73" w14:textId="43D5143A" w:rsidR="00133419" w:rsidRDefault="004937AA" w:rsidP="004937AA">
      <w:r>
        <w:rPr>
          <w:b/>
          <w:color w:val="1F4E79"/>
          <w:sz w:val="40"/>
        </w:rPr>
        <w:t xml:space="preserve">2. Phạm vi, </w:t>
      </w:r>
      <w:proofErr w:type="spellStart"/>
      <w:r>
        <w:rPr>
          <w:b/>
          <w:color w:val="1F4E79"/>
          <w:sz w:val="40"/>
        </w:rPr>
        <w:t>đạo</w:t>
      </w:r>
      <w:proofErr w:type="spellEnd"/>
      <w:r>
        <w:rPr>
          <w:b/>
          <w:color w:val="1F4E79"/>
          <w:sz w:val="40"/>
        </w:rPr>
        <w:t xml:space="preserve"> </w:t>
      </w:r>
      <w:proofErr w:type="spellStart"/>
      <w:r>
        <w:rPr>
          <w:b/>
          <w:color w:val="1F4E79"/>
          <w:sz w:val="40"/>
        </w:rPr>
        <w:t>đức</w:t>
      </w:r>
      <w:proofErr w:type="spellEnd"/>
      <w:r>
        <w:rPr>
          <w:b/>
          <w:color w:val="1F4E79"/>
          <w:sz w:val="40"/>
        </w:rPr>
        <w:t xml:space="preserve"> </w:t>
      </w:r>
      <w:proofErr w:type="spellStart"/>
      <w:r>
        <w:rPr>
          <w:b/>
          <w:color w:val="1F4E79"/>
          <w:sz w:val="40"/>
        </w:rPr>
        <w:t>và</w:t>
      </w:r>
      <w:proofErr w:type="spellEnd"/>
      <w:r>
        <w:rPr>
          <w:b/>
          <w:color w:val="1F4E79"/>
          <w:sz w:val="40"/>
        </w:rPr>
        <w:t xml:space="preserve"> </w:t>
      </w:r>
      <w:proofErr w:type="spellStart"/>
      <w:r>
        <w:rPr>
          <w:b/>
          <w:color w:val="1F4E79"/>
          <w:sz w:val="40"/>
        </w:rPr>
        <w:t>nguồn</w:t>
      </w:r>
      <w:proofErr w:type="spellEnd"/>
      <w:r>
        <w:rPr>
          <w:b/>
          <w:color w:val="1F4E79"/>
          <w:sz w:val="40"/>
        </w:rPr>
        <w:t xml:space="preserve"> </w:t>
      </w:r>
      <w:proofErr w:type="spellStart"/>
      <w:r>
        <w:rPr>
          <w:b/>
          <w:color w:val="1F4E79"/>
          <w:sz w:val="40"/>
        </w:rPr>
        <w:t>dữ</w:t>
      </w:r>
      <w:proofErr w:type="spellEnd"/>
      <w:r>
        <w:rPr>
          <w:b/>
          <w:color w:val="1F4E79"/>
          <w:sz w:val="40"/>
        </w:rPr>
        <w:t xml:space="preserve"> </w:t>
      </w:r>
      <w:proofErr w:type="spellStart"/>
      <w:r>
        <w:rPr>
          <w:b/>
          <w:color w:val="1F4E79"/>
          <w:sz w:val="40"/>
        </w:rPr>
        <w:t>liệu</w:t>
      </w:r>
      <w:proofErr w:type="spellEnd"/>
    </w:p>
    <w:tbl>
      <w:tblPr>
        <w:tblStyle w:val="TableGrid"/>
        <w:tblW w:w="0" w:type="auto"/>
        <w:tblLook w:val="04A0" w:firstRow="1" w:lastRow="0" w:firstColumn="1" w:lastColumn="0" w:noHBand="0" w:noVBand="1"/>
      </w:tblPr>
      <w:tblGrid>
        <w:gridCol w:w="2484"/>
        <w:gridCol w:w="2484"/>
        <w:gridCol w:w="2484"/>
        <w:gridCol w:w="2484"/>
      </w:tblGrid>
      <w:tr w:rsidR="00133419" w:rsidRPr="004937AA" w14:paraId="19651B0C" w14:textId="77777777" w:rsidTr="00A65409">
        <w:trPr>
          <w:trHeight w:val="575"/>
        </w:trPr>
        <w:tc>
          <w:tcPr>
            <w:tcW w:w="2484" w:type="dxa"/>
          </w:tcPr>
          <w:p w14:paraId="082565EB" w14:textId="77777777" w:rsidR="00133419" w:rsidRPr="004937AA" w:rsidRDefault="00000000">
            <w:pPr>
              <w:rPr>
                <w:sz w:val="26"/>
                <w:szCs w:val="26"/>
              </w:rPr>
            </w:pPr>
            <w:proofErr w:type="spellStart"/>
            <w:r w:rsidRPr="004937AA">
              <w:rPr>
                <w:b/>
                <w:sz w:val="26"/>
                <w:szCs w:val="26"/>
              </w:rPr>
              <w:t>Nguồn</w:t>
            </w:r>
            <w:proofErr w:type="spellEnd"/>
          </w:p>
        </w:tc>
        <w:tc>
          <w:tcPr>
            <w:tcW w:w="2484" w:type="dxa"/>
          </w:tcPr>
          <w:p w14:paraId="1DC39482" w14:textId="77777777" w:rsidR="00133419" w:rsidRPr="004937AA" w:rsidRDefault="00000000">
            <w:pPr>
              <w:rPr>
                <w:sz w:val="26"/>
                <w:szCs w:val="26"/>
              </w:rPr>
            </w:pPr>
            <w:r w:rsidRPr="004937AA">
              <w:rPr>
                <w:b/>
                <w:sz w:val="26"/>
                <w:szCs w:val="26"/>
              </w:rPr>
              <w:t>Số SP</w:t>
            </w:r>
          </w:p>
        </w:tc>
        <w:tc>
          <w:tcPr>
            <w:tcW w:w="2484" w:type="dxa"/>
          </w:tcPr>
          <w:p w14:paraId="7324F22D" w14:textId="77777777" w:rsidR="00133419" w:rsidRPr="004937AA" w:rsidRDefault="00000000">
            <w:pPr>
              <w:rPr>
                <w:sz w:val="26"/>
                <w:szCs w:val="26"/>
              </w:rPr>
            </w:pPr>
            <w:r w:rsidRPr="004937AA">
              <w:rPr>
                <w:b/>
                <w:sz w:val="26"/>
                <w:szCs w:val="26"/>
              </w:rPr>
              <w:t>Vai trò</w:t>
            </w:r>
          </w:p>
        </w:tc>
        <w:tc>
          <w:tcPr>
            <w:tcW w:w="2484" w:type="dxa"/>
          </w:tcPr>
          <w:p w14:paraId="6B6B95F7" w14:textId="77777777" w:rsidR="00133419" w:rsidRPr="004937AA" w:rsidRDefault="00000000">
            <w:pPr>
              <w:rPr>
                <w:sz w:val="26"/>
                <w:szCs w:val="26"/>
              </w:rPr>
            </w:pPr>
            <w:r w:rsidRPr="004937AA">
              <w:rPr>
                <w:b/>
                <w:sz w:val="26"/>
                <w:szCs w:val="26"/>
              </w:rPr>
              <w:t>source_type</w:t>
            </w:r>
          </w:p>
        </w:tc>
      </w:tr>
      <w:tr w:rsidR="00133419" w:rsidRPr="004937AA" w14:paraId="227701FD" w14:textId="77777777">
        <w:tc>
          <w:tcPr>
            <w:tcW w:w="2484" w:type="dxa"/>
          </w:tcPr>
          <w:p w14:paraId="56CB47A4" w14:textId="77777777" w:rsidR="00133419" w:rsidRPr="004937AA" w:rsidRDefault="00000000">
            <w:pPr>
              <w:rPr>
                <w:sz w:val="26"/>
                <w:szCs w:val="26"/>
              </w:rPr>
            </w:pPr>
            <w:proofErr w:type="spellStart"/>
            <w:r w:rsidRPr="004937AA">
              <w:rPr>
                <w:sz w:val="26"/>
                <w:szCs w:val="26"/>
              </w:rPr>
              <w:t>Giảng</w:t>
            </w:r>
            <w:proofErr w:type="spellEnd"/>
            <w:r w:rsidRPr="004937AA">
              <w:rPr>
                <w:sz w:val="26"/>
                <w:szCs w:val="26"/>
              </w:rPr>
              <w:t xml:space="preserve"> </w:t>
            </w:r>
            <w:proofErr w:type="spellStart"/>
            <w:r w:rsidRPr="004937AA">
              <w:rPr>
                <w:sz w:val="26"/>
                <w:szCs w:val="26"/>
              </w:rPr>
              <w:t>viên</w:t>
            </w:r>
            <w:proofErr w:type="spellEnd"/>
          </w:p>
        </w:tc>
        <w:tc>
          <w:tcPr>
            <w:tcW w:w="2484" w:type="dxa"/>
          </w:tcPr>
          <w:p w14:paraId="4F8845D4" w14:textId="77777777" w:rsidR="00133419" w:rsidRPr="004937AA" w:rsidRDefault="00000000">
            <w:pPr>
              <w:rPr>
                <w:sz w:val="26"/>
                <w:szCs w:val="26"/>
              </w:rPr>
            </w:pPr>
            <w:r w:rsidRPr="004937AA">
              <w:rPr>
                <w:sz w:val="26"/>
                <w:szCs w:val="26"/>
              </w:rPr>
              <w:t>60</w:t>
            </w:r>
          </w:p>
        </w:tc>
        <w:tc>
          <w:tcPr>
            <w:tcW w:w="2484" w:type="dxa"/>
          </w:tcPr>
          <w:p w14:paraId="39EBBB65" w14:textId="77777777" w:rsidR="00133419" w:rsidRPr="004937AA" w:rsidRDefault="00000000">
            <w:pPr>
              <w:rPr>
                <w:sz w:val="26"/>
                <w:szCs w:val="26"/>
              </w:rPr>
            </w:pPr>
            <w:r w:rsidRPr="004937AA">
              <w:rPr>
                <w:sz w:val="26"/>
                <w:szCs w:val="26"/>
              </w:rPr>
              <w:t>Dữ liệu sản phẩm khởi đầu</w:t>
            </w:r>
          </w:p>
        </w:tc>
        <w:tc>
          <w:tcPr>
            <w:tcW w:w="2484" w:type="dxa"/>
          </w:tcPr>
          <w:p w14:paraId="2380E251" w14:textId="77777777" w:rsidR="00133419" w:rsidRPr="004937AA" w:rsidRDefault="00000000">
            <w:pPr>
              <w:rPr>
                <w:sz w:val="26"/>
                <w:szCs w:val="26"/>
              </w:rPr>
            </w:pPr>
            <w:r w:rsidRPr="004937AA">
              <w:rPr>
                <w:sz w:val="26"/>
                <w:szCs w:val="26"/>
              </w:rPr>
              <w:t>lecturer</w:t>
            </w:r>
          </w:p>
        </w:tc>
      </w:tr>
      <w:tr w:rsidR="00133419" w:rsidRPr="004937AA" w14:paraId="7D783586" w14:textId="77777777">
        <w:tc>
          <w:tcPr>
            <w:tcW w:w="2484" w:type="dxa"/>
          </w:tcPr>
          <w:p w14:paraId="4A94021A" w14:textId="77777777" w:rsidR="00133419" w:rsidRPr="004937AA" w:rsidRDefault="00000000">
            <w:pPr>
              <w:rPr>
                <w:sz w:val="26"/>
                <w:szCs w:val="26"/>
              </w:rPr>
            </w:pPr>
            <w:r w:rsidRPr="004937AA">
              <w:rPr>
                <w:sz w:val="26"/>
                <w:szCs w:val="26"/>
              </w:rPr>
              <w:t>DummyJSON</w:t>
            </w:r>
          </w:p>
        </w:tc>
        <w:tc>
          <w:tcPr>
            <w:tcW w:w="2484" w:type="dxa"/>
          </w:tcPr>
          <w:p w14:paraId="2B218C51" w14:textId="77777777" w:rsidR="00133419" w:rsidRPr="004937AA" w:rsidRDefault="00000000">
            <w:pPr>
              <w:rPr>
                <w:sz w:val="26"/>
                <w:szCs w:val="26"/>
              </w:rPr>
            </w:pPr>
            <w:r w:rsidRPr="004937AA">
              <w:rPr>
                <w:sz w:val="26"/>
                <w:szCs w:val="26"/>
              </w:rPr>
              <w:t>15</w:t>
            </w:r>
          </w:p>
        </w:tc>
        <w:tc>
          <w:tcPr>
            <w:tcW w:w="2484" w:type="dxa"/>
          </w:tcPr>
          <w:p w14:paraId="4110D658" w14:textId="77777777" w:rsidR="00133419" w:rsidRPr="004937AA" w:rsidRDefault="00000000">
            <w:pPr>
              <w:rPr>
                <w:sz w:val="26"/>
                <w:szCs w:val="26"/>
              </w:rPr>
            </w:pPr>
            <w:r w:rsidRPr="004937AA">
              <w:rPr>
                <w:sz w:val="26"/>
                <w:szCs w:val="26"/>
              </w:rPr>
              <w:t>API sản phẩm công khai</w:t>
            </w:r>
          </w:p>
        </w:tc>
        <w:tc>
          <w:tcPr>
            <w:tcW w:w="2484" w:type="dxa"/>
          </w:tcPr>
          <w:p w14:paraId="3DFBBC6B" w14:textId="77777777" w:rsidR="00133419" w:rsidRPr="004937AA" w:rsidRDefault="00000000">
            <w:pPr>
              <w:rPr>
                <w:sz w:val="26"/>
                <w:szCs w:val="26"/>
              </w:rPr>
            </w:pPr>
            <w:r w:rsidRPr="004937AA">
              <w:rPr>
                <w:sz w:val="26"/>
                <w:szCs w:val="26"/>
              </w:rPr>
              <w:t>public_api</w:t>
            </w:r>
          </w:p>
        </w:tc>
      </w:tr>
      <w:tr w:rsidR="00133419" w:rsidRPr="004937AA" w14:paraId="7D46F42F" w14:textId="77777777">
        <w:tc>
          <w:tcPr>
            <w:tcW w:w="2484" w:type="dxa"/>
          </w:tcPr>
          <w:p w14:paraId="07AA6206" w14:textId="77777777" w:rsidR="00133419" w:rsidRPr="004937AA" w:rsidRDefault="00000000">
            <w:pPr>
              <w:rPr>
                <w:sz w:val="26"/>
                <w:szCs w:val="26"/>
              </w:rPr>
            </w:pPr>
            <w:r w:rsidRPr="004937AA">
              <w:rPr>
                <w:sz w:val="26"/>
                <w:szCs w:val="26"/>
              </w:rPr>
              <w:t>Books to Scrape</w:t>
            </w:r>
          </w:p>
        </w:tc>
        <w:tc>
          <w:tcPr>
            <w:tcW w:w="2484" w:type="dxa"/>
          </w:tcPr>
          <w:p w14:paraId="2E7F3BE6" w14:textId="77777777" w:rsidR="00133419" w:rsidRPr="004937AA" w:rsidRDefault="00000000">
            <w:pPr>
              <w:rPr>
                <w:sz w:val="26"/>
                <w:szCs w:val="26"/>
              </w:rPr>
            </w:pPr>
            <w:r w:rsidRPr="004937AA">
              <w:rPr>
                <w:sz w:val="26"/>
                <w:szCs w:val="26"/>
              </w:rPr>
              <w:t>15</w:t>
            </w:r>
          </w:p>
        </w:tc>
        <w:tc>
          <w:tcPr>
            <w:tcW w:w="2484" w:type="dxa"/>
          </w:tcPr>
          <w:p w14:paraId="6229B77A" w14:textId="77777777" w:rsidR="00133419" w:rsidRPr="004937AA" w:rsidRDefault="00000000">
            <w:pPr>
              <w:rPr>
                <w:sz w:val="26"/>
                <w:szCs w:val="26"/>
              </w:rPr>
            </w:pPr>
            <w:r w:rsidRPr="004937AA">
              <w:rPr>
                <w:sz w:val="26"/>
                <w:szCs w:val="26"/>
              </w:rPr>
              <w:t>Website thực hành công khai</w:t>
            </w:r>
          </w:p>
        </w:tc>
        <w:tc>
          <w:tcPr>
            <w:tcW w:w="2484" w:type="dxa"/>
          </w:tcPr>
          <w:p w14:paraId="7570A3C0" w14:textId="77777777" w:rsidR="00133419" w:rsidRPr="004937AA" w:rsidRDefault="00000000">
            <w:pPr>
              <w:rPr>
                <w:sz w:val="26"/>
                <w:szCs w:val="26"/>
              </w:rPr>
            </w:pPr>
            <w:r w:rsidRPr="004937AA">
              <w:rPr>
                <w:sz w:val="26"/>
                <w:szCs w:val="26"/>
              </w:rPr>
              <w:t>public_website</w:t>
            </w:r>
          </w:p>
        </w:tc>
      </w:tr>
      <w:tr w:rsidR="00133419" w:rsidRPr="004937AA" w14:paraId="5580BDC8" w14:textId="77777777">
        <w:tc>
          <w:tcPr>
            <w:tcW w:w="2484" w:type="dxa"/>
          </w:tcPr>
          <w:p w14:paraId="26129D98" w14:textId="77777777" w:rsidR="00133419" w:rsidRPr="004937AA" w:rsidRDefault="00000000">
            <w:pPr>
              <w:rPr>
                <w:sz w:val="26"/>
                <w:szCs w:val="26"/>
              </w:rPr>
            </w:pPr>
            <w:r w:rsidRPr="004937AA">
              <w:rPr>
                <w:sz w:val="26"/>
                <w:szCs w:val="26"/>
              </w:rPr>
              <w:t>HTML mẫu</w:t>
            </w:r>
          </w:p>
        </w:tc>
        <w:tc>
          <w:tcPr>
            <w:tcW w:w="2484" w:type="dxa"/>
          </w:tcPr>
          <w:p w14:paraId="3334A710" w14:textId="77777777" w:rsidR="00133419" w:rsidRPr="004937AA" w:rsidRDefault="00000000">
            <w:pPr>
              <w:rPr>
                <w:sz w:val="26"/>
                <w:szCs w:val="26"/>
              </w:rPr>
            </w:pPr>
            <w:r w:rsidRPr="004937AA">
              <w:rPr>
                <w:sz w:val="26"/>
                <w:szCs w:val="26"/>
              </w:rPr>
              <w:t>60</w:t>
            </w:r>
          </w:p>
        </w:tc>
        <w:tc>
          <w:tcPr>
            <w:tcW w:w="2484" w:type="dxa"/>
          </w:tcPr>
          <w:p w14:paraId="05F9D84C" w14:textId="35069343" w:rsidR="00133419" w:rsidRPr="004937AA" w:rsidRDefault="00000000">
            <w:pPr>
              <w:rPr>
                <w:sz w:val="26"/>
                <w:szCs w:val="26"/>
              </w:rPr>
            </w:pPr>
            <w:r w:rsidRPr="004937AA">
              <w:rPr>
                <w:sz w:val="26"/>
                <w:szCs w:val="26"/>
              </w:rPr>
              <w:t xml:space="preserve">Đối chiếu parser, </w:t>
            </w:r>
            <w:proofErr w:type="spellStart"/>
            <w:r w:rsidRPr="004937AA">
              <w:rPr>
                <w:sz w:val="26"/>
                <w:szCs w:val="26"/>
              </w:rPr>
              <w:t>không</w:t>
            </w:r>
            <w:proofErr w:type="spellEnd"/>
            <w:r w:rsidRPr="004937AA">
              <w:rPr>
                <w:sz w:val="26"/>
                <w:szCs w:val="26"/>
              </w:rPr>
              <w:t xml:space="preserve"> </w:t>
            </w:r>
            <w:proofErr w:type="spellStart"/>
            <w:r w:rsidRPr="004937AA">
              <w:rPr>
                <w:sz w:val="26"/>
                <w:szCs w:val="26"/>
              </w:rPr>
              <w:t>tính</w:t>
            </w:r>
            <w:proofErr w:type="spellEnd"/>
            <w:r w:rsidRPr="004937AA">
              <w:rPr>
                <w:sz w:val="26"/>
                <w:szCs w:val="26"/>
              </w:rPr>
              <w:t xml:space="preserve"> </w:t>
            </w:r>
            <w:proofErr w:type="spellStart"/>
            <w:r w:rsidR="0012132C" w:rsidRPr="004937AA">
              <w:rPr>
                <w:sz w:val="26"/>
                <w:szCs w:val="26"/>
              </w:rPr>
              <w:t>sản</w:t>
            </w:r>
            <w:proofErr w:type="spellEnd"/>
            <w:r w:rsidR="0012132C" w:rsidRPr="004937AA">
              <w:rPr>
                <w:sz w:val="26"/>
                <w:szCs w:val="26"/>
              </w:rPr>
              <w:t xml:space="preserve"> </w:t>
            </w:r>
            <w:proofErr w:type="spellStart"/>
            <w:r w:rsidR="0012132C" w:rsidRPr="004937AA">
              <w:rPr>
                <w:sz w:val="26"/>
                <w:szCs w:val="26"/>
              </w:rPr>
              <w:t>phẩm</w:t>
            </w:r>
            <w:proofErr w:type="spellEnd"/>
            <w:r w:rsidRPr="004937AA">
              <w:rPr>
                <w:sz w:val="26"/>
                <w:szCs w:val="26"/>
              </w:rPr>
              <w:t xml:space="preserve"> </w:t>
            </w:r>
            <w:proofErr w:type="spellStart"/>
            <w:r w:rsidRPr="004937AA">
              <w:rPr>
                <w:sz w:val="26"/>
                <w:szCs w:val="26"/>
              </w:rPr>
              <w:t>mới</w:t>
            </w:r>
            <w:proofErr w:type="spellEnd"/>
          </w:p>
        </w:tc>
        <w:tc>
          <w:tcPr>
            <w:tcW w:w="2484" w:type="dxa"/>
          </w:tcPr>
          <w:p w14:paraId="5CEB9A06" w14:textId="77777777" w:rsidR="00133419" w:rsidRPr="004937AA" w:rsidRDefault="00000000">
            <w:pPr>
              <w:rPr>
                <w:sz w:val="26"/>
                <w:szCs w:val="26"/>
              </w:rPr>
            </w:pPr>
            <w:r w:rsidRPr="004937AA">
              <w:rPr>
                <w:sz w:val="26"/>
                <w:szCs w:val="26"/>
              </w:rPr>
              <w:t>practice</w:t>
            </w:r>
          </w:p>
        </w:tc>
      </w:tr>
    </w:tbl>
    <w:p w14:paraId="2E90917D" w14:textId="77777777" w:rsidR="00A65409" w:rsidRDefault="00A65409" w:rsidP="004937AA">
      <w:pPr>
        <w:spacing w:after="140"/>
        <w:jc w:val="both"/>
        <w:rPr>
          <w:sz w:val="26"/>
          <w:szCs w:val="26"/>
        </w:rPr>
      </w:pPr>
    </w:p>
    <w:p w14:paraId="46FD872F" w14:textId="438DB61F" w:rsidR="00133419" w:rsidRPr="004937AA" w:rsidRDefault="00000000" w:rsidP="004937AA">
      <w:pPr>
        <w:spacing w:after="140"/>
        <w:jc w:val="both"/>
        <w:rPr>
          <w:sz w:val="26"/>
          <w:szCs w:val="26"/>
        </w:rPr>
      </w:pPr>
      <w:proofErr w:type="spellStart"/>
      <w:r w:rsidRPr="004937AA">
        <w:rPr>
          <w:sz w:val="26"/>
          <w:szCs w:val="26"/>
        </w:rPr>
        <w:t>Dữ</w:t>
      </w:r>
      <w:proofErr w:type="spellEnd"/>
      <w:r w:rsidRPr="004937AA">
        <w:rPr>
          <w:sz w:val="26"/>
          <w:szCs w:val="26"/>
        </w:rPr>
        <w:t xml:space="preserve"> </w:t>
      </w:r>
      <w:proofErr w:type="spellStart"/>
      <w:r w:rsidRPr="004937AA">
        <w:rPr>
          <w:sz w:val="26"/>
          <w:szCs w:val="26"/>
        </w:rPr>
        <w:t>liệu</w:t>
      </w:r>
      <w:proofErr w:type="spellEnd"/>
      <w:r w:rsidRPr="004937AA">
        <w:rPr>
          <w:sz w:val="26"/>
          <w:szCs w:val="26"/>
        </w:rPr>
        <w:t xml:space="preserve"> </w:t>
      </w:r>
      <w:proofErr w:type="spellStart"/>
      <w:r w:rsidRPr="004937AA">
        <w:rPr>
          <w:sz w:val="26"/>
          <w:szCs w:val="26"/>
        </w:rPr>
        <w:t>sản</w:t>
      </w:r>
      <w:proofErr w:type="spellEnd"/>
      <w:r w:rsidRPr="004937AA">
        <w:rPr>
          <w:sz w:val="26"/>
          <w:szCs w:val="26"/>
        </w:rPr>
        <w:t xml:space="preserve"> </w:t>
      </w:r>
      <w:proofErr w:type="spellStart"/>
      <w:r w:rsidRPr="004937AA">
        <w:rPr>
          <w:sz w:val="26"/>
          <w:szCs w:val="26"/>
        </w:rPr>
        <w:t>phẩm</w:t>
      </w:r>
      <w:proofErr w:type="spellEnd"/>
      <w:r w:rsidRPr="004937AA">
        <w:rPr>
          <w:sz w:val="26"/>
          <w:szCs w:val="26"/>
        </w:rPr>
        <w:t xml:space="preserve"> công khai được bổ sung ở phạm vi nhỏ, có metadata URL và thời điểm thu thập. Giá USD được nhân 25.000 và giá GBP được nhân 33.000 để quy đổi sang VND. Tỷ giá cố định là giả định học tập, không phải tỷ giá giao dịch.</w:t>
      </w:r>
    </w:p>
    <w:p w14:paraId="0737F4A3" w14:textId="77777777" w:rsidR="00133419" w:rsidRPr="004937AA" w:rsidRDefault="00000000" w:rsidP="004937AA">
      <w:pPr>
        <w:spacing w:after="140"/>
        <w:jc w:val="both"/>
        <w:rPr>
          <w:sz w:val="26"/>
          <w:szCs w:val="26"/>
        </w:rPr>
      </w:pPr>
      <w:r w:rsidRPr="004937AA">
        <w:rPr>
          <w:sz w:val="26"/>
          <w:szCs w:val="26"/>
        </w:rPr>
        <w:t>Các trường product_id mới, popularity_weight, paired_product_id và một phần tồn kho được mô phỏng; cột simulated_fields ghi rõ theo từng bản ghi. Customers, orders, order_details và inventory_transactions là dữ liệu synthetic với seed=42.</w:t>
      </w:r>
    </w:p>
    <w:p w14:paraId="01C9BCB7" w14:textId="066E66DA" w:rsidR="00133419" w:rsidRDefault="00000000" w:rsidP="004937AA">
      <w:pPr>
        <w:spacing w:after="140"/>
        <w:jc w:val="both"/>
        <w:rPr>
          <w:sz w:val="26"/>
          <w:szCs w:val="26"/>
        </w:rPr>
      </w:pPr>
      <w:r w:rsidRPr="004937AA">
        <w:rPr>
          <w:sz w:val="26"/>
          <w:szCs w:val="26"/>
        </w:rPr>
        <w:t xml:space="preserve">Không có tên, điện thoại, email hoặc địa chỉ chi tiết </w:t>
      </w:r>
      <w:proofErr w:type="spellStart"/>
      <w:r w:rsidRPr="004937AA">
        <w:rPr>
          <w:sz w:val="26"/>
          <w:szCs w:val="26"/>
        </w:rPr>
        <w:t>của</w:t>
      </w:r>
      <w:proofErr w:type="spellEnd"/>
      <w:r w:rsidRPr="004937AA">
        <w:rPr>
          <w:sz w:val="26"/>
          <w:szCs w:val="26"/>
        </w:rPr>
        <w:t xml:space="preserve"> </w:t>
      </w:r>
      <w:proofErr w:type="spellStart"/>
      <w:r w:rsidRPr="004937AA">
        <w:rPr>
          <w:sz w:val="26"/>
          <w:szCs w:val="26"/>
        </w:rPr>
        <w:t>khách</w:t>
      </w:r>
      <w:proofErr w:type="spellEnd"/>
      <w:r w:rsidRPr="004937AA">
        <w:rPr>
          <w:sz w:val="26"/>
          <w:szCs w:val="26"/>
        </w:rPr>
        <w:t xml:space="preserve"> </w:t>
      </w:r>
      <w:proofErr w:type="spellStart"/>
      <w:r w:rsidRPr="004937AA">
        <w:rPr>
          <w:sz w:val="26"/>
          <w:szCs w:val="26"/>
        </w:rPr>
        <w:t>hàng</w:t>
      </w:r>
      <w:proofErr w:type="spellEnd"/>
      <w:r w:rsidRPr="004937AA">
        <w:rPr>
          <w:sz w:val="26"/>
          <w:szCs w:val="26"/>
        </w:rPr>
        <w:t xml:space="preserve"> </w:t>
      </w:r>
      <w:proofErr w:type="spellStart"/>
      <w:r w:rsidRPr="004937AA">
        <w:rPr>
          <w:sz w:val="26"/>
          <w:szCs w:val="26"/>
        </w:rPr>
        <w:t>thật</w:t>
      </w:r>
      <w:proofErr w:type="spellEnd"/>
      <w:r w:rsidRPr="004937AA">
        <w:rPr>
          <w:sz w:val="26"/>
          <w:szCs w:val="26"/>
        </w:rPr>
        <w:t>.</w:t>
      </w:r>
    </w:p>
    <w:p w14:paraId="112F96CB" w14:textId="77777777" w:rsidR="00332C1B" w:rsidRPr="004937AA" w:rsidRDefault="00332C1B" w:rsidP="004937AA">
      <w:pPr>
        <w:spacing w:after="140"/>
        <w:jc w:val="both"/>
        <w:rPr>
          <w:sz w:val="26"/>
          <w:szCs w:val="26"/>
        </w:rPr>
      </w:pPr>
    </w:p>
    <w:p w14:paraId="335977F2" w14:textId="7E8D74B6" w:rsidR="00133419" w:rsidRDefault="00000000" w:rsidP="004937AA">
      <w:r>
        <w:rPr>
          <w:b/>
          <w:color w:val="1F4E79"/>
          <w:sz w:val="40"/>
        </w:rPr>
        <w:lastRenderedPageBreak/>
        <w:t xml:space="preserve">3. </w:t>
      </w:r>
      <w:proofErr w:type="spellStart"/>
      <w:r w:rsidR="004937AA">
        <w:rPr>
          <w:b/>
          <w:color w:val="1F4E79"/>
          <w:sz w:val="40"/>
        </w:rPr>
        <w:t>Thiết</w:t>
      </w:r>
      <w:proofErr w:type="spellEnd"/>
      <w:r w:rsidR="004937AA">
        <w:rPr>
          <w:b/>
          <w:color w:val="1F4E79"/>
          <w:sz w:val="40"/>
        </w:rPr>
        <w:t xml:space="preserve"> </w:t>
      </w:r>
      <w:proofErr w:type="spellStart"/>
      <w:r w:rsidR="004937AA">
        <w:rPr>
          <w:b/>
          <w:color w:val="1F4E79"/>
          <w:sz w:val="40"/>
        </w:rPr>
        <w:t>kế</w:t>
      </w:r>
      <w:proofErr w:type="spellEnd"/>
      <w:r w:rsidR="004937AA">
        <w:rPr>
          <w:b/>
          <w:color w:val="1F4E79"/>
          <w:sz w:val="40"/>
        </w:rPr>
        <w:t xml:space="preserve"> </w:t>
      </w:r>
      <w:proofErr w:type="spellStart"/>
      <w:r w:rsidR="004937AA">
        <w:rPr>
          <w:b/>
          <w:color w:val="1F4E79"/>
          <w:sz w:val="40"/>
        </w:rPr>
        <w:t>dữ</w:t>
      </w:r>
      <w:proofErr w:type="spellEnd"/>
      <w:r w:rsidR="004937AA">
        <w:rPr>
          <w:b/>
          <w:color w:val="1F4E79"/>
          <w:sz w:val="40"/>
        </w:rPr>
        <w:t xml:space="preserve"> </w:t>
      </w:r>
      <w:proofErr w:type="spellStart"/>
      <w:r w:rsidR="004937AA">
        <w:rPr>
          <w:b/>
          <w:color w:val="1F4E79"/>
          <w:sz w:val="40"/>
        </w:rPr>
        <w:t>liệu</w:t>
      </w:r>
      <w:proofErr w:type="spellEnd"/>
    </w:p>
    <w:tbl>
      <w:tblPr>
        <w:tblStyle w:val="TableGrid"/>
        <w:tblW w:w="0" w:type="auto"/>
        <w:tblLook w:val="04A0" w:firstRow="1" w:lastRow="0" w:firstColumn="1" w:lastColumn="0" w:noHBand="0" w:noVBand="1"/>
      </w:tblPr>
      <w:tblGrid>
        <w:gridCol w:w="2585"/>
        <w:gridCol w:w="2484"/>
        <w:gridCol w:w="2484"/>
        <w:gridCol w:w="2484"/>
      </w:tblGrid>
      <w:tr w:rsidR="00133419" w:rsidRPr="004937AA" w14:paraId="5C63B1F8" w14:textId="77777777" w:rsidTr="00A65409">
        <w:trPr>
          <w:trHeight w:val="530"/>
        </w:trPr>
        <w:tc>
          <w:tcPr>
            <w:tcW w:w="2484" w:type="dxa"/>
          </w:tcPr>
          <w:p w14:paraId="0A5B52FD" w14:textId="77777777" w:rsidR="00133419" w:rsidRPr="004937AA" w:rsidRDefault="00000000">
            <w:pPr>
              <w:rPr>
                <w:sz w:val="26"/>
                <w:szCs w:val="26"/>
              </w:rPr>
            </w:pPr>
            <w:proofErr w:type="spellStart"/>
            <w:r w:rsidRPr="004937AA">
              <w:rPr>
                <w:b/>
                <w:sz w:val="26"/>
                <w:szCs w:val="26"/>
              </w:rPr>
              <w:t>Bảng</w:t>
            </w:r>
            <w:proofErr w:type="spellEnd"/>
          </w:p>
        </w:tc>
        <w:tc>
          <w:tcPr>
            <w:tcW w:w="2484" w:type="dxa"/>
          </w:tcPr>
          <w:p w14:paraId="6C8B76BE" w14:textId="77777777" w:rsidR="00133419" w:rsidRPr="004937AA" w:rsidRDefault="00000000">
            <w:pPr>
              <w:rPr>
                <w:sz w:val="26"/>
                <w:szCs w:val="26"/>
              </w:rPr>
            </w:pPr>
            <w:r w:rsidRPr="004937AA">
              <w:rPr>
                <w:b/>
                <w:sz w:val="26"/>
                <w:szCs w:val="26"/>
              </w:rPr>
              <w:t>Số dòng</w:t>
            </w:r>
          </w:p>
        </w:tc>
        <w:tc>
          <w:tcPr>
            <w:tcW w:w="2484" w:type="dxa"/>
          </w:tcPr>
          <w:p w14:paraId="3D575820" w14:textId="77777777" w:rsidR="00133419" w:rsidRPr="004937AA" w:rsidRDefault="00000000">
            <w:pPr>
              <w:rPr>
                <w:sz w:val="26"/>
                <w:szCs w:val="26"/>
              </w:rPr>
            </w:pPr>
            <w:r w:rsidRPr="004937AA">
              <w:rPr>
                <w:b/>
                <w:sz w:val="26"/>
                <w:szCs w:val="26"/>
              </w:rPr>
              <w:t>Khóa</w:t>
            </w:r>
          </w:p>
        </w:tc>
        <w:tc>
          <w:tcPr>
            <w:tcW w:w="2484" w:type="dxa"/>
          </w:tcPr>
          <w:p w14:paraId="5ADC9C44" w14:textId="77777777" w:rsidR="00133419" w:rsidRPr="004937AA" w:rsidRDefault="00000000">
            <w:pPr>
              <w:rPr>
                <w:sz w:val="26"/>
                <w:szCs w:val="26"/>
              </w:rPr>
            </w:pPr>
            <w:r w:rsidRPr="004937AA">
              <w:rPr>
                <w:b/>
                <w:sz w:val="26"/>
                <w:szCs w:val="26"/>
              </w:rPr>
              <w:t>Nội dung</w:t>
            </w:r>
          </w:p>
        </w:tc>
      </w:tr>
      <w:tr w:rsidR="00133419" w:rsidRPr="004937AA" w14:paraId="3CD61665" w14:textId="77777777">
        <w:tc>
          <w:tcPr>
            <w:tcW w:w="2484" w:type="dxa"/>
          </w:tcPr>
          <w:p w14:paraId="77AF6C0E" w14:textId="77777777" w:rsidR="00133419" w:rsidRPr="004937AA" w:rsidRDefault="00000000">
            <w:pPr>
              <w:rPr>
                <w:sz w:val="26"/>
                <w:szCs w:val="26"/>
              </w:rPr>
            </w:pPr>
            <w:r w:rsidRPr="004937AA">
              <w:rPr>
                <w:sz w:val="26"/>
                <w:szCs w:val="26"/>
              </w:rPr>
              <w:t>products</w:t>
            </w:r>
          </w:p>
        </w:tc>
        <w:tc>
          <w:tcPr>
            <w:tcW w:w="2484" w:type="dxa"/>
          </w:tcPr>
          <w:p w14:paraId="1FD143AF" w14:textId="77777777" w:rsidR="00133419" w:rsidRPr="004937AA" w:rsidRDefault="00000000">
            <w:pPr>
              <w:rPr>
                <w:sz w:val="26"/>
                <w:szCs w:val="26"/>
              </w:rPr>
            </w:pPr>
            <w:r w:rsidRPr="004937AA">
              <w:rPr>
                <w:sz w:val="26"/>
                <w:szCs w:val="26"/>
              </w:rPr>
              <w:t>90</w:t>
            </w:r>
          </w:p>
        </w:tc>
        <w:tc>
          <w:tcPr>
            <w:tcW w:w="2484" w:type="dxa"/>
          </w:tcPr>
          <w:p w14:paraId="3A1E47F2" w14:textId="77777777" w:rsidR="00133419" w:rsidRPr="004937AA" w:rsidRDefault="00000000">
            <w:pPr>
              <w:rPr>
                <w:sz w:val="26"/>
                <w:szCs w:val="26"/>
              </w:rPr>
            </w:pPr>
            <w:r w:rsidRPr="004937AA">
              <w:rPr>
                <w:sz w:val="26"/>
                <w:szCs w:val="26"/>
              </w:rPr>
              <w:t>product_id</w:t>
            </w:r>
          </w:p>
        </w:tc>
        <w:tc>
          <w:tcPr>
            <w:tcW w:w="2484" w:type="dxa"/>
          </w:tcPr>
          <w:p w14:paraId="36BAF1AC" w14:textId="77777777" w:rsidR="00133419" w:rsidRPr="004937AA" w:rsidRDefault="00000000">
            <w:pPr>
              <w:rPr>
                <w:sz w:val="26"/>
                <w:szCs w:val="26"/>
              </w:rPr>
            </w:pPr>
            <w:r w:rsidRPr="004937AA">
              <w:rPr>
                <w:sz w:val="26"/>
                <w:szCs w:val="26"/>
              </w:rPr>
              <w:t>Danh mục, giá, tồn đầu, reorder</w:t>
            </w:r>
          </w:p>
        </w:tc>
      </w:tr>
      <w:tr w:rsidR="00133419" w:rsidRPr="004937AA" w14:paraId="3E614F5D" w14:textId="77777777">
        <w:tc>
          <w:tcPr>
            <w:tcW w:w="2484" w:type="dxa"/>
          </w:tcPr>
          <w:p w14:paraId="7C260265" w14:textId="77777777" w:rsidR="00133419" w:rsidRPr="004937AA" w:rsidRDefault="00000000">
            <w:pPr>
              <w:rPr>
                <w:sz w:val="26"/>
                <w:szCs w:val="26"/>
              </w:rPr>
            </w:pPr>
            <w:r w:rsidRPr="004937AA">
              <w:rPr>
                <w:sz w:val="26"/>
                <w:szCs w:val="26"/>
              </w:rPr>
              <w:t>customers</w:t>
            </w:r>
          </w:p>
        </w:tc>
        <w:tc>
          <w:tcPr>
            <w:tcW w:w="2484" w:type="dxa"/>
          </w:tcPr>
          <w:p w14:paraId="5936D77F" w14:textId="77777777" w:rsidR="00133419" w:rsidRPr="004937AA" w:rsidRDefault="00000000">
            <w:pPr>
              <w:rPr>
                <w:sz w:val="26"/>
                <w:szCs w:val="26"/>
              </w:rPr>
            </w:pPr>
            <w:r w:rsidRPr="004937AA">
              <w:rPr>
                <w:sz w:val="26"/>
                <w:szCs w:val="26"/>
              </w:rPr>
              <w:t>220</w:t>
            </w:r>
          </w:p>
        </w:tc>
        <w:tc>
          <w:tcPr>
            <w:tcW w:w="2484" w:type="dxa"/>
          </w:tcPr>
          <w:p w14:paraId="27F61840" w14:textId="77777777" w:rsidR="00133419" w:rsidRPr="004937AA" w:rsidRDefault="00000000">
            <w:pPr>
              <w:rPr>
                <w:sz w:val="26"/>
                <w:szCs w:val="26"/>
              </w:rPr>
            </w:pPr>
            <w:r w:rsidRPr="004937AA">
              <w:rPr>
                <w:sz w:val="26"/>
                <w:szCs w:val="26"/>
              </w:rPr>
              <w:t>customer_id</w:t>
            </w:r>
          </w:p>
        </w:tc>
        <w:tc>
          <w:tcPr>
            <w:tcW w:w="2484" w:type="dxa"/>
          </w:tcPr>
          <w:p w14:paraId="270D256B" w14:textId="77777777" w:rsidR="00133419" w:rsidRPr="004937AA" w:rsidRDefault="00000000">
            <w:pPr>
              <w:rPr>
                <w:sz w:val="26"/>
                <w:szCs w:val="26"/>
              </w:rPr>
            </w:pPr>
            <w:r w:rsidRPr="004937AA">
              <w:rPr>
                <w:sz w:val="26"/>
                <w:szCs w:val="26"/>
              </w:rPr>
              <w:t>Thành phố, loại KH, ngày tham gia</w:t>
            </w:r>
          </w:p>
        </w:tc>
      </w:tr>
      <w:tr w:rsidR="00133419" w:rsidRPr="004937AA" w14:paraId="4B78F3EC" w14:textId="77777777">
        <w:tc>
          <w:tcPr>
            <w:tcW w:w="2484" w:type="dxa"/>
          </w:tcPr>
          <w:p w14:paraId="362E864A" w14:textId="77777777" w:rsidR="00133419" w:rsidRPr="004937AA" w:rsidRDefault="00000000">
            <w:pPr>
              <w:rPr>
                <w:sz w:val="26"/>
                <w:szCs w:val="26"/>
              </w:rPr>
            </w:pPr>
            <w:r w:rsidRPr="004937AA">
              <w:rPr>
                <w:sz w:val="26"/>
                <w:szCs w:val="26"/>
              </w:rPr>
              <w:t>orders</w:t>
            </w:r>
          </w:p>
        </w:tc>
        <w:tc>
          <w:tcPr>
            <w:tcW w:w="2484" w:type="dxa"/>
          </w:tcPr>
          <w:p w14:paraId="31E2A71D" w14:textId="77777777" w:rsidR="00133419" w:rsidRPr="004937AA" w:rsidRDefault="00000000">
            <w:pPr>
              <w:rPr>
                <w:sz w:val="26"/>
                <w:szCs w:val="26"/>
              </w:rPr>
            </w:pPr>
            <w:r w:rsidRPr="004937AA">
              <w:rPr>
                <w:sz w:val="26"/>
                <w:szCs w:val="26"/>
              </w:rPr>
              <w:t>1200</w:t>
            </w:r>
          </w:p>
        </w:tc>
        <w:tc>
          <w:tcPr>
            <w:tcW w:w="2484" w:type="dxa"/>
          </w:tcPr>
          <w:p w14:paraId="5F31E265" w14:textId="77777777" w:rsidR="00133419" w:rsidRPr="004937AA" w:rsidRDefault="00000000">
            <w:pPr>
              <w:rPr>
                <w:sz w:val="26"/>
                <w:szCs w:val="26"/>
              </w:rPr>
            </w:pPr>
            <w:r w:rsidRPr="004937AA">
              <w:rPr>
                <w:sz w:val="26"/>
                <w:szCs w:val="26"/>
              </w:rPr>
              <w:t>order_id</w:t>
            </w:r>
          </w:p>
        </w:tc>
        <w:tc>
          <w:tcPr>
            <w:tcW w:w="2484" w:type="dxa"/>
          </w:tcPr>
          <w:p w14:paraId="17C714E3" w14:textId="77777777" w:rsidR="00133419" w:rsidRPr="004937AA" w:rsidRDefault="00000000">
            <w:pPr>
              <w:rPr>
                <w:sz w:val="26"/>
                <w:szCs w:val="26"/>
              </w:rPr>
            </w:pPr>
            <w:r w:rsidRPr="004937AA">
              <w:rPr>
                <w:sz w:val="26"/>
                <w:szCs w:val="26"/>
              </w:rPr>
              <w:t>Ngày, thanh toán, kênh, giảm giá</w:t>
            </w:r>
          </w:p>
        </w:tc>
      </w:tr>
      <w:tr w:rsidR="00133419" w:rsidRPr="004937AA" w14:paraId="1DFF1A4C" w14:textId="77777777" w:rsidTr="0012132C">
        <w:trPr>
          <w:trHeight w:val="377"/>
        </w:trPr>
        <w:tc>
          <w:tcPr>
            <w:tcW w:w="2484" w:type="dxa"/>
          </w:tcPr>
          <w:p w14:paraId="7A328C0F" w14:textId="77777777" w:rsidR="00133419" w:rsidRPr="004937AA" w:rsidRDefault="00000000">
            <w:pPr>
              <w:rPr>
                <w:sz w:val="26"/>
                <w:szCs w:val="26"/>
              </w:rPr>
            </w:pPr>
            <w:proofErr w:type="spellStart"/>
            <w:r w:rsidRPr="004937AA">
              <w:rPr>
                <w:sz w:val="26"/>
                <w:szCs w:val="26"/>
              </w:rPr>
              <w:t>order_details</w:t>
            </w:r>
            <w:proofErr w:type="spellEnd"/>
          </w:p>
        </w:tc>
        <w:tc>
          <w:tcPr>
            <w:tcW w:w="2484" w:type="dxa"/>
          </w:tcPr>
          <w:p w14:paraId="003407CD" w14:textId="77777777" w:rsidR="00133419" w:rsidRPr="004937AA" w:rsidRDefault="00000000">
            <w:pPr>
              <w:rPr>
                <w:sz w:val="26"/>
                <w:szCs w:val="26"/>
              </w:rPr>
            </w:pPr>
            <w:r w:rsidRPr="004937AA">
              <w:rPr>
                <w:sz w:val="26"/>
                <w:szCs w:val="26"/>
              </w:rPr>
              <w:t>3274</w:t>
            </w:r>
          </w:p>
        </w:tc>
        <w:tc>
          <w:tcPr>
            <w:tcW w:w="2484" w:type="dxa"/>
          </w:tcPr>
          <w:p w14:paraId="671BE9C2" w14:textId="77777777" w:rsidR="00133419" w:rsidRPr="004937AA" w:rsidRDefault="00000000">
            <w:pPr>
              <w:rPr>
                <w:sz w:val="26"/>
                <w:szCs w:val="26"/>
              </w:rPr>
            </w:pPr>
            <w:r w:rsidRPr="004937AA">
              <w:rPr>
                <w:sz w:val="26"/>
                <w:szCs w:val="26"/>
              </w:rPr>
              <w:t>order_id + product_id</w:t>
            </w:r>
          </w:p>
        </w:tc>
        <w:tc>
          <w:tcPr>
            <w:tcW w:w="2484" w:type="dxa"/>
          </w:tcPr>
          <w:p w14:paraId="34E3B0B7" w14:textId="77777777" w:rsidR="00133419" w:rsidRPr="004937AA" w:rsidRDefault="00000000">
            <w:pPr>
              <w:rPr>
                <w:sz w:val="26"/>
                <w:szCs w:val="26"/>
              </w:rPr>
            </w:pPr>
            <w:r w:rsidRPr="004937AA">
              <w:rPr>
                <w:sz w:val="26"/>
                <w:szCs w:val="26"/>
              </w:rPr>
              <w:t>Số lượng, giá bán</w:t>
            </w:r>
          </w:p>
        </w:tc>
      </w:tr>
      <w:tr w:rsidR="00133419" w:rsidRPr="004937AA" w14:paraId="06DBB7EA" w14:textId="77777777" w:rsidTr="0012132C">
        <w:trPr>
          <w:trHeight w:val="341"/>
        </w:trPr>
        <w:tc>
          <w:tcPr>
            <w:tcW w:w="2484" w:type="dxa"/>
          </w:tcPr>
          <w:p w14:paraId="5EA0A9D4" w14:textId="77777777" w:rsidR="00133419" w:rsidRPr="004937AA" w:rsidRDefault="00000000">
            <w:pPr>
              <w:rPr>
                <w:sz w:val="26"/>
                <w:szCs w:val="26"/>
              </w:rPr>
            </w:pPr>
            <w:proofErr w:type="spellStart"/>
            <w:r w:rsidRPr="004937AA">
              <w:rPr>
                <w:sz w:val="26"/>
                <w:szCs w:val="26"/>
              </w:rPr>
              <w:t>inventory_transactions</w:t>
            </w:r>
            <w:proofErr w:type="spellEnd"/>
          </w:p>
        </w:tc>
        <w:tc>
          <w:tcPr>
            <w:tcW w:w="2484" w:type="dxa"/>
          </w:tcPr>
          <w:p w14:paraId="54A00A26" w14:textId="77777777" w:rsidR="00133419" w:rsidRPr="004937AA" w:rsidRDefault="00000000">
            <w:pPr>
              <w:rPr>
                <w:sz w:val="26"/>
                <w:szCs w:val="26"/>
              </w:rPr>
            </w:pPr>
            <w:r w:rsidRPr="004937AA">
              <w:rPr>
                <w:sz w:val="26"/>
                <w:szCs w:val="26"/>
              </w:rPr>
              <w:t>3396</w:t>
            </w:r>
          </w:p>
        </w:tc>
        <w:tc>
          <w:tcPr>
            <w:tcW w:w="2484" w:type="dxa"/>
          </w:tcPr>
          <w:p w14:paraId="1AB22F5F" w14:textId="77777777" w:rsidR="00133419" w:rsidRPr="004937AA" w:rsidRDefault="00000000">
            <w:pPr>
              <w:rPr>
                <w:sz w:val="26"/>
                <w:szCs w:val="26"/>
              </w:rPr>
            </w:pPr>
            <w:r w:rsidRPr="004937AA">
              <w:rPr>
                <w:sz w:val="26"/>
                <w:szCs w:val="26"/>
              </w:rPr>
              <w:t>transaction_id</w:t>
            </w:r>
          </w:p>
        </w:tc>
        <w:tc>
          <w:tcPr>
            <w:tcW w:w="2484" w:type="dxa"/>
          </w:tcPr>
          <w:p w14:paraId="40D001A4" w14:textId="77777777" w:rsidR="00133419" w:rsidRPr="004937AA" w:rsidRDefault="00000000">
            <w:pPr>
              <w:rPr>
                <w:sz w:val="26"/>
                <w:szCs w:val="26"/>
              </w:rPr>
            </w:pPr>
            <w:r w:rsidRPr="004937AA">
              <w:rPr>
                <w:sz w:val="26"/>
                <w:szCs w:val="26"/>
              </w:rPr>
              <w:t>Loại giao dịch, trạng thái</w:t>
            </w:r>
          </w:p>
        </w:tc>
      </w:tr>
    </w:tbl>
    <w:p w14:paraId="2A391CD1" w14:textId="77777777" w:rsidR="0012132C" w:rsidRDefault="0012132C">
      <w:pPr>
        <w:spacing w:after="140"/>
      </w:pPr>
    </w:p>
    <w:p w14:paraId="362B3C7D" w14:textId="099EC004" w:rsidR="00133419" w:rsidRPr="004937AA" w:rsidRDefault="00000000" w:rsidP="004937AA">
      <w:pPr>
        <w:spacing w:after="140"/>
        <w:jc w:val="both"/>
        <w:rPr>
          <w:sz w:val="26"/>
          <w:szCs w:val="26"/>
        </w:rPr>
      </w:pPr>
      <w:r w:rsidRPr="004937AA">
        <w:rPr>
          <w:sz w:val="26"/>
          <w:szCs w:val="26"/>
        </w:rPr>
        <w:t xml:space="preserve">Quan </w:t>
      </w:r>
      <w:proofErr w:type="spellStart"/>
      <w:r w:rsidRPr="004937AA">
        <w:rPr>
          <w:sz w:val="26"/>
          <w:szCs w:val="26"/>
        </w:rPr>
        <w:t>hệ</w:t>
      </w:r>
      <w:proofErr w:type="spellEnd"/>
      <w:r w:rsidRPr="004937AA">
        <w:rPr>
          <w:sz w:val="26"/>
          <w:szCs w:val="26"/>
        </w:rPr>
        <w:t xml:space="preserve"> </w:t>
      </w:r>
      <w:proofErr w:type="spellStart"/>
      <w:r w:rsidRPr="004937AA">
        <w:rPr>
          <w:sz w:val="26"/>
          <w:szCs w:val="26"/>
        </w:rPr>
        <w:t>chính</w:t>
      </w:r>
      <w:proofErr w:type="spellEnd"/>
      <w:r w:rsidRPr="004937AA">
        <w:rPr>
          <w:sz w:val="26"/>
          <w:szCs w:val="26"/>
        </w:rPr>
        <w:t>: customers 1–n orders; orders 1–n order_details; products 1–n order_details; products 1–n inventory_transactions. Khi tạo fact_sales, các phép merge dùng validate='many_to_one' để chặn cardinality ngoài dự kiến.</w:t>
      </w:r>
    </w:p>
    <w:p w14:paraId="5A2B659B" w14:textId="391D6018" w:rsidR="00133419" w:rsidRPr="004937AA" w:rsidRDefault="00000000" w:rsidP="004937AA">
      <w:pPr>
        <w:spacing w:after="140"/>
        <w:jc w:val="both"/>
        <w:rPr>
          <w:sz w:val="26"/>
          <w:szCs w:val="26"/>
        </w:rPr>
      </w:pPr>
      <w:r w:rsidRPr="004937AA">
        <w:rPr>
          <w:sz w:val="26"/>
          <w:szCs w:val="26"/>
        </w:rPr>
        <w:t xml:space="preserve">Bảng fact_sales giữ cấp độ dòng chi tiết đơn, bổ sung thuộc tính khách hàng, sản phẩm, tháng, doanh thu dòng, phần giảm giá phân bổ </w:t>
      </w:r>
      <w:proofErr w:type="spellStart"/>
      <w:r w:rsidRPr="004937AA">
        <w:rPr>
          <w:sz w:val="26"/>
          <w:szCs w:val="26"/>
        </w:rPr>
        <w:t>và</w:t>
      </w:r>
      <w:proofErr w:type="spellEnd"/>
      <w:r w:rsidRPr="004937AA">
        <w:rPr>
          <w:sz w:val="26"/>
          <w:szCs w:val="26"/>
        </w:rPr>
        <w:t xml:space="preserve"> </w:t>
      </w:r>
      <w:proofErr w:type="spellStart"/>
      <w:r w:rsidRPr="004937AA">
        <w:rPr>
          <w:sz w:val="26"/>
          <w:szCs w:val="26"/>
        </w:rPr>
        <w:t>doanh</w:t>
      </w:r>
      <w:proofErr w:type="spellEnd"/>
      <w:r w:rsidRPr="004937AA">
        <w:rPr>
          <w:sz w:val="26"/>
          <w:szCs w:val="26"/>
        </w:rPr>
        <w:t xml:space="preserve"> </w:t>
      </w:r>
      <w:proofErr w:type="spellStart"/>
      <w:r w:rsidRPr="004937AA">
        <w:rPr>
          <w:sz w:val="26"/>
          <w:szCs w:val="26"/>
        </w:rPr>
        <w:t>thu</w:t>
      </w:r>
      <w:proofErr w:type="spellEnd"/>
      <w:r w:rsidRPr="004937AA">
        <w:rPr>
          <w:sz w:val="26"/>
          <w:szCs w:val="26"/>
        </w:rPr>
        <w:t xml:space="preserve"> </w:t>
      </w:r>
      <w:proofErr w:type="spellStart"/>
      <w:r w:rsidRPr="004937AA">
        <w:rPr>
          <w:sz w:val="26"/>
          <w:szCs w:val="26"/>
        </w:rPr>
        <w:t>ròng</w:t>
      </w:r>
      <w:proofErr w:type="spellEnd"/>
      <w:r w:rsidRPr="004937AA">
        <w:rPr>
          <w:sz w:val="26"/>
          <w:szCs w:val="26"/>
        </w:rPr>
        <w:t>.</w:t>
      </w:r>
    </w:p>
    <w:p w14:paraId="4DE5D0E9" w14:textId="483739AD" w:rsidR="00133419" w:rsidRDefault="00000000" w:rsidP="004937AA">
      <w:r>
        <w:rPr>
          <w:b/>
          <w:color w:val="1F4E79"/>
          <w:sz w:val="40"/>
        </w:rPr>
        <w:t xml:space="preserve">4. </w:t>
      </w:r>
      <w:proofErr w:type="spellStart"/>
      <w:r w:rsidR="004937AA">
        <w:rPr>
          <w:b/>
          <w:color w:val="1F4E79"/>
          <w:sz w:val="40"/>
        </w:rPr>
        <w:t>Kiến</w:t>
      </w:r>
      <w:proofErr w:type="spellEnd"/>
      <w:r w:rsidR="004937AA">
        <w:rPr>
          <w:b/>
          <w:color w:val="1F4E79"/>
          <w:sz w:val="40"/>
        </w:rPr>
        <w:t xml:space="preserve"> </w:t>
      </w:r>
      <w:proofErr w:type="spellStart"/>
      <w:r w:rsidR="004937AA">
        <w:rPr>
          <w:b/>
          <w:color w:val="1F4E79"/>
          <w:sz w:val="40"/>
        </w:rPr>
        <w:t>trúc</w:t>
      </w:r>
      <w:proofErr w:type="spellEnd"/>
      <w:r w:rsidR="004937AA">
        <w:rPr>
          <w:b/>
          <w:color w:val="1F4E79"/>
          <w:sz w:val="40"/>
        </w:rPr>
        <w:t xml:space="preserve"> pipeline </w:t>
      </w:r>
      <w:proofErr w:type="spellStart"/>
      <w:r w:rsidR="004937AA">
        <w:rPr>
          <w:b/>
          <w:color w:val="1F4E79"/>
          <w:sz w:val="40"/>
        </w:rPr>
        <w:t>và</w:t>
      </w:r>
      <w:proofErr w:type="spellEnd"/>
      <w:r w:rsidR="004937AA">
        <w:rPr>
          <w:b/>
          <w:color w:val="1F4E79"/>
          <w:sz w:val="40"/>
        </w:rPr>
        <w:t xml:space="preserve"> </w:t>
      </w:r>
      <w:proofErr w:type="spellStart"/>
      <w:r w:rsidR="004937AA">
        <w:rPr>
          <w:b/>
          <w:color w:val="1F4E79"/>
          <w:sz w:val="40"/>
        </w:rPr>
        <w:t>khả</w:t>
      </w:r>
      <w:proofErr w:type="spellEnd"/>
      <w:r w:rsidR="004937AA">
        <w:rPr>
          <w:b/>
          <w:color w:val="1F4E79"/>
          <w:sz w:val="40"/>
        </w:rPr>
        <w:t xml:space="preserve"> </w:t>
      </w:r>
      <w:proofErr w:type="spellStart"/>
      <w:r w:rsidR="004937AA">
        <w:rPr>
          <w:b/>
          <w:color w:val="1F4E79"/>
          <w:sz w:val="40"/>
        </w:rPr>
        <w:t>năng</w:t>
      </w:r>
      <w:proofErr w:type="spellEnd"/>
      <w:r w:rsidR="004937AA">
        <w:rPr>
          <w:b/>
          <w:color w:val="1F4E79"/>
          <w:sz w:val="40"/>
        </w:rPr>
        <w:t xml:space="preserve"> </w:t>
      </w:r>
      <w:proofErr w:type="spellStart"/>
      <w:r w:rsidR="004937AA">
        <w:rPr>
          <w:b/>
          <w:color w:val="1F4E79"/>
          <w:sz w:val="40"/>
        </w:rPr>
        <w:t>tái</w:t>
      </w:r>
      <w:proofErr w:type="spellEnd"/>
      <w:r w:rsidR="004937AA">
        <w:rPr>
          <w:b/>
          <w:color w:val="1F4E79"/>
          <w:sz w:val="40"/>
        </w:rPr>
        <w:t xml:space="preserve"> </w:t>
      </w:r>
      <w:proofErr w:type="spellStart"/>
      <w:r w:rsidR="004937AA">
        <w:rPr>
          <w:b/>
          <w:color w:val="1F4E79"/>
          <w:sz w:val="40"/>
        </w:rPr>
        <w:t>lập</w:t>
      </w:r>
      <w:proofErr w:type="spellEnd"/>
    </w:p>
    <w:p w14:paraId="048C602D" w14:textId="77777777" w:rsidR="00133419" w:rsidRPr="004937AA" w:rsidRDefault="00000000" w:rsidP="004937AA">
      <w:pPr>
        <w:spacing w:after="140"/>
        <w:jc w:val="both"/>
        <w:rPr>
          <w:sz w:val="26"/>
          <w:szCs w:val="26"/>
        </w:rPr>
      </w:pPr>
      <w:r w:rsidRPr="004937AA">
        <w:rPr>
          <w:sz w:val="26"/>
          <w:szCs w:val="26"/>
        </w:rPr>
        <w:t>Pipeline được chia thành module theo nhiệm vụ thay vì đặt toàn bộ mã trong notebook. Các script buổi 4–8 lần lượt làm sạch/sinh dữ liệu, merge/tổng hợp, EDA, học máy và RFM. run_all.py điều phối toàn bộ và dừng ngay nếu một bước lỗi.</w:t>
      </w:r>
    </w:p>
    <w:p w14:paraId="1852568C" w14:textId="77777777" w:rsidR="00133419" w:rsidRPr="004937AA" w:rsidRDefault="00000000" w:rsidP="004937AA">
      <w:pPr>
        <w:spacing w:after="140"/>
        <w:jc w:val="both"/>
        <w:rPr>
          <w:sz w:val="26"/>
          <w:szCs w:val="26"/>
        </w:rPr>
      </w:pPr>
      <w:r w:rsidRPr="004937AA">
        <w:rPr>
          <w:sz w:val="26"/>
          <w:szCs w:val="26"/>
        </w:rPr>
        <w:t>Chế độ mặc định dùng dữ liệu raw đã lưu để tránh phụ thuộc mạng. Tùy chọn --with-crawl kích hoạt lại bước thu thập. Việc tách raw và processed cho phép truy vết thay đổi và không sửa trực tiếp dữ liệu nguồn.</w:t>
      </w:r>
    </w:p>
    <w:p w14:paraId="29CEF52E" w14:textId="77777777" w:rsidR="00133419" w:rsidRPr="004937AA" w:rsidRDefault="00000000" w:rsidP="004937AA">
      <w:pPr>
        <w:spacing w:after="140"/>
        <w:jc w:val="both"/>
        <w:rPr>
          <w:sz w:val="26"/>
          <w:szCs w:val="26"/>
        </w:rPr>
      </w:pPr>
      <w:r w:rsidRPr="004937AA">
        <w:rPr>
          <w:sz w:val="26"/>
          <w:szCs w:val="26"/>
        </w:rPr>
        <w:t>Các tham số ngẫu nhiên quan trọng đều cố định ở 42; ngày tham chiếu RFM cố định là 2026-01-01. Metric, case sai, bảng tổng hợp và hình được ghi thành tệp độc lập.</w:t>
      </w:r>
    </w:p>
    <w:p w14:paraId="03A0A1A8" w14:textId="77777777" w:rsidR="00133419" w:rsidRDefault="00000000">
      <w:pPr>
        <w:pStyle w:val="IntenseQuote"/>
      </w:pPr>
      <w:r>
        <w:t>python src/run_all.py</w:t>
      </w:r>
    </w:p>
    <w:p w14:paraId="4466697F" w14:textId="77777777" w:rsidR="00133419" w:rsidRDefault="00000000">
      <w:pPr>
        <w:pStyle w:val="IntenseQuote"/>
      </w:pPr>
      <w:r>
        <w:t>python src/run_all.py --with-crawl</w:t>
      </w:r>
    </w:p>
    <w:p w14:paraId="573D2073" w14:textId="735ED6B1" w:rsidR="00133419" w:rsidRDefault="00000000" w:rsidP="004937AA">
      <w:pPr>
        <w:pStyle w:val="IntenseQuote"/>
      </w:pPr>
      <w:r>
        <w:t xml:space="preserve">python -m </w:t>
      </w:r>
      <w:proofErr w:type="spellStart"/>
      <w:r>
        <w:t>streamlit</w:t>
      </w:r>
      <w:proofErr w:type="spellEnd"/>
      <w:r>
        <w:t xml:space="preserve"> run src/app_dashboard.py</w:t>
      </w:r>
    </w:p>
    <w:p w14:paraId="6AED1FF2" w14:textId="77777777" w:rsidR="00332C1B" w:rsidRDefault="00332C1B" w:rsidP="00332C1B"/>
    <w:p w14:paraId="6E1CFE4D" w14:textId="77777777" w:rsidR="00332C1B" w:rsidRPr="00332C1B" w:rsidRDefault="00332C1B" w:rsidP="00332C1B"/>
    <w:p w14:paraId="5F12BF95" w14:textId="5A222517" w:rsidR="00133419" w:rsidRDefault="00000000" w:rsidP="004937AA">
      <w:r>
        <w:rPr>
          <w:b/>
          <w:color w:val="1F4E79"/>
          <w:sz w:val="40"/>
        </w:rPr>
        <w:lastRenderedPageBreak/>
        <w:t>5</w:t>
      </w:r>
      <w:r w:rsidR="004937AA">
        <w:rPr>
          <w:b/>
          <w:color w:val="1F4E79"/>
          <w:sz w:val="40"/>
        </w:rPr>
        <w:t xml:space="preserve">. </w:t>
      </w:r>
      <w:proofErr w:type="spellStart"/>
      <w:r w:rsidR="004937AA">
        <w:rPr>
          <w:b/>
          <w:color w:val="1F4E79"/>
          <w:sz w:val="40"/>
        </w:rPr>
        <w:t>Oop</w:t>
      </w:r>
      <w:proofErr w:type="spellEnd"/>
      <w:r w:rsidR="004937AA">
        <w:rPr>
          <w:b/>
          <w:color w:val="1F4E79"/>
          <w:sz w:val="40"/>
        </w:rPr>
        <w:t xml:space="preserve"> </w:t>
      </w:r>
      <w:proofErr w:type="spellStart"/>
      <w:r w:rsidR="004937AA">
        <w:rPr>
          <w:b/>
          <w:color w:val="1F4E79"/>
          <w:sz w:val="40"/>
        </w:rPr>
        <w:t>và</w:t>
      </w:r>
      <w:proofErr w:type="spellEnd"/>
      <w:r w:rsidR="004937AA">
        <w:rPr>
          <w:b/>
          <w:color w:val="1F4E79"/>
          <w:sz w:val="40"/>
        </w:rPr>
        <w:t xml:space="preserve"> </w:t>
      </w:r>
      <w:proofErr w:type="spellStart"/>
      <w:r w:rsidR="004937AA">
        <w:rPr>
          <w:b/>
          <w:color w:val="1F4E79"/>
          <w:sz w:val="40"/>
        </w:rPr>
        <w:t>nghiệp</w:t>
      </w:r>
      <w:proofErr w:type="spellEnd"/>
      <w:r w:rsidR="004937AA">
        <w:rPr>
          <w:b/>
          <w:color w:val="1F4E79"/>
          <w:sz w:val="40"/>
        </w:rPr>
        <w:t xml:space="preserve"> </w:t>
      </w:r>
      <w:proofErr w:type="spellStart"/>
      <w:r w:rsidR="004937AA">
        <w:rPr>
          <w:b/>
          <w:color w:val="1F4E79"/>
          <w:sz w:val="40"/>
        </w:rPr>
        <w:t>vụ</w:t>
      </w:r>
      <w:proofErr w:type="spellEnd"/>
      <w:r w:rsidR="004937AA">
        <w:rPr>
          <w:b/>
          <w:color w:val="1F4E79"/>
          <w:sz w:val="40"/>
        </w:rPr>
        <w:t xml:space="preserve"> </w:t>
      </w:r>
      <w:proofErr w:type="spellStart"/>
      <w:r w:rsidR="004937AA">
        <w:rPr>
          <w:b/>
          <w:color w:val="1F4E79"/>
          <w:sz w:val="40"/>
        </w:rPr>
        <w:t>kho</w:t>
      </w:r>
      <w:proofErr w:type="spellEnd"/>
    </w:p>
    <w:tbl>
      <w:tblPr>
        <w:tblStyle w:val="TableGrid"/>
        <w:tblW w:w="0" w:type="auto"/>
        <w:tblLook w:val="04A0" w:firstRow="1" w:lastRow="0" w:firstColumn="1" w:lastColumn="0" w:noHBand="0" w:noVBand="1"/>
      </w:tblPr>
      <w:tblGrid>
        <w:gridCol w:w="4968"/>
        <w:gridCol w:w="4968"/>
      </w:tblGrid>
      <w:tr w:rsidR="00133419" w:rsidRPr="0012132C" w14:paraId="1F4DE2CE" w14:textId="77777777" w:rsidTr="0012132C">
        <w:trPr>
          <w:trHeight w:val="521"/>
        </w:trPr>
        <w:tc>
          <w:tcPr>
            <w:tcW w:w="4968" w:type="dxa"/>
          </w:tcPr>
          <w:p w14:paraId="6D4C8EDE" w14:textId="77777777" w:rsidR="00133419" w:rsidRPr="0012132C" w:rsidRDefault="00000000">
            <w:pPr>
              <w:rPr>
                <w:sz w:val="26"/>
                <w:szCs w:val="26"/>
              </w:rPr>
            </w:pPr>
            <w:proofErr w:type="spellStart"/>
            <w:r w:rsidRPr="0012132C">
              <w:rPr>
                <w:b/>
                <w:sz w:val="26"/>
                <w:szCs w:val="26"/>
              </w:rPr>
              <w:t>Lớp</w:t>
            </w:r>
            <w:proofErr w:type="spellEnd"/>
          </w:p>
        </w:tc>
        <w:tc>
          <w:tcPr>
            <w:tcW w:w="4968" w:type="dxa"/>
          </w:tcPr>
          <w:p w14:paraId="2D11CF63" w14:textId="77777777" w:rsidR="00133419" w:rsidRPr="0012132C" w:rsidRDefault="00000000">
            <w:pPr>
              <w:rPr>
                <w:sz w:val="26"/>
                <w:szCs w:val="26"/>
              </w:rPr>
            </w:pPr>
            <w:r w:rsidRPr="0012132C">
              <w:rPr>
                <w:b/>
                <w:sz w:val="26"/>
                <w:szCs w:val="26"/>
              </w:rPr>
              <w:t>Trách nhiệm</w:t>
            </w:r>
          </w:p>
        </w:tc>
      </w:tr>
      <w:tr w:rsidR="00133419" w:rsidRPr="0012132C" w14:paraId="63AD999F" w14:textId="77777777" w:rsidTr="0012132C">
        <w:trPr>
          <w:trHeight w:val="395"/>
        </w:trPr>
        <w:tc>
          <w:tcPr>
            <w:tcW w:w="4968" w:type="dxa"/>
          </w:tcPr>
          <w:p w14:paraId="0A02CA83" w14:textId="77777777" w:rsidR="00133419" w:rsidRPr="0012132C" w:rsidRDefault="00000000">
            <w:pPr>
              <w:rPr>
                <w:sz w:val="26"/>
                <w:szCs w:val="26"/>
              </w:rPr>
            </w:pPr>
            <w:r w:rsidRPr="0012132C">
              <w:rPr>
                <w:sz w:val="26"/>
                <w:szCs w:val="26"/>
              </w:rPr>
              <w:t>Product</w:t>
            </w:r>
          </w:p>
        </w:tc>
        <w:tc>
          <w:tcPr>
            <w:tcW w:w="4968" w:type="dxa"/>
          </w:tcPr>
          <w:p w14:paraId="281FB69E" w14:textId="77777777" w:rsidR="00133419" w:rsidRPr="0012132C" w:rsidRDefault="00000000">
            <w:pPr>
              <w:rPr>
                <w:sz w:val="26"/>
                <w:szCs w:val="26"/>
              </w:rPr>
            </w:pPr>
            <w:r w:rsidRPr="0012132C">
              <w:rPr>
                <w:sz w:val="26"/>
                <w:szCs w:val="26"/>
              </w:rPr>
              <w:t>Thông tin và số lượng hiện tại</w:t>
            </w:r>
          </w:p>
        </w:tc>
      </w:tr>
      <w:tr w:rsidR="00133419" w:rsidRPr="0012132C" w14:paraId="7FBB8E5C" w14:textId="77777777" w:rsidTr="0012132C">
        <w:trPr>
          <w:trHeight w:val="359"/>
        </w:trPr>
        <w:tc>
          <w:tcPr>
            <w:tcW w:w="4968" w:type="dxa"/>
          </w:tcPr>
          <w:p w14:paraId="15EB5AE1" w14:textId="77777777" w:rsidR="00133419" w:rsidRPr="0012132C" w:rsidRDefault="00000000">
            <w:pPr>
              <w:rPr>
                <w:sz w:val="26"/>
                <w:szCs w:val="26"/>
              </w:rPr>
            </w:pPr>
            <w:r w:rsidRPr="0012132C">
              <w:rPr>
                <w:sz w:val="26"/>
                <w:szCs w:val="26"/>
              </w:rPr>
              <w:t>Customer</w:t>
            </w:r>
          </w:p>
        </w:tc>
        <w:tc>
          <w:tcPr>
            <w:tcW w:w="4968" w:type="dxa"/>
          </w:tcPr>
          <w:p w14:paraId="010A35B8" w14:textId="77777777" w:rsidR="00133419" w:rsidRPr="0012132C" w:rsidRDefault="00000000">
            <w:pPr>
              <w:rPr>
                <w:sz w:val="26"/>
                <w:szCs w:val="26"/>
              </w:rPr>
            </w:pPr>
            <w:r w:rsidRPr="0012132C">
              <w:rPr>
                <w:sz w:val="26"/>
                <w:szCs w:val="26"/>
              </w:rPr>
              <w:t>Thông tin khách hàng ẩn danh</w:t>
            </w:r>
          </w:p>
        </w:tc>
      </w:tr>
      <w:tr w:rsidR="00133419" w:rsidRPr="0012132C" w14:paraId="6EE50F58" w14:textId="77777777" w:rsidTr="0012132C">
        <w:trPr>
          <w:trHeight w:val="413"/>
        </w:trPr>
        <w:tc>
          <w:tcPr>
            <w:tcW w:w="4968" w:type="dxa"/>
          </w:tcPr>
          <w:p w14:paraId="59515A4E" w14:textId="77777777" w:rsidR="00133419" w:rsidRPr="0012132C" w:rsidRDefault="00000000">
            <w:pPr>
              <w:rPr>
                <w:sz w:val="26"/>
                <w:szCs w:val="26"/>
              </w:rPr>
            </w:pPr>
            <w:proofErr w:type="spellStart"/>
            <w:r w:rsidRPr="0012132C">
              <w:rPr>
                <w:sz w:val="26"/>
                <w:szCs w:val="26"/>
              </w:rPr>
              <w:t>OrderItem</w:t>
            </w:r>
            <w:proofErr w:type="spellEnd"/>
          </w:p>
        </w:tc>
        <w:tc>
          <w:tcPr>
            <w:tcW w:w="4968" w:type="dxa"/>
          </w:tcPr>
          <w:p w14:paraId="21024385" w14:textId="77777777" w:rsidR="00133419" w:rsidRPr="0012132C" w:rsidRDefault="00000000">
            <w:pPr>
              <w:rPr>
                <w:sz w:val="26"/>
                <w:szCs w:val="26"/>
              </w:rPr>
            </w:pPr>
            <w:r w:rsidRPr="0012132C">
              <w:rPr>
                <w:sz w:val="26"/>
                <w:szCs w:val="26"/>
              </w:rPr>
              <w:t>Một dòng sản phẩm trong đơn</w:t>
            </w:r>
          </w:p>
        </w:tc>
      </w:tr>
      <w:tr w:rsidR="00133419" w:rsidRPr="0012132C" w14:paraId="5712DC78" w14:textId="77777777" w:rsidTr="0012132C">
        <w:trPr>
          <w:trHeight w:val="377"/>
        </w:trPr>
        <w:tc>
          <w:tcPr>
            <w:tcW w:w="4968" w:type="dxa"/>
          </w:tcPr>
          <w:p w14:paraId="648A8E7D" w14:textId="77777777" w:rsidR="00133419" w:rsidRPr="0012132C" w:rsidRDefault="00000000">
            <w:pPr>
              <w:rPr>
                <w:sz w:val="26"/>
                <w:szCs w:val="26"/>
              </w:rPr>
            </w:pPr>
            <w:r w:rsidRPr="0012132C">
              <w:rPr>
                <w:sz w:val="26"/>
                <w:szCs w:val="26"/>
              </w:rPr>
              <w:t>Order</w:t>
            </w:r>
          </w:p>
        </w:tc>
        <w:tc>
          <w:tcPr>
            <w:tcW w:w="4968" w:type="dxa"/>
          </w:tcPr>
          <w:p w14:paraId="3289446D" w14:textId="77777777" w:rsidR="00133419" w:rsidRPr="0012132C" w:rsidRDefault="00000000">
            <w:pPr>
              <w:rPr>
                <w:sz w:val="26"/>
                <w:szCs w:val="26"/>
              </w:rPr>
            </w:pPr>
            <w:r w:rsidRPr="0012132C">
              <w:rPr>
                <w:sz w:val="26"/>
                <w:szCs w:val="26"/>
              </w:rPr>
              <w:t>Header đơn và danh sách dòng</w:t>
            </w:r>
          </w:p>
        </w:tc>
      </w:tr>
      <w:tr w:rsidR="00133419" w:rsidRPr="0012132C" w14:paraId="4DD209EE" w14:textId="77777777" w:rsidTr="0012132C">
        <w:trPr>
          <w:trHeight w:val="341"/>
        </w:trPr>
        <w:tc>
          <w:tcPr>
            <w:tcW w:w="4968" w:type="dxa"/>
          </w:tcPr>
          <w:p w14:paraId="09A0BD64" w14:textId="77777777" w:rsidR="00133419" w:rsidRPr="0012132C" w:rsidRDefault="00000000">
            <w:pPr>
              <w:rPr>
                <w:sz w:val="26"/>
                <w:szCs w:val="26"/>
              </w:rPr>
            </w:pPr>
            <w:proofErr w:type="spellStart"/>
            <w:r w:rsidRPr="0012132C">
              <w:rPr>
                <w:sz w:val="26"/>
                <w:szCs w:val="26"/>
              </w:rPr>
              <w:t>InventoryTransaction</w:t>
            </w:r>
            <w:proofErr w:type="spellEnd"/>
          </w:p>
        </w:tc>
        <w:tc>
          <w:tcPr>
            <w:tcW w:w="4968" w:type="dxa"/>
          </w:tcPr>
          <w:p w14:paraId="768E57FA" w14:textId="77777777" w:rsidR="00133419" w:rsidRPr="0012132C" w:rsidRDefault="00000000">
            <w:pPr>
              <w:rPr>
                <w:sz w:val="26"/>
                <w:szCs w:val="26"/>
              </w:rPr>
            </w:pPr>
            <w:r w:rsidRPr="0012132C">
              <w:rPr>
                <w:sz w:val="26"/>
                <w:szCs w:val="26"/>
              </w:rPr>
              <w:t>Trạng thái trước/sau giao dịch</w:t>
            </w:r>
          </w:p>
        </w:tc>
      </w:tr>
      <w:tr w:rsidR="00133419" w:rsidRPr="0012132C" w14:paraId="2662D9B6" w14:textId="77777777" w:rsidTr="0012132C">
        <w:trPr>
          <w:trHeight w:val="485"/>
        </w:trPr>
        <w:tc>
          <w:tcPr>
            <w:tcW w:w="4968" w:type="dxa"/>
          </w:tcPr>
          <w:p w14:paraId="0DD3CFE6" w14:textId="77777777" w:rsidR="00133419" w:rsidRPr="0012132C" w:rsidRDefault="00000000">
            <w:pPr>
              <w:rPr>
                <w:sz w:val="26"/>
                <w:szCs w:val="26"/>
              </w:rPr>
            </w:pPr>
            <w:proofErr w:type="spellStart"/>
            <w:r w:rsidRPr="0012132C">
              <w:rPr>
                <w:sz w:val="26"/>
                <w:szCs w:val="26"/>
              </w:rPr>
              <w:t>InventoryManager</w:t>
            </w:r>
            <w:proofErr w:type="spellEnd"/>
          </w:p>
        </w:tc>
        <w:tc>
          <w:tcPr>
            <w:tcW w:w="4968" w:type="dxa"/>
          </w:tcPr>
          <w:p w14:paraId="11DB5544" w14:textId="77777777" w:rsidR="00133419" w:rsidRPr="0012132C" w:rsidRDefault="00000000">
            <w:pPr>
              <w:rPr>
                <w:sz w:val="26"/>
                <w:szCs w:val="26"/>
              </w:rPr>
            </w:pPr>
            <w:r w:rsidRPr="0012132C">
              <w:rPr>
                <w:sz w:val="26"/>
                <w:szCs w:val="26"/>
              </w:rPr>
              <w:t>Nhập/xuất/điều chỉnh, log và kiểm tra</w:t>
            </w:r>
          </w:p>
        </w:tc>
      </w:tr>
      <w:tr w:rsidR="00133419" w:rsidRPr="0012132C" w14:paraId="74BEDD0E" w14:textId="77777777" w:rsidTr="0012132C">
        <w:trPr>
          <w:trHeight w:val="431"/>
        </w:trPr>
        <w:tc>
          <w:tcPr>
            <w:tcW w:w="4968" w:type="dxa"/>
          </w:tcPr>
          <w:p w14:paraId="3946E3F3" w14:textId="77777777" w:rsidR="00133419" w:rsidRPr="0012132C" w:rsidRDefault="00000000">
            <w:pPr>
              <w:rPr>
                <w:sz w:val="26"/>
                <w:szCs w:val="26"/>
              </w:rPr>
            </w:pPr>
            <w:proofErr w:type="spellStart"/>
            <w:r w:rsidRPr="0012132C">
              <w:rPr>
                <w:sz w:val="26"/>
                <w:szCs w:val="26"/>
              </w:rPr>
              <w:t>SalesManager</w:t>
            </w:r>
            <w:proofErr w:type="spellEnd"/>
          </w:p>
        </w:tc>
        <w:tc>
          <w:tcPr>
            <w:tcW w:w="4968" w:type="dxa"/>
          </w:tcPr>
          <w:p w14:paraId="6FA3AA08" w14:textId="77777777" w:rsidR="00133419" w:rsidRPr="0012132C" w:rsidRDefault="00000000">
            <w:pPr>
              <w:rPr>
                <w:sz w:val="26"/>
                <w:szCs w:val="26"/>
              </w:rPr>
            </w:pPr>
            <w:r w:rsidRPr="0012132C">
              <w:rPr>
                <w:sz w:val="26"/>
                <w:szCs w:val="26"/>
              </w:rPr>
              <w:t>Tạo đơn, trừ kho và rollback</w:t>
            </w:r>
          </w:p>
        </w:tc>
      </w:tr>
    </w:tbl>
    <w:p w14:paraId="401BDA3F" w14:textId="77777777" w:rsidR="00A65409" w:rsidRDefault="00A65409" w:rsidP="00A65409">
      <w:pPr>
        <w:spacing w:after="140"/>
        <w:jc w:val="both"/>
        <w:rPr>
          <w:sz w:val="26"/>
          <w:szCs w:val="26"/>
        </w:rPr>
      </w:pPr>
    </w:p>
    <w:p w14:paraId="59334E82" w14:textId="4E0565B6" w:rsidR="00133419" w:rsidRPr="0012132C" w:rsidRDefault="00000000" w:rsidP="00A65409">
      <w:pPr>
        <w:spacing w:after="140"/>
        <w:jc w:val="both"/>
        <w:rPr>
          <w:sz w:val="26"/>
          <w:szCs w:val="26"/>
        </w:rPr>
      </w:pPr>
      <w:proofErr w:type="spellStart"/>
      <w:r w:rsidRPr="0012132C">
        <w:rPr>
          <w:sz w:val="26"/>
          <w:szCs w:val="26"/>
        </w:rPr>
        <w:t>InventoryManager</w:t>
      </w:r>
      <w:proofErr w:type="spellEnd"/>
      <w:r w:rsidRPr="0012132C">
        <w:rPr>
          <w:sz w:val="26"/>
          <w:szCs w:val="26"/>
        </w:rPr>
        <w:t xml:space="preserve"> </w:t>
      </w:r>
      <w:proofErr w:type="spellStart"/>
      <w:r w:rsidRPr="0012132C">
        <w:rPr>
          <w:sz w:val="26"/>
          <w:szCs w:val="26"/>
        </w:rPr>
        <w:t>là</w:t>
      </w:r>
      <w:proofErr w:type="spellEnd"/>
      <w:r w:rsidRPr="0012132C">
        <w:rPr>
          <w:sz w:val="26"/>
          <w:szCs w:val="26"/>
        </w:rPr>
        <w:t xml:space="preserve"> </w:t>
      </w:r>
      <w:proofErr w:type="spellStart"/>
      <w:r w:rsidRPr="0012132C">
        <w:rPr>
          <w:sz w:val="26"/>
          <w:szCs w:val="26"/>
        </w:rPr>
        <w:t>nguồn</w:t>
      </w:r>
      <w:proofErr w:type="spellEnd"/>
      <w:r w:rsidRPr="0012132C">
        <w:rPr>
          <w:sz w:val="26"/>
          <w:szCs w:val="26"/>
        </w:rPr>
        <w:t xml:space="preserve"> </w:t>
      </w:r>
      <w:proofErr w:type="spellStart"/>
      <w:r w:rsidRPr="0012132C">
        <w:rPr>
          <w:sz w:val="26"/>
          <w:szCs w:val="26"/>
        </w:rPr>
        <w:t>sự</w:t>
      </w:r>
      <w:proofErr w:type="spellEnd"/>
      <w:r w:rsidRPr="0012132C">
        <w:rPr>
          <w:sz w:val="26"/>
          <w:szCs w:val="26"/>
        </w:rPr>
        <w:t xml:space="preserve"> </w:t>
      </w:r>
      <w:proofErr w:type="spellStart"/>
      <w:r w:rsidRPr="0012132C">
        <w:rPr>
          <w:sz w:val="26"/>
          <w:szCs w:val="26"/>
        </w:rPr>
        <w:t>thật</w:t>
      </w:r>
      <w:proofErr w:type="spellEnd"/>
      <w:r w:rsidRPr="0012132C">
        <w:rPr>
          <w:sz w:val="26"/>
          <w:szCs w:val="26"/>
        </w:rPr>
        <w:t xml:space="preserve"> cho số lượng hiện tại. Mọi thao tác được kiểm tra đầu vào, ghi quantity_before, quantity_after, người thực hiện, trạng thái và ghi chú.</w:t>
      </w:r>
    </w:p>
    <w:p w14:paraId="5D5907B6" w14:textId="6F8BD2A2" w:rsidR="00133419" w:rsidRPr="004937AA" w:rsidRDefault="00000000" w:rsidP="00A65409">
      <w:pPr>
        <w:spacing w:after="140"/>
        <w:jc w:val="both"/>
        <w:rPr>
          <w:sz w:val="26"/>
          <w:szCs w:val="26"/>
        </w:rPr>
      </w:pPr>
      <w:r w:rsidRPr="0012132C">
        <w:rPr>
          <w:sz w:val="26"/>
          <w:szCs w:val="26"/>
        </w:rPr>
        <w:t xml:space="preserve">Khi xuất vượt tồn, hệ thống tạo giao dịch rejected và ghi error_log thay vì làm tồn kho âm. Khi tạo đơn nhiều dòng, nếu một dòng thất bại thì các dòng đã trừ trước </w:t>
      </w:r>
      <w:proofErr w:type="spellStart"/>
      <w:r w:rsidRPr="0012132C">
        <w:rPr>
          <w:sz w:val="26"/>
          <w:szCs w:val="26"/>
        </w:rPr>
        <w:t>đó</w:t>
      </w:r>
      <w:proofErr w:type="spellEnd"/>
      <w:r w:rsidRPr="0012132C">
        <w:rPr>
          <w:sz w:val="26"/>
          <w:szCs w:val="26"/>
        </w:rPr>
        <w:t xml:space="preserve"> </w:t>
      </w:r>
      <w:proofErr w:type="spellStart"/>
      <w:r w:rsidRPr="0012132C">
        <w:rPr>
          <w:sz w:val="26"/>
          <w:szCs w:val="26"/>
        </w:rPr>
        <w:t>được</w:t>
      </w:r>
      <w:proofErr w:type="spellEnd"/>
      <w:r w:rsidRPr="0012132C">
        <w:rPr>
          <w:sz w:val="26"/>
          <w:szCs w:val="26"/>
        </w:rPr>
        <w:t xml:space="preserve"> </w:t>
      </w:r>
      <w:proofErr w:type="spellStart"/>
      <w:r w:rsidRPr="0012132C">
        <w:rPr>
          <w:sz w:val="26"/>
          <w:szCs w:val="26"/>
        </w:rPr>
        <w:t>hoàn</w:t>
      </w:r>
      <w:proofErr w:type="spellEnd"/>
      <w:r w:rsidRPr="0012132C">
        <w:rPr>
          <w:sz w:val="26"/>
          <w:szCs w:val="26"/>
        </w:rPr>
        <w:t xml:space="preserve"> </w:t>
      </w:r>
      <w:proofErr w:type="spellStart"/>
      <w:r w:rsidRPr="0012132C">
        <w:rPr>
          <w:sz w:val="26"/>
          <w:szCs w:val="26"/>
        </w:rPr>
        <w:t>tác</w:t>
      </w:r>
      <w:proofErr w:type="spellEnd"/>
      <w:r w:rsidRPr="0012132C">
        <w:rPr>
          <w:sz w:val="26"/>
          <w:szCs w:val="26"/>
        </w:rPr>
        <w:t>.</w:t>
      </w:r>
    </w:p>
    <w:p w14:paraId="3B89AB68" w14:textId="63857C54" w:rsidR="00133419" w:rsidRDefault="00000000" w:rsidP="004937AA">
      <w:r>
        <w:rPr>
          <w:b/>
          <w:color w:val="1F4E79"/>
          <w:sz w:val="40"/>
        </w:rPr>
        <w:t xml:space="preserve">6. </w:t>
      </w:r>
      <w:r w:rsidR="004937AA">
        <w:rPr>
          <w:b/>
          <w:color w:val="1F4E79"/>
          <w:sz w:val="40"/>
        </w:rPr>
        <w:t xml:space="preserve">Thu </w:t>
      </w:r>
      <w:proofErr w:type="spellStart"/>
      <w:r w:rsidR="004937AA">
        <w:rPr>
          <w:b/>
          <w:color w:val="1F4E79"/>
          <w:sz w:val="40"/>
        </w:rPr>
        <w:t>thập</w:t>
      </w:r>
      <w:proofErr w:type="spellEnd"/>
      <w:r w:rsidR="004937AA">
        <w:rPr>
          <w:b/>
          <w:color w:val="1F4E79"/>
          <w:sz w:val="40"/>
        </w:rPr>
        <w:t xml:space="preserve"> </w:t>
      </w:r>
      <w:proofErr w:type="spellStart"/>
      <w:r w:rsidR="004937AA">
        <w:rPr>
          <w:b/>
          <w:color w:val="1F4E79"/>
          <w:sz w:val="40"/>
        </w:rPr>
        <w:t>và</w:t>
      </w:r>
      <w:proofErr w:type="spellEnd"/>
      <w:r w:rsidR="004937AA">
        <w:rPr>
          <w:b/>
          <w:color w:val="1F4E79"/>
          <w:sz w:val="40"/>
        </w:rPr>
        <w:t xml:space="preserve"> </w:t>
      </w:r>
      <w:proofErr w:type="spellStart"/>
      <w:r w:rsidR="004937AA">
        <w:rPr>
          <w:b/>
          <w:color w:val="1F4E79"/>
          <w:sz w:val="40"/>
        </w:rPr>
        <w:t>kiểm</w:t>
      </w:r>
      <w:proofErr w:type="spellEnd"/>
      <w:r w:rsidR="004937AA">
        <w:rPr>
          <w:b/>
          <w:color w:val="1F4E79"/>
          <w:sz w:val="40"/>
        </w:rPr>
        <w:t xml:space="preserve"> </w:t>
      </w:r>
      <w:proofErr w:type="spellStart"/>
      <w:r w:rsidR="004937AA">
        <w:rPr>
          <w:b/>
          <w:color w:val="1F4E79"/>
          <w:sz w:val="40"/>
        </w:rPr>
        <w:t>tra</w:t>
      </w:r>
      <w:proofErr w:type="spellEnd"/>
      <w:r w:rsidR="004937AA">
        <w:rPr>
          <w:b/>
          <w:color w:val="1F4E79"/>
          <w:sz w:val="40"/>
        </w:rPr>
        <w:t xml:space="preserve"> </w:t>
      </w:r>
      <w:proofErr w:type="spellStart"/>
      <w:r w:rsidR="004937AA">
        <w:rPr>
          <w:b/>
          <w:color w:val="1F4E79"/>
          <w:sz w:val="40"/>
        </w:rPr>
        <w:t>chất</w:t>
      </w:r>
      <w:proofErr w:type="spellEnd"/>
      <w:r w:rsidR="004937AA">
        <w:rPr>
          <w:b/>
          <w:color w:val="1F4E79"/>
          <w:sz w:val="40"/>
        </w:rPr>
        <w:t xml:space="preserve"> </w:t>
      </w:r>
      <w:proofErr w:type="spellStart"/>
      <w:r w:rsidR="004937AA">
        <w:rPr>
          <w:b/>
          <w:color w:val="1F4E79"/>
          <w:sz w:val="40"/>
        </w:rPr>
        <w:t>lượng</w:t>
      </w:r>
      <w:proofErr w:type="spellEnd"/>
    </w:p>
    <w:p w14:paraId="2B8189E7" w14:textId="77777777" w:rsidR="00133419" w:rsidRPr="0012132C" w:rsidRDefault="00000000" w:rsidP="00A65409">
      <w:pPr>
        <w:spacing w:after="140"/>
        <w:jc w:val="both"/>
        <w:rPr>
          <w:sz w:val="26"/>
          <w:szCs w:val="26"/>
        </w:rPr>
      </w:pPr>
      <w:r w:rsidRPr="0012132C">
        <w:rPr>
          <w:sz w:val="26"/>
          <w:szCs w:val="26"/>
        </w:rPr>
        <w:t>Bước thu thập có timeout, kiểm tra HTTP status, khoảng nghỉ và xử lý lỗi theo nguồn. HTML mẫu hai trang được parse bằng selector cụ thể rồi đối chiếu 60/60 sản phẩm với dữ liệu giảng viên.</w:t>
      </w:r>
    </w:p>
    <w:p w14:paraId="23942395" w14:textId="77777777" w:rsidR="00133419" w:rsidRPr="0012132C" w:rsidRDefault="00000000" w:rsidP="00A65409">
      <w:pPr>
        <w:spacing w:after="140"/>
        <w:jc w:val="both"/>
        <w:rPr>
          <w:sz w:val="26"/>
          <w:szCs w:val="26"/>
        </w:rPr>
      </w:pPr>
      <w:r w:rsidRPr="0012132C">
        <w:rPr>
          <w:sz w:val="26"/>
          <w:szCs w:val="26"/>
        </w:rPr>
        <w:t>Dữ liệu DummyJSON và Books to Scrape được ánh xạ về schema chung. Metadata source_type, source_reference, source_url và collected_at được giữ lại. Nhật ký crawl mô tả số lượng và lỗi.</w:t>
      </w:r>
    </w:p>
    <w:p w14:paraId="0525DB9B" w14:textId="77777777" w:rsidR="00133419" w:rsidRPr="0012132C" w:rsidRDefault="00000000" w:rsidP="00A65409">
      <w:pPr>
        <w:spacing w:after="140"/>
        <w:jc w:val="both"/>
        <w:rPr>
          <w:sz w:val="26"/>
          <w:szCs w:val="26"/>
        </w:rPr>
      </w:pPr>
      <w:r w:rsidRPr="0012132C">
        <w:rPr>
          <w:sz w:val="26"/>
          <w:szCs w:val="26"/>
        </w:rPr>
        <w:t>Các kiểm tra chất lượng bao gồm số ô thiếu, trùng product_id, giá không dương, initial_quantity không lớn hơn reorder_level, kiểu dữ liệu và tính hợp lệ của paired_product_id.</w:t>
      </w:r>
    </w:p>
    <w:tbl>
      <w:tblPr>
        <w:tblStyle w:val="TableGrid"/>
        <w:tblW w:w="0" w:type="auto"/>
        <w:tblLook w:val="04A0" w:firstRow="1" w:lastRow="0" w:firstColumn="1" w:lastColumn="0" w:noHBand="0" w:noVBand="1"/>
      </w:tblPr>
      <w:tblGrid>
        <w:gridCol w:w="2484"/>
        <w:gridCol w:w="2484"/>
        <w:gridCol w:w="2484"/>
        <w:gridCol w:w="2484"/>
      </w:tblGrid>
      <w:tr w:rsidR="00133419" w:rsidRPr="0012132C" w14:paraId="3438634B" w14:textId="77777777">
        <w:tc>
          <w:tcPr>
            <w:tcW w:w="2484" w:type="dxa"/>
          </w:tcPr>
          <w:p w14:paraId="18667FEF" w14:textId="77777777" w:rsidR="00133419" w:rsidRPr="0012132C" w:rsidRDefault="00000000">
            <w:pPr>
              <w:rPr>
                <w:sz w:val="26"/>
                <w:szCs w:val="26"/>
              </w:rPr>
            </w:pPr>
            <w:r w:rsidRPr="0012132C">
              <w:rPr>
                <w:b/>
                <w:sz w:val="26"/>
                <w:szCs w:val="26"/>
              </w:rPr>
              <w:t>source_type</w:t>
            </w:r>
          </w:p>
        </w:tc>
        <w:tc>
          <w:tcPr>
            <w:tcW w:w="2484" w:type="dxa"/>
          </w:tcPr>
          <w:p w14:paraId="2F46B743" w14:textId="77777777" w:rsidR="00133419" w:rsidRPr="0012132C" w:rsidRDefault="00000000">
            <w:pPr>
              <w:rPr>
                <w:sz w:val="26"/>
                <w:szCs w:val="26"/>
              </w:rPr>
            </w:pPr>
            <w:r w:rsidRPr="0012132C">
              <w:rPr>
                <w:b/>
                <w:sz w:val="26"/>
                <w:szCs w:val="26"/>
              </w:rPr>
              <w:t>products</w:t>
            </w:r>
          </w:p>
        </w:tc>
        <w:tc>
          <w:tcPr>
            <w:tcW w:w="2484" w:type="dxa"/>
          </w:tcPr>
          <w:p w14:paraId="46F14B19" w14:textId="77777777" w:rsidR="00133419" w:rsidRPr="0012132C" w:rsidRDefault="00000000">
            <w:pPr>
              <w:rPr>
                <w:sz w:val="26"/>
                <w:szCs w:val="26"/>
              </w:rPr>
            </w:pPr>
            <w:r w:rsidRPr="0012132C">
              <w:rPr>
                <w:b/>
                <w:sz w:val="26"/>
                <w:szCs w:val="26"/>
              </w:rPr>
              <w:t>avg_price</w:t>
            </w:r>
          </w:p>
        </w:tc>
        <w:tc>
          <w:tcPr>
            <w:tcW w:w="2484" w:type="dxa"/>
          </w:tcPr>
          <w:p w14:paraId="31DADC0B" w14:textId="77777777" w:rsidR="00133419" w:rsidRPr="0012132C" w:rsidRDefault="00000000">
            <w:pPr>
              <w:rPr>
                <w:sz w:val="26"/>
                <w:szCs w:val="26"/>
              </w:rPr>
            </w:pPr>
            <w:r w:rsidRPr="0012132C">
              <w:rPr>
                <w:b/>
                <w:sz w:val="26"/>
                <w:szCs w:val="26"/>
              </w:rPr>
              <w:t>categories</w:t>
            </w:r>
          </w:p>
        </w:tc>
      </w:tr>
      <w:tr w:rsidR="00133419" w:rsidRPr="0012132C" w14:paraId="76F990AD" w14:textId="77777777">
        <w:tc>
          <w:tcPr>
            <w:tcW w:w="2484" w:type="dxa"/>
          </w:tcPr>
          <w:p w14:paraId="72461128" w14:textId="77777777" w:rsidR="00133419" w:rsidRPr="0012132C" w:rsidRDefault="00000000">
            <w:pPr>
              <w:rPr>
                <w:sz w:val="26"/>
                <w:szCs w:val="26"/>
              </w:rPr>
            </w:pPr>
            <w:r w:rsidRPr="0012132C">
              <w:rPr>
                <w:sz w:val="26"/>
                <w:szCs w:val="26"/>
              </w:rPr>
              <w:t>lecturer_sample</w:t>
            </w:r>
          </w:p>
        </w:tc>
        <w:tc>
          <w:tcPr>
            <w:tcW w:w="2484" w:type="dxa"/>
          </w:tcPr>
          <w:p w14:paraId="050D0E5E" w14:textId="77777777" w:rsidR="00133419" w:rsidRPr="0012132C" w:rsidRDefault="00000000">
            <w:pPr>
              <w:rPr>
                <w:sz w:val="26"/>
                <w:szCs w:val="26"/>
              </w:rPr>
            </w:pPr>
            <w:r w:rsidRPr="0012132C">
              <w:rPr>
                <w:sz w:val="26"/>
                <w:szCs w:val="26"/>
              </w:rPr>
              <w:t>60</w:t>
            </w:r>
          </w:p>
        </w:tc>
        <w:tc>
          <w:tcPr>
            <w:tcW w:w="2484" w:type="dxa"/>
          </w:tcPr>
          <w:p w14:paraId="60ECCFBD" w14:textId="77777777" w:rsidR="00133419" w:rsidRPr="0012132C" w:rsidRDefault="00000000">
            <w:pPr>
              <w:rPr>
                <w:sz w:val="26"/>
                <w:szCs w:val="26"/>
              </w:rPr>
            </w:pPr>
            <w:r w:rsidRPr="0012132C">
              <w:rPr>
                <w:sz w:val="26"/>
                <w:szCs w:val="26"/>
              </w:rPr>
              <w:t>207,633.33</w:t>
            </w:r>
          </w:p>
        </w:tc>
        <w:tc>
          <w:tcPr>
            <w:tcW w:w="2484" w:type="dxa"/>
          </w:tcPr>
          <w:p w14:paraId="77EA6A36" w14:textId="77777777" w:rsidR="00133419" w:rsidRPr="0012132C" w:rsidRDefault="00000000">
            <w:pPr>
              <w:rPr>
                <w:sz w:val="26"/>
                <w:szCs w:val="26"/>
              </w:rPr>
            </w:pPr>
            <w:r w:rsidRPr="0012132C">
              <w:rPr>
                <w:sz w:val="26"/>
                <w:szCs w:val="26"/>
              </w:rPr>
              <w:t>6</w:t>
            </w:r>
          </w:p>
        </w:tc>
      </w:tr>
      <w:tr w:rsidR="00133419" w:rsidRPr="0012132C" w14:paraId="3752D968" w14:textId="77777777">
        <w:tc>
          <w:tcPr>
            <w:tcW w:w="2484" w:type="dxa"/>
          </w:tcPr>
          <w:p w14:paraId="5F302ED0" w14:textId="77777777" w:rsidR="00133419" w:rsidRPr="0012132C" w:rsidRDefault="00000000">
            <w:pPr>
              <w:rPr>
                <w:sz w:val="26"/>
                <w:szCs w:val="26"/>
              </w:rPr>
            </w:pPr>
            <w:r w:rsidRPr="0012132C">
              <w:rPr>
                <w:sz w:val="26"/>
                <w:szCs w:val="26"/>
              </w:rPr>
              <w:t>public_api</w:t>
            </w:r>
          </w:p>
        </w:tc>
        <w:tc>
          <w:tcPr>
            <w:tcW w:w="2484" w:type="dxa"/>
          </w:tcPr>
          <w:p w14:paraId="5680C60A" w14:textId="77777777" w:rsidR="00133419" w:rsidRPr="0012132C" w:rsidRDefault="00000000">
            <w:pPr>
              <w:rPr>
                <w:sz w:val="26"/>
                <w:szCs w:val="26"/>
              </w:rPr>
            </w:pPr>
            <w:r w:rsidRPr="0012132C">
              <w:rPr>
                <w:sz w:val="26"/>
                <w:szCs w:val="26"/>
              </w:rPr>
              <w:t>15</w:t>
            </w:r>
          </w:p>
        </w:tc>
        <w:tc>
          <w:tcPr>
            <w:tcW w:w="2484" w:type="dxa"/>
          </w:tcPr>
          <w:p w14:paraId="253A5DBA" w14:textId="77777777" w:rsidR="00133419" w:rsidRPr="0012132C" w:rsidRDefault="00000000">
            <w:pPr>
              <w:rPr>
                <w:sz w:val="26"/>
                <w:szCs w:val="26"/>
              </w:rPr>
            </w:pPr>
            <w:r w:rsidRPr="0012132C">
              <w:rPr>
                <w:sz w:val="26"/>
                <w:szCs w:val="26"/>
              </w:rPr>
              <w:t>17,216,416.67</w:t>
            </w:r>
          </w:p>
        </w:tc>
        <w:tc>
          <w:tcPr>
            <w:tcW w:w="2484" w:type="dxa"/>
          </w:tcPr>
          <w:p w14:paraId="4B2A7838" w14:textId="77777777" w:rsidR="00133419" w:rsidRPr="0012132C" w:rsidRDefault="00000000">
            <w:pPr>
              <w:rPr>
                <w:sz w:val="26"/>
                <w:szCs w:val="26"/>
              </w:rPr>
            </w:pPr>
            <w:r w:rsidRPr="0012132C">
              <w:rPr>
                <w:sz w:val="26"/>
                <w:szCs w:val="26"/>
              </w:rPr>
              <w:t>2</w:t>
            </w:r>
          </w:p>
        </w:tc>
      </w:tr>
      <w:tr w:rsidR="00133419" w:rsidRPr="0012132C" w14:paraId="182F3BAF" w14:textId="77777777">
        <w:tc>
          <w:tcPr>
            <w:tcW w:w="2484" w:type="dxa"/>
          </w:tcPr>
          <w:p w14:paraId="006B3530" w14:textId="77777777" w:rsidR="00133419" w:rsidRPr="0012132C" w:rsidRDefault="00000000">
            <w:pPr>
              <w:rPr>
                <w:sz w:val="26"/>
                <w:szCs w:val="26"/>
              </w:rPr>
            </w:pPr>
            <w:r w:rsidRPr="0012132C">
              <w:rPr>
                <w:sz w:val="26"/>
                <w:szCs w:val="26"/>
              </w:rPr>
              <w:t>public_website</w:t>
            </w:r>
          </w:p>
        </w:tc>
        <w:tc>
          <w:tcPr>
            <w:tcW w:w="2484" w:type="dxa"/>
          </w:tcPr>
          <w:p w14:paraId="2BE43414" w14:textId="77777777" w:rsidR="00133419" w:rsidRPr="0012132C" w:rsidRDefault="00000000">
            <w:pPr>
              <w:rPr>
                <w:sz w:val="26"/>
                <w:szCs w:val="26"/>
              </w:rPr>
            </w:pPr>
            <w:r w:rsidRPr="0012132C">
              <w:rPr>
                <w:sz w:val="26"/>
                <w:szCs w:val="26"/>
              </w:rPr>
              <w:t>15</w:t>
            </w:r>
          </w:p>
        </w:tc>
        <w:tc>
          <w:tcPr>
            <w:tcW w:w="2484" w:type="dxa"/>
          </w:tcPr>
          <w:p w14:paraId="6CAE9B3C" w14:textId="77777777" w:rsidR="00133419" w:rsidRPr="0012132C" w:rsidRDefault="00000000">
            <w:pPr>
              <w:rPr>
                <w:sz w:val="26"/>
                <w:szCs w:val="26"/>
              </w:rPr>
            </w:pPr>
            <w:r w:rsidRPr="0012132C">
              <w:rPr>
                <w:sz w:val="26"/>
                <w:szCs w:val="26"/>
              </w:rPr>
              <w:t>1,200,650.00</w:t>
            </w:r>
          </w:p>
        </w:tc>
        <w:tc>
          <w:tcPr>
            <w:tcW w:w="2484" w:type="dxa"/>
          </w:tcPr>
          <w:p w14:paraId="01864C71" w14:textId="77777777" w:rsidR="00133419" w:rsidRPr="0012132C" w:rsidRDefault="00000000">
            <w:pPr>
              <w:rPr>
                <w:sz w:val="26"/>
                <w:szCs w:val="26"/>
              </w:rPr>
            </w:pPr>
            <w:r w:rsidRPr="0012132C">
              <w:rPr>
                <w:sz w:val="26"/>
                <w:szCs w:val="26"/>
              </w:rPr>
              <w:t>1</w:t>
            </w:r>
          </w:p>
        </w:tc>
      </w:tr>
    </w:tbl>
    <w:p w14:paraId="671157A1" w14:textId="02E390FB" w:rsidR="00133419" w:rsidRDefault="00133419"/>
    <w:p w14:paraId="7586C2E2" w14:textId="77777777" w:rsidR="00332C1B" w:rsidRDefault="00332C1B"/>
    <w:p w14:paraId="6FD9B426" w14:textId="77777777" w:rsidR="00332C1B" w:rsidRDefault="00332C1B"/>
    <w:p w14:paraId="1F5BA387" w14:textId="234E035B" w:rsidR="00133419" w:rsidRDefault="00000000" w:rsidP="004937AA">
      <w:r>
        <w:rPr>
          <w:b/>
          <w:color w:val="1F4E79"/>
          <w:sz w:val="40"/>
        </w:rPr>
        <w:lastRenderedPageBreak/>
        <w:t xml:space="preserve">7. </w:t>
      </w:r>
      <w:proofErr w:type="spellStart"/>
      <w:r w:rsidR="004937AA" w:rsidRPr="004937AA">
        <w:rPr>
          <w:b/>
          <w:color w:val="1F4E79"/>
          <w:sz w:val="36"/>
          <w:szCs w:val="20"/>
        </w:rPr>
        <w:t>Làm</w:t>
      </w:r>
      <w:proofErr w:type="spellEnd"/>
      <w:r w:rsidR="004937AA" w:rsidRPr="004937AA">
        <w:rPr>
          <w:b/>
          <w:color w:val="1F4E79"/>
          <w:sz w:val="36"/>
          <w:szCs w:val="20"/>
        </w:rPr>
        <w:t xml:space="preserve"> </w:t>
      </w:r>
      <w:proofErr w:type="spellStart"/>
      <w:r w:rsidR="004937AA" w:rsidRPr="004937AA">
        <w:rPr>
          <w:b/>
          <w:color w:val="1F4E79"/>
          <w:sz w:val="36"/>
          <w:szCs w:val="20"/>
        </w:rPr>
        <w:t>sạch</w:t>
      </w:r>
      <w:proofErr w:type="spellEnd"/>
      <w:r w:rsidR="004937AA" w:rsidRPr="004937AA">
        <w:rPr>
          <w:b/>
          <w:color w:val="1F4E79"/>
          <w:sz w:val="36"/>
          <w:szCs w:val="20"/>
        </w:rPr>
        <w:t xml:space="preserve">, </w:t>
      </w:r>
      <w:proofErr w:type="spellStart"/>
      <w:r w:rsidR="004937AA" w:rsidRPr="004937AA">
        <w:rPr>
          <w:b/>
          <w:color w:val="1F4E79"/>
          <w:sz w:val="36"/>
          <w:szCs w:val="20"/>
        </w:rPr>
        <w:t>hợp</w:t>
      </w:r>
      <w:proofErr w:type="spellEnd"/>
      <w:r w:rsidR="004937AA" w:rsidRPr="004937AA">
        <w:rPr>
          <w:b/>
          <w:color w:val="1F4E79"/>
          <w:sz w:val="36"/>
          <w:szCs w:val="20"/>
        </w:rPr>
        <w:t xml:space="preserve"> </w:t>
      </w:r>
      <w:proofErr w:type="spellStart"/>
      <w:r w:rsidR="004937AA" w:rsidRPr="004937AA">
        <w:rPr>
          <w:b/>
          <w:color w:val="1F4E79"/>
          <w:sz w:val="36"/>
          <w:szCs w:val="20"/>
        </w:rPr>
        <w:t>nhất</w:t>
      </w:r>
      <w:proofErr w:type="spellEnd"/>
      <w:r w:rsidR="004937AA" w:rsidRPr="004937AA">
        <w:rPr>
          <w:b/>
          <w:color w:val="1F4E79"/>
          <w:sz w:val="36"/>
          <w:szCs w:val="20"/>
        </w:rPr>
        <w:t xml:space="preserve"> </w:t>
      </w:r>
      <w:proofErr w:type="spellStart"/>
      <w:r w:rsidR="004937AA" w:rsidRPr="004937AA">
        <w:rPr>
          <w:b/>
          <w:color w:val="1F4E79"/>
          <w:sz w:val="36"/>
          <w:szCs w:val="20"/>
        </w:rPr>
        <w:t>và</w:t>
      </w:r>
      <w:proofErr w:type="spellEnd"/>
      <w:r w:rsidR="004937AA" w:rsidRPr="004937AA">
        <w:rPr>
          <w:b/>
          <w:color w:val="1F4E79"/>
          <w:sz w:val="36"/>
          <w:szCs w:val="20"/>
        </w:rPr>
        <w:t xml:space="preserve"> </w:t>
      </w:r>
      <w:proofErr w:type="spellStart"/>
      <w:r w:rsidR="004937AA" w:rsidRPr="004937AA">
        <w:rPr>
          <w:b/>
          <w:color w:val="1F4E79"/>
          <w:sz w:val="36"/>
          <w:szCs w:val="20"/>
        </w:rPr>
        <w:t>kiểm</w:t>
      </w:r>
      <w:proofErr w:type="spellEnd"/>
      <w:r w:rsidR="004937AA" w:rsidRPr="004937AA">
        <w:rPr>
          <w:b/>
          <w:color w:val="1F4E79"/>
          <w:sz w:val="36"/>
          <w:szCs w:val="20"/>
        </w:rPr>
        <w:t xml:space="preserve"> </w:t>
      </w:r>
      <w:proofErr w:type="spellStart"/>
      <w:r w:rsidR="004937AA" w:rsidRPr="004937AA">
        <w:rPr>
          <w:b/>
          <w:color w:val="1F4E79"/>
          <w:sz w:val="36"/>
          <w:szCs w:val="20"/>
        </w:rPr>
        <w:t>tra</w:t>
      </w:r>
      <w:proofErr w:type="spellEnd"/>
      <w:r w:rsidR="004937AA" w:rsidRPr="004937AA">
        <w:rPr>
          <w:b/>
          <w:color w:val="1F4E79"/>
          <w:sz w:val="36"/>
          <w:szCs w:val="20"/>
        </w:rPr>
        <w:t xml:space="preserve"> </w:t>
      </w:r>
      <w:proofErr w:type="spellStart"/>
      <w:r w:rsidR="004937AA" w:rsidRPr="004937AA">
        <w:rPr>
          <w:b/>
          <w:color w:val="1F4E79"/>
          <w:sz w:val="36"/>
          <w:szCs w:val="20"/>
        </w:rPr>
        <w:t>khóa</w:t>
      </w:r>
      <w:proofErr w:type="spellEnd"/>
    </w:p>
    <w:p w14:paraId="199D40B8" w14:textId="77777777" w:rsidR="00133419" w:rsidRPr="0012132C" w:rsidRDefault="00000000" w:rsidP="0012132C">
      <w:pPr>
        <w:spacing w:after="140"/>
        <w:jc w:val="both"/>
        <w:rPr>
          <w:sz w:val="26"/>
          <w:szCs w:val="26"/>
        </w:rPr>
      </w:pPr>
      <w:r w:rsidRPr="0012132C">
        <w:rPr>
          <w:sz w:val="26"/>
          <w:szCs w:val="26"/>
        </w:rPr>
        <w:t>Chuỗi xử lý chuẩn hóa khoảng trắng, kiểu số, đơn vị, danh mục và thông tin nguồn; loại khóa trùng; sửa reorder_level không hợp lệ theo quy tắc công bố. Khi trùng product_id, bản ghi giảng viên được ưu tiên.</w:t>
      </w:r>
    </w:p>
    <w:p w14:paraId="40C8A20B" w14:textId="77777777" w:rsidR="00133419" w:rsidRPr="0012132C" w:rsidRDefault="00000000" w:rsidP="0012132C">
      <w:pPr>
        <w:spacing w:after="140"/>
        <w:jc w:val="both"/>
        <w:rPr>
          <w:sz w:val="26"/>
          <w:szCs w:val="26"/>
        </w:rPr>
      </w:pPr>
      <w:r w:rsidRPr="0012132C">
        <w:rPr>
          <w:sz w:val="26"/>
          <w:szCs w:val="26"/>
        </w:rPr>
        <w:t>Sau merge, catalog có 90 khóa product_id duy nhất, unit_price dương và initial_quantity lớn hơn reorder_level. Khóa ngoại từ order_details và inventory_transactions sang products được kiểm tra.</w:t>
      </w:r>
    </w:p>
    <w:p w14:paraId="6BFD599C" w14:textId="77777777" w:rsidR="00133419" w:rsidRPr="0012132C" w:rsidRDefault="00000000" w:rsidP="0012132C">
      <w:pPr>
        <w:spacing w:after="140"/>
        <w:jc w:val="both"/>
        <w:rPr>
          <w:sz w:val="26"/>
          <w:szCs w:val="26"/>
        </w:rPr>
      </w:pPr>
      <w:r w:rsidRPr="0012132C">
        <w:rPr>
          <w:sz w:val="26"/>
          <w:szCs w:val="26"/>
        </w:rPr>
        <w:t>Fact table có 3,274 dòng, bằng số dòng order_details. Các bước merge không làm tăng số dòng bất thường.</w:t>
      </w:r>
    </w:p>
    <w:tbl>
      <w:tblPr>
        <w:tblStyle w:val="TableGrid"/>
        <w:tblW w:w="0" w:type="auto"/>
        <w:tblLook w:val="04A0" w:firstRow="1" w:lastRow="0" w:firstColumn="1" w:lastColumn="0" w:noHBand="0" w:noVBand="1"/>
      </w:tblPr>
      <w:tblGrid>
        <w:gridCol w:w="4968"/>
        <w:gridCol w:w="4968"/>
      </w:tblGrid>
      <w:tr w:rsidR="00133419" w:rsidRPr="0012132C" w14:paraId="69CF1C1D" w14:textId="77777777">
        <w:tc>
          <w:tcPr>
            <w:tcW w:w="4968" w:type="dxa"/>
          </w:tcPr>
          <w:p w14:paraId="716398CD" w14:textId="77777777" w:rsidR="00133419" w:rsidRPr="0012132C" w:rsidRDefault="00000000" w:rsidP="0012132C">
            <w:pPr>
              <w:jc w:val="both"/>
              <w:rPr>
                <w:sz w:val="26"/>
                <w:szCs w:val="26"/>
              </w:rPr>
            </w:pPr>
            <w:r w:rsidRPr="0012132C">
              <w:rPr>
                <w:b/>
                <w:sz w:val="26"/>
                <w:szCs w:val="26"/>
              </w:rPr>
              <w:t>Kiểm tra</w:t>
            </w:r>
          </w:p>
        </w:tc>
        <w:tc>
          <w:tcPr>
            <w:tcW w:w="4968" w:type="dxa"/>
          </w:tcPr>
          <w:p w14:paraId="14E9D64E" w14:textId="77777777" w:rsidR="00133419" w:rsidRPr="0012132C" w:rsidRDefault="00000000" w:rsidP="0012132C">
            <w:pPr>
              <w:jc w:val="both"/>
              <w:rPr>
                <w:sz w:val="26"/>
                <w:szCs w:val="26"/>
              </w:rPr>
            </w:pPr>
            <w:r w:rsidRPr="0012132C">
              <w:rPr>
                <w:b/>
                <w:sz w:val="26"/>
                <w:szCs w:val="26"/>
              </w:rPr>
              <w:t>Kết quả</w:t>
            </w:r>
          </w:p>
        </w:tc>
      </w:tr>
      <w:tr w:rsidR="00133419" w:rsidRPr="0012132C" w14:paraId="5D6B9540" w14:textId="77777777">
        <w:tc>
          <w:tcPr>
            <w:tcW w:w="4968" w:type="dxa"/>
          </w:tcPr>
          <w:p w14:paraId="49768410" w14:textId="77777777" w:rsidR="00133419" w:rsidRPr="0012132C" w:rsidRDefault="00000000" w:rsidP="0012132C">
            <w:pPr>
              <w:jc w:val="both"/>
              <w:rPr>
                <w:sz w:val="26"/>
                <w:szCs w:val="26"/>
              </w:rPr>
            </w:pPr>
            <w:proofErr w:type="gramStart"/>
            <w:r w:rsidRPr="0012132C">
              <w:rPr>
                <w:sz w:val="26"/>
                <w:szCs w:val="26"/>
              </w:rPr>
              <w:t>products.product</w:t>
            </w:r>
            <w:proofErr w:type="gramEnd"/>
            <w:r w:rsidRPr="0012132C">
              <w:rPr>
                <w:sz w:val="26"/>
                <w:szCs w:val="26"/>
              </w:rPr>
              <w:t>_id duy nhất</w:t>
            </w:r>
          </w:p>
        </w:tc>
        <w:tc>
          <w:tcPr>
            <w:tcW w:w="4968" w:type="dxa"/>
          </w:tcPr>
          <w:p w14:paraId="62B5397E" w14:textId="77777777" w:rsidR="00133419" w:rsidRPr="0012132C" w:rsidRDefault="00000000" w:rsidP="0012132C">
            <w:pPr>
              <w:jc w:val="both"/>
              <w:rPr>
                <w:sz w:val="26"/>
                <w:szCs w:val="26"/>
              </w:rPr>
            </w:pPr>
            <w:r w:rsidRPr="0012132C">
              <w:rPr>
                <w:sz w:val="26"/>
                <w:szCs w:val="26"/>
              </w:rPr>
              <w:t>True</w:t>
            </w:r>
          </w:p>
        </w:tc>
      </w:tr>
      <w:tr w:rsidR="00133419" w:rsidRPr="0012132C" w14:paraId="136D49D3" w14:textId="77777777">
        <w:tc>
          <w:tcPr>
            <w:tcW w:w="4968" w:type="dxa"/>
          </w:tcPr>
          <w:p w14:paraId="0349A978" w14:textId="77777777" w:rsidR="00133419" w:rsidRPr="0012132C" w:rsidRDefault="00000000" w:rsidP="0012132C">
            <w:pPr>
              <w:jc w:val="both"/>
              <w:rPr>
                <w:sz w:val="26"/>
                <w:szCs w:val="26"/>
              </w:rPr>
            </w:pPr>
            <w:proofErr w:type="gramStart"/>
            <w:r w:rsidRPr="0012132C">
              <w:rPr>
                <w:sz w:val="26"/>
                <w:szCs w:val="26"/>
              </w:rPr>
              <w:t>orders.order</w:t>
            </w:r>
            <w:proofErr w:type="gramEnd"/>
            <w:r w:rsidRPr="0012132C">
              <w:rPr>
                <w:sz w:val="26"/>
                <w:szCs w:val="26"/>
              </w:rPr>
              <w:t>_id duy nhất</w:t>
            </w:r>
          </w:p>
        </w:tc>
        <w:tc>
          <w:tcPr>
            <w:tcW w:w="4968" w:type="dxa"/>
          </w:tcPr>
          <w:p w14:paraId="3BF725AE" w14:textId="77777777" w:rsidR="00133419" w:rsidRPr="0012132C" w:rsidRDefault="00000000" w:rsidP="0012132C">
            <w:pPr>
              <w:jc w:val="both"/>
              <w:rPr>
                <w:sz w:val="26"/>
                <w:szCs w:val="26"/>
              </w:rPr>
            </w:pPr>
            <w:r w:rsidRPr="0012132C">
              <w:rPr>
                <w:sz w:val="26"/>
                <w:szCs w:val="26"/>
              </w:rPr>
              <w:t>True</w:t>
            </w:r>
          </w:p>
        </w:tc>
      </w:tr>
      <w:tr w:rsidR="00133419" w:rsidRPr="0012132C" w14:paraId="0D759F8B" w14:textId="77777777">
        <w:tc>
          <w:tcPr>
            <w:tcW w:w="4968" w:type="dxa"/>
          </w:tcPr>
          <w:p w14:paraId="62B5E450" w14:textId="77777777" w:rsidR="00133419" w:rsidRPr="0012132C" w:rsidRDefault="00000000" w:rsidP="0012132C">
            <w:pPr>
              <w:jc w:val="both"/>
              <w:rPr>
                <w:sz w:val="26"/>
                <w:szCs w:val="26"/>
              </w:rPr>
            </w:pPr>
            <w:r w:rsidRPr="0012132C">
              <w:rPr>
                <w:sz w:val="26"/>
                <w:szCs w:val="26"/>
              </w:rPr>
              <w:t>order_details FK order hợp lệ</w:t>
            </w:r>
          </w:p>
        </w:tc>
        <w:tc>
          <w:tcPr>
            <w:tcW w:w="4968" w:type="dxa"/>
          </w:tcPr>
          <w:p w14:paraId="7704C7E5" w14:textId="77777777" w:rsidR="00133419" w:rsidRPr="0012132C" w:rsidRDefault="00000000" w:rsidP="0012132C">
            <w:pPr>
              <w:jc w:val="both"/>
              <w:rPr>
                <w:sz w:val="26"/>
                <w:szCs w:val="26"/>
              </w:rPr>
            </w:pPr>
            <w:r w:rsidRPr="0012132C">
              <w:rPr>
                <w:sz w:val="26"/>
                <w:szCs w:val="26"/>
              </w:rPr>
              <w:t>True</w:t>
            </w:r>
          </w:p>
        </w:tc>
      </w:tr>
      <w:tr w:rsidR="00133419" w:rsidRPr="0012132C" w14:paraId="17B2C3FC" w14:textId="77777777">
        <w:tc>
          <w:tcPr>
            <w:tcW w:w="4968" w:type="dxa"/>
          </w:tcPr>
          <w:p w14:paraId="74765B01" w14:textId="77777777" w:rsidR="00133419" w:rsidRPr="0012132C" w:rsidRDefault="00000000" w:rsidP="0012132C">
            <w:pPr>
              <w:jc w:val="both"/>
              <w:rPr>
                <w:sz w:val="26"/>
                <w:szCs w:val="26"/>
              </w:rPr>
            </w:pPr>
            <w:r w:rsidRPr="0012132C">
              <w:rPr>
                <w:sz w:val="26"/>
                <w:szCs w:val="26"/>
              </w:rPr>
              <w:t>order_details FK product hợp lệ</w:t>
            </w:r>
          </w:p>
        </w:tc>
        <w:tc>
          <w:tcPr>
            <w:tcW w:w="4968" w:type="dxa"/>
          </w:tcPr>
          <w:p w14:paraId="7B8E2873" w14:textId="77777777" w:rsidR="00133419" w:rsidRPr="0012132C" w:rsidRDefault="00000000" w:rsidP="0012132C">
            <w:pPr>
              <w:jc w:val="both"/>
              <w:rPr>
                <w:sz w:val="26"/>
                <w:szCs w:val="26"/>
              </w:rPr>
            </w:pPr>
            <w:r w:rsidRPr="0012132C">
              <w:rPr>
                <w:sz w:val="26"/>
                <w:szCs w:val="26"/>
              </w:rPr>
              <w:t>True</w:t>
            </w:r>
          </w:p>
        </w:tc>
      </w:tr>
      <w:tr w:rsidR="00133419" w:rsidRPr="0012132C" w14:paraId="2FEE9165" w14:textId="77777777">
        <w:tc>
          <w:tcPr>
            <w:tcW w:w="4968" w:type="dxa"/>
          </w:tcPr>
          <w:p w14:paraId="401545EE" w14:textId="77777777" w:rsidR="00133419" w:rsidRPr="0012132C" w:rsidRDefault="00000000" w:rsidP="0012132C">
            <w:pPr>
              <w:jc w:val="both"/>
              <w:rPr>
                <w:sz w:val="26"/>
                <w:szCs w:val="26"/>
              </w:rPr>
            </w:pPr>
            <w:r w:rsidRPr="0012132C">
              <w:rPr>
                <w:sz w:val="26"/>
                <w:szCs w:val="26"/>
              </w:rPr>
              <w:t>inventory FK product hợp lệ</w:t>
            </w:r>
          </w:p>
        </w:tc>
        <w:tc>
          <w:tcPr>
            <w:tcW w:w="4968" w:type="dxa"/>
          </w:tcPr>
          <w:p w14:paraId="0B289BD3" w14:textId="77777777" w:rsidR="00133419" w:rsidRPr="0012132C" w:rsidRDefault="00000000" w:rsidP="0012132C">
            <w:pPr>
              <w:jc w:val="both"/>
              <w:rPr>
                <w:sz w:val="26"/>
                <w:szCs w:val="26"/>
              </w:rPr>
            </w:pPr>
            <w:r w:rsidRPr="0012132C">
              <w:rPr>
                <w:sz w:val="26"/>
                <w:szCs w:val="26"/>
              </w:rPr>
              <w:t>True</w:t>
            </w:r>
          </w:p>
        </w:tc>
      </w:tr>
    </w:tbl>
    <w:p w14:paraId="6E4C9BD1" w14:textId="7B6BAE55" w:rsidR="00133419" w:rsidRDefault="00133419"/>
    <w:p w14:paraId="0C028FC0" w14:textId="0FC7B4B1" w:rsidR="00133419" w:rsidRDefault="00000000" w:rsidP="004937AA">
      <w:r>
        <w:rPr>
          <w:b/>
          <w:color w:val="1F4E79"/>
          <w:sz w:val="40"/>
        </w:rPr>
        <w:t xml:space="preserve">8. </w:t>
      </w:r>
      <w:r w:rsidR="004937AA">
        <w:rPr>
          <w:b/>
          <w:color w:val="1F4E79"/>
          <w:sz w:val="40"/>
        </w:rPr>
        <w:t xml:space="preserve">Dictionary </w:t>
      </w:r>
      <w:proofErr w:type="spellStart"/>
      <w:r w:rsidR="004937AA">
        <w:rPr>
          <w:b/>
          <w:color w:val="1F4E79"/>
          <w:sz w:val="40"/>
        </w:rPr>
        <w:t>lồng</w:t>
      </w:r>
      <w:proofErr w:type="spellEnd"/>
      <w:r w:rsidR="004937AA">
        <w:rPr>
          <w:b/>
          <w:color w:val="1F4E79"/>
          <w:sz w:val="40"/>
        </w:rPr>
        <w:t xml:space="preserve"> </w:t>
      </w:r>
      <w:proofErr w:type="spellStart"/>
      <w:r w:rsidR="004937AA">
        <w:rPr>
          <w:b/>
          <w:color w:val="1F4E79"/>
          <w:sz w:val="40"/>
        </w:rPr>
        <w:t>nhau</w:t>
      </w:r>
      <w:proofErr w:type="spellEnd"/>
      <w:r w:rsidR="004937AA">
        <w:rPr>
          <w:b/>
          <w:color w:val="1F4E79"/>
          <w:sz w:val="40"/>
        </w:rPr>
        <w:t xml:space="preserve"> </w:t>
      </w:r>
      <w:proofErr w:type="spellStart"/>
      <w:r w:rsidR="004937AA">
        <w:rPr>
          <w:b/>
          <w:color w:val="1F4E79"/>
          <w:sz w:val="40"/>
        </w:rPr>
        <w:t>và</w:t>
      </w:r>
      <w:proofErr w:type="spellEnd"/>
      <w:r w:rsidR="004937AA">
        <w:rPr>
          <w:b/>
          <w:color w:val="1F4E79"/>
          <w:sz w:val="40"/>
        </w:rPr>
        <w:t xml:space="preserve"> </w:t>
      </w:r>
      <w:proofErr w:type="spellStart"/>
      <w:r w:rsidR="004937AA">
        <w:rPr>
          <w:b/>
          <w:color w:val="1F4E79"/>
          <w:sz w:val="40"/>
        </w:rPr>
        <w:t>numpy</w:t>
      </w:r>
      <w:proofErr w:type="spellEnd"/>
    </w:p>
    <w:p w14:paraId="59515EBD" w14:textId="77777777" w:rsidR="00133419" w:rsidRPr="0012132C" w:rsidRDefault="00000000" w:rsidP="00A65409">
      <w:pPr>
        <w:spacing w:after="140"/>
        <w:jc w:val="both"/>
        <w:rPr>
          <w:sz w:val="26"/>
          <w:szCs w:val="26"/>
        </w:rPr>
      </w:pPr>
      <w:r w:rsidRPr="0012132C">
        <w:rPr>
          <w:sz w:val="26"/>
          <w:szCs w:val="26"/>
        </w:rPr>
        <w:t>Một mẫu giao dịch được biểu diễn theo cấu trúc order → customer/order/items. Vòng lặp trên dictionary lồng nhau tính doanh thu đơn, chi tiêu khách hàng và tần suất cặp sản phẩm mà không phụ thuộc Groupby.</w:t>
      </w:r>
    </w:p>
    <w:p w14:paraId="21AC5606" w14:textId="77777777" w:rsidR="00133419" w:rsidRPr="0012132C" w:rsidRDefault="00000000" w:rsidP="00A65409">
      <w:pPr>
        <w:spacing w:after="140"/>
        <w:jc w:val="both"/>
        <w:rPr>
          <w:sz w:val="26"/>
          <w:szCs w:val="26"/>
        </w:rPr>
      </w:pPr>
      <w:r w:rsidRPr="0012132C">
        <w:rPr>
          <w:sz w:val="26"/>
          <w:szCs w:val="26"/>
        </w:rPr>
        <w:t>Mẫu gồm 41 đơn với doanh thu 1,123,899,409 VND. Kết quả chi tiết được ghi JSON để kiểm tra.</w:t>
      </w:r>
    </w:p>
    <w:p w14:paraId="6B6CE417" w14:textId="77777777" w:rsidR="00133419" w:rsidRPr="0012132C" w:rsidRDefault="00000000" w:rsidP="00A65409">
      <w:pPr>
        <w:spacing w:after="140"/>
        <w:jc w:val="both"/>
        <w:rPr>
          <w:sz w:val="26"/>
          <w:szCs w:val="26"/>
        </w:rPr>
      </w:pPr>
      <w:r w:rsidRPr="0012132C">
        <w:rPr>
          <w:sz w:val="26"/>
          <w:szCs w:val="26"/>
        </w:rPr>
        <w:t>Ma trận NumPy doanh thu tháng × danh mục có kích thước (12, 7). sum(axis=1) tính tổng theo tháng; sum(axis=0) tính tổng theo danh mục. Z-score được tính theo cột và trung bình sau chuẩn hóa xấp xỉ 0.</w:t>
      </w:r>
    </w:p>
    <w:p w14:paraId="4B77443C" w14:textId="77777777" w:rsidR="00133419" w:rsidRPr="0012132C" w:rsidRDefault="00000000" w:rsidP="00A65409">
      <w:pPr>
        <w:spacing w:after="140"/>
        <w:jc w:val="both"/>
        <w:rPr>
          <w:sz w:val="26"/>
          <w:szCs w:val="26"/>
        </w:rPr>
      </w:pPr>
      <w:r w:rsidRPr="0012132C">
        <w:rPr>
          <w:sz w:val="26"/>
          <w:szCs w:val="26"/>
        </w:rPr>
        <w:t>Giá trị tồn kho đầu kỳ được vector hóa bằng phép nhân hai mảng, đạt 15,230,705,000 VND.</w:t>
      </w:r>
    </w:p>
    <w:tbl>
      <w:tblPr>
        <w:tblStyle w:val="TableGrid"/>
        <w:tblW w:w="0" w:type="auto"/>
        <w:tblLook w:val="04A0" w:firstRow="1" w:lastRow="0" w:firstColumn="1" w:lastColumn="0" w:noHBand="0" w:noVBand="1"/>
      </w:tblPr>
      <w:tblGrid>
        <w:gridCol w:w="1060"/>
        <w:gridCol w:w="1216"/>
        <w:gridCol w:w="1216"/>
        <w:gridCol w:w="1251"/>
        <w:gridCol w:w="1341"/>
        <w:gridCol w:w="1341"/>
        <w:gridCol w:w="1476"/>
        <w:gridCol w:w="1251"/>
      </w:tblGrid>
      <w:tr w:rsidR="00133419" w:rsidRPr="004937AA" w14:paraId="4F543E0A" w14:textId="77777777">
        <w:tc>
          <w:tcPr>
            <w:tcW w:w="1242" w:type="dxa"/>
          </w:tcPr>
          <w:p w14:paraId="398191A2" w14:textId="4D949A27" w:rsidR="00133419" w:rsidRPr="004937AA" w:rsidRDefault="009955B6">
            <w:pPr>
              <w:rPr>
                <w:rFonts w:cs="Times New Roman"/>
                <w:sz w:val="18"/>
                <w:szCs w:val="18"/>
              </w:rPr>
            </w:pPr>
            <w:proofErr w:type="spellStart"/>
            <w:r>
              <w:rPr>
                <w:rFonts w:cs="Times New Roman"/>
                <w:sz w:val="18"/>
                <w:szCs w:val="18"/>
              </w:rPr>
              <w:t>Th</w:t>
            </w:r>
            <w:r w:rsidR="00332C1B">
              <w:rPr>
                <w:rFonts w:cs="Times New Roman"/>
                <w:sz w:val="18"/>
                <w:szCs w:val="18"/>
              </w:rPr>
              <w:t>áng</w:t>
            </w:r>
            <w:proofErr w:type="spellEnd"/>
          </w:p>
        </w:tc>
        <w:tc>
          <w:tcPr>
            <w:tcW w:w="1242" w:type="dxa"/>
          </w:tcPr>
          <w:p w14:paraId="3ABCB38B" w14:textId="77777777" w:rsidR="00133419" w:rsidRPr="004937AA" w:rsidRDefault="00000000">
            <w:pPr>
              <w:rPr>
                <w:rFonts w:cs="Times New Roman"/>
                <w:sz w:val="18"/>
                <w:szCs w:val="18"/>
              </w:rPr>
            </w:pPr>
            <w:r w:rsidRPr="004937AA">
              <w:rPr>
                <w:rFonts w:cs="Times New Roman"/>
                <w:b/>
                <w:sz w:val="18"/>
                <w:szCs w:val="18"/>
              </w:rPr>
              <w:t>Bút viết</w:t>
            </w:r>
          </w:p>
        </w:tc>
        <w:tc>
          <w:tcPr>
            <w:tcW w:w="1242" w:type="dxa"/>
          </w:tcPr>
          <w:p w14:paraId="74409E1B" w14:textId="77777777" w:rsidR="00133419" w:rsidRPr="004937AA" w:rsidRDefault="00000000">
            <w:pPr>
              <w:rPr>
                <w:rFonts w:cs="Times New Roman"/>
                <w:sz w:val="18"/>
                <w:szCs w:val="18"/>
              </w:rPr>
            </w:pPr>
            <w:r w:rsidRPr="004937AA">
              <w:rPr>
                <w:rFonts w:cs="Times New Roman"/>
                <w:b/>
                <w:sz w:val="18"/>
                <w:szCs w:val="18"/>
              </w:rPr>
              <w:t>Dụng cụ học tập</w:t>
            </w:r>
          </w:p>
        </w:tc>
        <w:tc>
          <w:tcPr>
            <w:tcW w:w="1242" w:type="dxa"/>
          </w:tcPr>
          <w:p w14:paraId="6DFE5E01" w14:textId="77777777" w:rsidR="00133419" w:rsidRPr="004937AA" w:rsidRDefault="00000000">
            <w:pPr>
              <w:rPr>
                <w:rFonts w:cs="Times New Roman"/>
                <w:sz w:val="18"/>
                <w:szCs w:val="18"/>
              </w:rPr>
            </w:pPr>
            <w:r w:rsidRPr="004937AA">
              <w:rPr>
                <w:rFonts w:cs="Times New Roman"/>
                <w:b/>
                <w:sz w:val="18"/>
                <w:szCs w:val="18"/>
              </w:rPr>
              <w:t>Hồ sơ và lưu trữ</w:t>
            </w:r>
          </w:p>
        </w:tc>
        <w:tc>
          <w:tcPr>
            <w:tcW w:w="1242" w:type="dxa"/>
          </w:tcPr>
          <w:p w14:paraId="5269314A" w14:textId="77777777" w:rsidR="00133419" w:rsidRPr="004937AA" w:rsidRDefault="00000000">
            <w:pPr>
              <w:rPr>
                <w:rFonts w:cs="Times New Roman"/>
                <w:sz w:val="18"/>
                <w:szCs w:val="18"/>
              </w:rPr>
            </w:pPr>
            <w:r w:rsidRPr="004937AA">
              <w:rPr>
                <w:rFonts w:cs="Times New Roman"/>
                <w:b/>
                <w:sz w:val="18"/>
                <w:szCs w:val="18"/>
              </w:rPr>
              <w:t>Phụ kiện máy tính</w:t>
            </w:r>
          </w:p>
        </w:tc>
        <w:tc>
          <w:tcPr>
            <w:tcW w:w="1242" w:type="dxa"/>
          </w:tcPr>
          <w:p w14:paraId="2894D780" w14:textId="77777777" w:rsidR="00133419" w:rsidRPr="004937AA" w:rsidRDefault="00000000">
            <w:pPr>
              <w:rPr>
                <w:rFonts w:cs="Times New Roman"/>
                <w:sz w:val="18"/>
                <w:szCs w:val="18"/>
              </w:rPr>
            </w:pPr>
            <w:r w:rsidRPr="004937AA">
              <w:rPr>
                <w:rFonts w:cs="Times New Roman"/>
                <w:b/>
                <w:sz w:val="18"/>
                <w:szCs w:val="18"/>
              </w:rPr>
              <w:t>Sách</w:t>
            </w:r>
          </w:p>
        </w:tc>
        <w:tc>
          <w:tcPr>
            <w:tcW w:w="1242" w:type="dxa"/>
          </w:tcPr>
          <w:p w14:paraId="711C0763" w14:textId="77777777" w:rsidR="00133419" w:rsidRPr="004937AA" w:rsidRDefault="00000000">
            <w:pPr>
              <w:rPr>
                <w:rFonts w:cs="Times New Roman"/>
                <w:sz w:val="18"/>
                <w:szCs w:val="18"/>
              </w:rPr>
            </w:pPr>
            <w:r w:rsidRPr="004937AA">
              <w:rPr>
                <w:rFonts w:cs="Times New Roman"/>
                <w:b/>
                <w:sz w:val="18"/>
                <w:szCs w:val="18"/>
              </w:rPr>
              <w:t>Thiết bị văn phòng</w:t>
            </w:r>
          </w:p>
        </w:tc>
        <w:tc>
          <w:tcPr>
            <w:tcW w:w="1242" w:type="dxa"/>
          </w:tcPr>
          <w:p w14:paraId="5B546284" w14:textId="77777777" w:rsidR="00133419" w:rsidRPr="004937AA" w:rsidRDefault="00000000">
            <w:pPr>
              <w:rPr>
                <w:rFonts w:cs="Times New Roman"/>
                <w:sz w:val="18"/>
                <w:szCs w:val="18"/>
              </w:rPr>
            </w:pPr>
            <w:r w:rsidRPr="004937AA">
              <w:rPr>
                <w:rFonts w:cs="Times New Roman"/>
                <w:b/>
                <w:sz w:val="18"/>
                <w:szCs w:val="18"/>
              </w:rPr>
              <w:t>Vở và giấy</w:t>
            </w:r>
          </w:p>
        </w:tc>
      </w:tr>
      <w:tr w:rsidR="00133419" w:rsidRPr="004937AA" w14:paraId="3CDC156B" w14:textId="77777777">
        <w:tc>
          <w:tcPr>
            <w:tcW w:w="1242" w:type="dxa"/>
          </w:tcPr>
          <w:p w14:paraId="6DDCE889" w14:textId="77777777" w:rsidR="00133419" w:rsidRPr="004937AA" w:rsidRDefault="00000000">
            <w:pPr>
              <w:rPr>
                <w:rFonts w:cs="Times New Roman"/>
                <w:sz w:val="18"/>
                <w:szCs w:val="18"/>
              </w:rPr>
            </w:pPr>
            <w:r w:rsidRPr="004937AA">
              <w:rPr>
                <w:rFonts w:cs="Times New Roman"/>
                <w:sz w:val="18"/>
                <w:szCs w:val="18"/>
              </w:rPr>
              <w:t>2025-01</w:t>
            </w:r>
          </w:p>
        </w:tc>
        <w:tc>
          <w:tcPr>
            <w:tcW w:w="1242" w:type="dxa"/>
          </w:tcPr>
          <w:p w14:paraId="4ED1C6FB" w14:textId="77777777" w:rsidR="00133419" w:rsidRPr="004937AA" w:rsidRDefault="00000000">
            <w:pPr>
              <w:rPr>
                <w:rFonts w:cs="Times New Roman"/>
                <w:sz w:val="18"/>
                <w:szCs w:val="18"/>
              </w:rPr>
            </w:pPr>
            <w:r w:rsidRPr="004937AA">
              <w:rPr>
                <w:rFonts w:cs="Times New Roman"/>
                <w:sz w:val="18"/>
                <w:szCs w:val="18"/>
              </w:rPr>
              <w:t>3,619,120.24</w:t>
            </w:r>
          </w:p>
        </w:tc>
        <w:tc>
          <w:tcPr>
            <w:tcW w:w="1242" w:type="dxa"/>
          </w:tcPr>
          <w:p w14:paraId="60CB64B9" w14:textId="77777777" w:rsidR="00133419" w:rsidRPr="004937AA" w:rsidRDefault="00000000">
            <w:pPr>
              <w:rPr>
                <w:rFonts w:cs="Times New Roman"/>
                <w:sz w:val="18"/>
                <w:szCs w:val="18"/>
              </w:rPr>
            </w:pPr>
            <w:r w:rsidRPr="004937AA">
              <w:rPr>
                <w:rFonts w:cs="Times New Roman"/>
                <w:sz w:val="18"/>
                <w:szCs w:val="18"/>
              </w:rPr>
              <w:t>2,754,845.96</w:t>
            </w:r>
          </w:p>
        </w:tc>
        <w:tc>
          <w:tcPr>
            <w:tcW w:w="1242" w:type="dxa"/>
          </w:tcPr>
          <w:p w14:paraId="75E3E95E" w14:textId="77777777" w:rsidR="00133419" w:rsidRPr="004937AA" w:rsidRDefault="00000000">
            <w:pPr>
              <w:rPr>
                <w:rFonts w:cs="Times New Roman"/>
                <w:sz w:val="18"/>
                <w:szCs w:val="18"/>
              </w:rPr>
            </w:pPr>
            <w:r w:rsidRPr="004937AA">
              <w:rPr>
                <w:rFonts w:cs="Times New Roman"/>
                <w:sz w:val="18"/>
                <w:szCs w:val="18"/>
              </w:rPr>
              <w:t>10,886,806.70</w:t>
            </w:r>
          </w:p>
        </w:tc>
        <w:tc>
          <w:tcPr>
            <w:tcW w:w="1242" w:type="dxa"/>
          </w:tcPr>
          <w:p w14:paraId="437CA506" w14:textId="77777777" w:rsidR="00133419" w:rsidRPr="004937AA" w:rsidRDefault="00000000">
            <w:pPr>
              <w:rPr>
                <w:rFonts w:cs="Times New Roman"/>
                <w:sz w:val="18"/>
                <w:szCs w:val="18"/>
              </w:rPr>
            </w:pPr>
            <w:r w:rsidRPr="004937AA">
              <w:rPr>
                <w:rFonts w:cs="Times New Roman"/>
                <w:sz w:val="18"/>
                <w:szCs w:val="18"/>
              </w:rPr>
              <w:t>286,894,020.27</w:t>
            </w:r>
          </w:p>
        </w:tc>
        <w:tc>
          <w:tcPr>
            <w:tcW w:w="1242" w:type="dxa"/>
          </w:tcPr>
          <w:p w14:paraId="1FD3A3FC" w14:textId="77777777" w:rsidR="00133419" w:rsidRPr="004937AA" w:rsidRDefault="00000000">
            <w:pPr>
              <w:rPr>
                <w:rFonts w:cs="Times New Roman"/>
                <w:sz w:val="18"/>
                <w:szCs w:val="18"/>
              </w:rPr>
            </w:pPr>
            <w:r w:rsidRPr="004937AA">
              <w:rPr>
                <w:rFonts w:cs="Times New Roman"/>
                <w:sz w:val="18"/>
                <w:szCs w:val="18"/>
              </w:rPr>
              <w:t>383,523,356.23</w:t>
            </w:r>
          </w:p>
        </w:tc>
        <w:tc>
          <w:tcPr>
            <w:tcW w:w="1242" w:type="dxa"/>
          </w:tcPr>
          <w:p w14:paraId="1546B4FE" w14:textId="77777777" w:rsidR="00133419" w:rsidRPr="004937AA" w:rsidRDefault="00000000">
            <w:pPr>
              <w:rPr>
                <w:rFonts w:cs="Times New Roman"/>
                <w:sz w:val="18"/>
                <w:szCs w:val="18"/>
              </w:rPr>
            </w:pPr>
            <w:r w:rsidRPr="004937AA">
              <w:rPr>
                <w:rFonts w:cs="Times New Roman"/>
                <w:sz w:val="18"/>
                <w:szCs w:val="18"/>
              </w:rPr>
              <w:t>905,252,371.38</w:t>
            </w:r>
          </w:p>
        </w:tc>
        <w:tc>
          <w:tcPr>
            <w:tcW w:w="1242" w:type="dxa"/>
          </w:tcPr>
          <w:p w14:paraId="549A41D3" w14:textId="77777777" w:rsidR="00133419" w:rsidRPr="004937AA" w:rsidRDefault="00000000">
            <w:pPr>
              <w:rPr>
                <w:rFonts w:cs="Times New Roman"/>
                <w:sz w:val="18"/>
                <w:szCs w:val="18"/>
              </w:rPr>
            </w:pPr>
            <w:r w:rsidRPr="004937AA">
              <w:rPr>
                <w:rFonts w:cs="Times New Roman"/>
                <w:sz w:val="18"/>
                <w:szCs w:val="18"/>
              </w:rPr>
              <w:t>9,791,846.22</w:t>
            </w:r>
          </w:p>
        </w:tc>
      </w:tr>
      <w:tr w:rsidR="00133419" w:rsidRPr="004937AA" w14:paraId="0765D6BA" w14:textId="77777777">
        <w:tc>
          <w:tcPr>
            <w:tcW w:w="1242" w:type="dxa"/>
          </w:tcPr>
          <w:p w14:paraId="622E7493" w14:textId="77777777" w:rsidR="00133419" w:rsidRPr="004937AA" w:rsidRDefault="00000000">
            <w:pPr>
              <w:rPr>
                <w:rFonts w:cs="Times New Roman"/>
                <w:sz w:val="18"/>
                <w:szCs w:val="18"/>
              </w:rPr>
            </w:pPr>
            <w:r w:rsidRPr="004937AA">
              <w:rPr>
                <w:rFonts w:cs="Times New Roman"/>
                <w:sz w:val="18"/>
                <w:szCs w:val="18"/>
              </w:rPr>
              <w:t>2025-02</w:t>
            </w:r>
          </w:p>
        </w:tc>
        <w:tc>
          <w:tcPr>
            <w:tcW w:w="1242" w:type="dxa"/>
          </w:tcPr>
          <w:p w14:paraId="2B3B08EA" w14:textId="77777777" w:rsidR="00133419" w:rsidRPr="004937AA" w:rsidRDefault="00000000">
            <w:pPr>
              <w:rPr>
                <w:rFonts w:cs="Times New Roman"/>
                <w:sz w:val="18"/>
                <w:szCs w:val="18"/>
              </w:rPr>
            </w:pPr>
            <w:r w:rsidRPr="004937AA">
              <w:rPr>
                <w:rFonts w:cs="Times New Roman"/>
                <w:sz w:val="18"/>
                <w:szCs w:val="18"/>
              </w:rPr>
              <w:t>5,981,272.60</w:t>
            </w:r>
          </w:p>
        </w:tc>
        <w:tc>
          <w:tcPr>
            <w:tcW w:w="1242" w:type="dxa"/>
          </w:tcPr>
          <w:p w14:paraId="12D1C6DD" w14:textId="77777777" w:rsidR="00133419" w:rsidRPr="004937AA" w:rsidRDefault="00000000">
            <w:pPr>
              <w:rPr>
                <w:rFonts w:cs="Times New Roman"/>
                <w:sz w:val="18"/>
                <w:szCs w:val="18"/>
              </w:rPr>
            </w:pPr>
            <w:r w:rsidRPr="004937AA">
              <w:rPr>
                <w:rFonts w:cs="Times New Roman"/>
                <w:sz w:val="18"/>
                <w:szCs w:val="18"/>
              </w:rPr>
              <w:t>5,844,098.33</w:t>
            </w:r>
          </w:p>
        </w:tc>
        <w:tc>
          <w:tcPr>
            <w:tcW w:w="1242" w:type="dxa"/>
          </w:tcPr>
          <w:p w14:paraId="14C6B533" w14:textId="77777777" w:rsidR="00133419" w:rsidRPr="004937AA" w:rsidRDefault="00000000">
            <w:pPr>
              <w:rPr>
                <w:rFonts w:cs="Times New Roman"/>
                <w:sz w:val="18"/>
                <w:szCs w:val="18"/>
              </w:rPr>
            </w:pPr>
            <w:r w:rsidRPr="004937AA">
              <w:rPr>
                <w:rFonts w:cs="Times New Roman"/>
                <w:sz w:val="18"/>
                <w:szCs w:val="18"/>
              </w:rPr>
              <w:t>11,939,555.70</w:t>
            </w:r>
          </w:p>
        </w:tc>
        <w:tc>
          <w:tcPr>
            <w:tcW w:w="1242" w:type="dxa"/>
          </w:tcPr>
          <w:p w14:paraId="26221FC0" w14:textId="77777777" w:rsidR="00133419" w:rsidRPr="004937AA" w:rsidRDefault="00000000">
            <w:pPr>
              <w:rPr>
                <w:rFonts w:cs="Times New Roman"/>
                <w:sz w:val="18"/>
                <w:szCs w:val="18"/>
              </w:rPr>
            </w:pPr>
            <w:r w:rsidRPr="004937AA">
              <w:rPr>
                <w:rFonts w:cs="Times New Roman"/>
                <w:sz w:val="18"/>
                <w:szCs w:val="18"/>
              </w:rPr>
              <w:t>114,975,505.94</w:t>
            </w:r>
          </w:p>
        </w:tc>
        <w:tc>
          <w:tcPr>
            <w:tcW w:w="1242" w:type="dxa"/>
          </w:tcPr>
          <w:p w14:paraId="0628C166" w14:textId="77777777" w:rsidR="00133419" w:rsidRPr="004937AA" w:rsidRDefault="00000000">
            <w:pPr>
              <w:rPr>
                <w:rFonts w:cs="Times New Roman"/>
                <w:sz w:val="18"/>
                <w:szCs w:val="18"/>
              </w:rPr>
            </w:pPr>
            <w:r w:rsidRPr="004937AA">
              <w:rPr>
                <w:rFonts w:cs="Times New Roman"/>
                <w:sz w:val="18"/>
                <w:szCs w:val="18"/>
              </w:rPr>
              <w:t>299,251,484.41</w:t>
            </w:r>
          </w:p>
        </w:tc>
        <w:tc>
          <w:tcPr>
            <w:tcW w:w="1242" w:type="dxa"/>
          </w:tcPr>
          <w:p w14:paraId="649025D1" w14:textId="77777777" w:rsidR="00133419" w:rsidRPr="004937AA" w:rsidRDefault="00000000">
            <w:pPr>
              <w:rPr>
                <w:rFonts w:cs="Times New Roman"/>
                <w:sz w:val="18"/>
                <w:szCs w:val="18"/>
              </w:rPr>
            </w:pPr>
            <w:r w:rsidRPr="004937AA">
              <w:rPr>
                <w:rFonts w:cs="Times New Roman"/>
                <w:sz w:val="18"/>
                <w:szCs w:val="18"/>
              </w:rPr>
              <w:t>2,082,989,294.55</w:t>
            </w:r>
          </w:p>
        </w:tc>
        <w:tc>
          <w:tcPr>
            <w:tcW w:w="1242" w:type="dxa"/>
          </w:tcPr>
          <w:p w14:paraId="0907B2DF" w14:textId="77777777" w:rsidR="00133419" w:rsidRPr="004937AA" w:rsidRDefault="00000000">
            <w:pPr>
              <w:rPr>
                <w:rFonts w:cs="Times New Roman"/>
                <w:sz w:val="18"/>
                <w:szCs w:val="18"/>
              </w:rPr>
            </w:pPr>
            <w:r w:rsidRPr="004937AA">
              <w:rPr>
                <w:rFonts w:cs="Times New Roman"/>
                <w:sz w:val="18"/>
                <w:szCs w:val="18"/>
              </w:rPr>
              <w:t>13,601,459.45</w:t>
            </w:r>
          </w:p>
        </w:tc>
      </w:tr>
      <w:tr w:rsidR="00133419" w:rsidRPr="004937AA" w14:paraId="271C340A" w14:textId="77777777">
        <w:tc>
          <w:tcPr>
            <w:tcW w:w="1242" w:type="dxa"/>
          </w:tcPr>
          <w:p w14:paraId="68EB5C82" w14:textId="77777777" w:rsidR="00133419" w:rsidRPr="004937AA" w:rsidRDefault="00000000">
            <w:pPr>
              <w:rPr>
                <w:rFonts w:cs="Times New Roman"/>
                <w:sz w:val="18"/>
                <w:szCs w:val="18"/>
              </w:rPr>
            </w:pPr>
            <w:r w:rsidRPr="004937AA">
              <w:rPr>
                <w:rFonts w:cs="Times New Roman"/>
                <w:sz w:val="18"/>
                <w:szCs w:val="18"/>
              </w:rPr>
              <w:t>2025-03</w:t>
            </w:r>
          </w:p>
        </w:tc>
        <w:tc>
          <w:tcPr>
            <w:tcW w:w="1242" w:type="dxa"/>
          </w:tcPr>
          <w:p w14:paraId="2848D73F" w14:textId="77777777" w:rsidR="00133419" w:rsidRPr="004937AA" w:rsidRDefault="00000000">
            <w:pPr>
              <w:rPr>
                <w:rFonts w:cs="Times New Roman"/>
                <w:sz w:val="18"/>
                <w:szCs w:val="18"/>
              </w:rPr>
            </w:pPr>
            <w:r w:rsidRPr="004937AA">
              <w:rPr>
                <w:rFonts w:cs="Times New Roman"/>
                <w:sz w:val="18"/>
                <w:szCs w:val="18"/>
              </w:rPr>
              <w:t>7,086,279.57</w:t>
            </w:r>
          </w:p>
        </w:tc>
        <w:tc>
          <w:tcPr>
            <w:tcW w:w="1242" w:type="dxa"/>
          </w:tcPr>
          <w:p w14:paraId="0D765492" w14:textId="77777777" w:rsidR="00133419" w:rsidRPr="004937AA" w:rsidRDefault="00000000">
            <w:pPr>
              <w:rPr>
                <w:rFonts w:cs="Times New Roman"/>
                <w:sz w:val="18"/>
                <w:szCs w:val="18"/>
              </w:rPr>
            </w:pPr>
            <w:r w:rsidRPr="004937AA">
              <w:rPr>
                <w:rFonts w:cs="Times New Roman"/>
                <w:sz w:val="18"/>
                <w:szCs w:val="18"/>
              </w:rPr>
              <w:t>2,862,488.12</w:t>
            </w:r>
          </w:p>
        </w:tc>
        <w:tc>
          <w:tcPr>
            <w:tcW w:w="1242" w:type="dxa"/>
          </w:tcPr>
          <w:p w14:paraId="0F971FDC" w14:textId="77777777" w:rsidR="00133419" w:rsidRPr="004937AA" w:rsidRDefault="00000000">
            <w:pPr>
              <w:rPr>
                <w:rFonts w:cs="Times New Roman"/>
                <w:sz w:val="18"/>
                <w:szCs w:val="18"/>
              </w:rPr>
            </w:pPr>
            <w:r w:rsidRPr="004937AA">
              <w:rPr>
                <w:rFonts w:cs="Times New Roman"/>
                <w:sz w:val="18"/>
                <w:szCs w:val="18"/>
              </w:rPr>
              <w:t>6,921,788.55</w:t>
            </w:r>
          </w:p>
        </w:tc>
        <w:tc>
          <w:tcPr>
            <w:tcW w:w="1242" w:type="dxa"/>
          </w:tcPr>
          <w:p w14:paraId="33AE04F4" w14:textId="77777777" w:rsidR="00133419" w:rsidRPr="004937AA" w:rsidRDefault="00000000">
            <w:pPr>
              <w:rPr>
                <w:rFonts w:cs="Times New Roman"/>
                <w:sz w:val="18"/>
                <w:szCs w:val="18"/>
              </w:rPr>
            </w:pPr>
            <w:r w:rsidRPr="004937AA">
              <w:rPr>
                <w:rFonts w:cs="Times New Roman"/>
                <w:sz w:val="18"/>
                <w:szCs w:val="18"/>
              </w:rPr>
              <w:t>389,163,602.74</w:t>
            </w:r>
          </w:p>
        </w:tc>
        <w:tc>
          <w:tcPr>
            <w:tcW w:w="1242" w:type="dxa"/>
          </w:tcPr>
          <w:p w14:paraId="3600C9CD" w14:textId="77777777" w:rsidR="00133419" w:rsidRPr="004937AA" w:rsidRDefault="00000000">
            <w:pPr>
              <w:rPr>
                <w:rFonts w:cs="Times New Roman"/>
                <w:sz w:val="18"/>
                <w:szCs w:val="18"/>
              </w:rPr>
            </w:pPr>
            <w:r w:rsidRPr="004937AA">
              <w:rPr>
                <w:rFonts w:cs="Times New Roman"/>
                <w:sz w:val="18"/>
                <w:szCs w:val="18"/>
              </w:rPr>
              <w:t>364,842,753.81</w:t>
            </w:r>
          </w:p>
        </w:tc>
        <w:tc>
          <w:tcPr>
            <w:tcW w:w="1242" w:type="dxa"/>
          </w:tcPr>
          <w:p w14:paraId="574A8A0C" w14:textId="77777777" w:rsidR="00133419" w:rsidRPr="004937AA" w:rsidRDefault="00000000">
            <w:pPr>
              <w:rPr>
                <w:rFonts w:cs="Times New Roman"/>
                <w:sz w:val="18"/>
                <w:szCs w:val="18"/>
              </w:rPr>
            </w:pPr>
            <w:r w:rsidRPr="004937AA">
              <w:rPr>
                <w:rFonts w:cs="Times New Roman"/>
                <w:sz w:val="18"/>
                <w:szCs w:val="18"/>
              </w:rPr>
              <w:t>3,547,702,001.11</w:t>
            </w:r>
          </w:p>
        </w:tc>
        <w:tc>
          <w:tcPr>
            <w:tcW w:w="1242" w:type="dxa"/>
          </w:tcPr>
          <w:p w14:paraId="619EE0A0" w14:textId="77777777" w:rsidR="00133419" w:rsidRPr="004937AA" w:rsidRDefault="00000000">
            <w:pPr>
              <w:rPr>
                <w:rFonts w:cs="Times New Roman"/>
                <w:sz w:val="18"/>
                <w:szCs w:val="18"/>
              </w:rPr>
            </w:pPr>
            <w:r w:rsidRPr="004937AA">
              <w:rPr>
                <w:rFonts w:cs="Times New Roman"/>
                <w:sz w:val="18"/>
                <w:szCs w:val="18"/>
              </w:rPr>
              <w:t>9,280,180.10</w:t>
            </w:r>
          </w:p>
        </w:tc>
      </w:tr>
      <w:tr w:rsidR="00133419" w:rsidRPr="004937AA" w14:paraId="2F5D8286" w14:textId="77777777">
        <w:tc>
          <w:tcPr>
            <w:tcW w:w="1242" w:type="dxa"/>
          </w:tcPr>
          <w:p w14:paraId="00053C47" w14:textId="77777777" w:rsidR="00133419" w:rsidRPr="004937AA" w:rsidRDefault="00000000">
            <w:pPr>
              <w:rPr>
                <w:rFonts w:cs="Times New Roman"/>
                <w:sz w:val="18"/>
                <w:szCs w:val="18"/>
              </w:rPr>
            </w:pPr>
            <w:r w:rsidRPr="004937AA">
              <w:rPr>
                <w:rFonts w:cs="Times New Roman"/>
                <w:sz w:val="18"/>
                <w:szCs w:val="18"/>
              </w:rPr>
              <w:t>2025-04</w:t>
            </w:r>
          </w:p>
        </w:tc>
        <w:tc>
          <w:tcPr>
            <w:tcW w:w="1242" w:type="dxa"/>
          </w:tcPr>
          <w:p w14:paraId="63E61EB2" w14:textId="77777777" w:rsidR="00133419" w:rsidRPr="004937AA" w:rsidRDefault="00000000">
            <w:pPr>
              <w:rPr>
                <w:rFonts w:cs="Times New Roman"/>
                <w:sz w:val="18"/>
                <w:szCs w:val="18"/>
              </w:rPr>
            </w:pPr>
            <w:r w:rsidRPr="004937AA">
              <w:rPr>
                <w:rFonts w:cs="Times New Roman"/>
                <w:sz w:val="18"/>
                <w:szCs w:val="18"/>
              </w:rPr>
              <w:t>5,264,831.37</w:t>
            </w:r>
          </w:p>
        </w:tc>
        <w:tc>
          <w:tcPr>
            <w:tcW w:w="1242" w:type="dxa"/>
          </w:tcPr>
          <w:p w14:paraId="0E3487A2" w14:textId="77777777" w:rsidR="00133419" w:rsidRPr="004937AA" w:rsidRDefault="00000000">
            <w:pPr>
              <w:rPr>
                <w:rFonts w:cs="Times New Roman"/>
                <w:sz w:val="18"/>
                <w:szCs w:val="18"/>
              </w:rPr>
            </w:pPr>
            <w:r w:rsidRPr="004937AA">
              <w:rPr>
                <w:rFonts w:cs="Times New Roman"/>
                <w:sz w:val="18"/>
                <w:szCs w:val="18"/>
              </w:rPr>
              <w:t>7,394,010.50</w:t>
            </w:r>
          </w:p>
        </w:tc>
        <w:tc>
          <w:tcPr>
            <w:tcW w:w="1242" w:type="dxa"/>
          </w:tcPr>
          <w:p w14:paraId="10440196" w14:textId="77777777" w:rsidR="00133419" w:rsidRPr="004937AA" w:rsidRDefault="00000000">
            <w:pPr>
              <w:rPr>
                <w:rFonts w:cs="Times New Roman"/>
                <w:sz w:val="18"/>
                <w:szCs w:val="18"/>
              </w:rPr>
            </w:pPr>
            <w:r w:rsidRPr="004937AA">
              <w:rPr>
                <w:rFonts w:cs="Times New Roman"/>
                <w:sz w:val="18"/>
                <w:szCs w:val="18"/>
              </w:rPr>
              <w:t>5,559,720.30</w:t>
            </w:r>
          </w:p>
        </w:tc>
        <w:tc>
          <w:tcPr>
            <w:tcW w:w="1242" w:type="dxa"/>
          </w:tcPr>
          <w:p w14:paraId="1BFD7FA8" w14:textId="77777777" w:rsidR="00133419" w:rsidRPr="004937AA" w:rsidRDefault="00000000">
            <w:pPr>
              <w:rPr>
                <w:rFonts w:cs="Times New Roman"/>
                <w:sz w:val="18"/>
                <w:szCs w:val="18"/>
              </w:rPr>
            </w:pPr>
            <w:r w:rsidRPr="004937AA">
              <w:rPr>
                <w:rFonts w:cs="Times New Roman"/>
                <w:sz w:val="18"/>
                <w:szCs w:val="18"/>
              </w:rPr>
              <w:t>175,927,503.49</w:t>
            </w:r>
          </w:p>
        </w:tc>
        <w:tc>
          <w:tcPr>
            <w:tcW w:w="1242" w:type="dxa"/>
          </w:tcPr>
          <w:p w14:paraId="6717114B" w14:textId="77777777" w:rsidR="00133419" w:rsidRPr="004937AA" w:rsidRDefault="00000000">
            <w:pPr>
              <w:rPr>
                <w:rFonts w:cs="Times New Roman"/>
                <w:sz w:val="18"/>
                <w:szCs w:val="18"/>
              </w:rPr>
            </w:pPr>
            <w:r w:rsidRPr="004937AA">
              <w:rPr>
                <w:rFonts w:cs="Times New Roman"/>
                <w:sz w:val="18"/>
                <w:szCs w:val="18"/>
              </w:rPr>
              <w:t>425,675,491.21</w:t>
            </w:r>
          </w:p>
        </w:tc>
        <w:tc>
          <w:tcPr>
            <w:tcW w:w="1242" w:type="dxa"/>
          </w:tcPr>
          <w:p w14:paraId="7AFF4C19" w14:textId="77777777" w:rsidR="00133419" w:rsidRPr="004937AA" w:rsidRDefault="00000000">
            <w:pPr>
              <w:rPr>
                <w:rFonts w:cs="Times New Roman"/>
                <w:sz w:val="18"/>
                <w:szCs w:val="18"/>
              </w:rPr>
            </w:pPr>
            <w:r w:rsidRPr="004937AA">
              <w:rPr>
                <w:rFonts w:cs="Times New Roman"/>
                <w:sz w:val="18"/>
                <w:szCs w:val="18"/>
              </w:rPr>
              <w:t>6,130,893,422.37</w:t>
            </w:r>
          </w:p>
        </w:tc>
        <w:tc>
          <w:tcPr>
            <w:tcW w:w="1242" w:type="dxa"/>
          </w:tcPr>
          <w:p w14:paraId="2F1763D4" w14:textId="77777777" w:rsidR="00133419" w:rsidRPr="004937AA" w:rsidRDefault="00000000">
            <w:pPr>
              <w:rPr>
                <w:rFonts w:cs="Times New Roman"/>
                <w:sz w:val="18"/>
                <w:szCs w:val="18"/>
              </w:rPr>
            </w:pPr>
            <w:r w:rsidRPr="004937AA">
              <w:rPr>
                <w:rFonts w:cs="Times New Roman"/>
                <w:sz w:val="18"/>
                <w:szCs w:val="18"/>
              </w:rPr>
              <w:t>11,123,913.76</w:t>
            </w:r>
          </w:p>
        </w:tc>
      </w:tr>
      <w:tr w:rsidR="00133419" w:rsidRPr="004937AA" w14:paraId="4235DFFF" w14:textId="77777777">
        <w:tc>
          <w:tcPr>
            <w:tcW w:w="1242" w:type="dxa"/>
          </w:tcPr>
          <w:p w14:paraId="31652599" w14:textId="77777777" w:rsidR="00133419" w:rsidRPr="004937AA" w:rsidRDefault="00000000">
            <w:pPr>
              <w:rPr>
                <w:rFonts w:cs="Times New Roman"/>
                <w:sz w:val="18"/>
                <w:szCs w:val="18"/>
              </w:rPr>
            </w:pPr>
            <w:r w:rsidRPr="004937AA">
              <w:rPr>
                <w:rFonts w:cs="Times New Roman"/>
                <w:sz w:val="18"/>
                <w:szCs w:val="18"/>
              </w:rPr>
              <w:t>2025-05</w:t>
            </w:r>
          </w:p>
        </w:tc>
        <w:tc>
          <w:tcPr>
            <w:tcW w:w="1242" w:type="dxa"/>
          </w:tcPr>
          <w:p w14:paraId="10602D09" w14:textId="77777777" w:rsidR="00133419" w:rsidRPr="004937AA" w:rsidRDefault="00000000">
            <w:pPr>
              <w:rPr>
                <w:rFonts w:cs="Times New Roman"/>
                <w:sz w:val="18"/>
                <w:szCs w:val="18"/>
              </w:rPr>
            </w:pPr>
            <w:r w:rsidRPr="004937AA">
              <w:rPr>
                <w:rFonts w:cs="Times New Roman"/>
                <w:sz w:val="18"/>
                <w:szCs w:val="18"/>
              </w:rPr>
              <w:t>6,437,593.91</w:t>
            </w:r>
          </w:p>
        </w:tc>
        <w:tc>
          <w:tcPr>
            <w:tcW w:w="1242" w:type="dxa"/>
          </w:tcPr>
          <w:p w14:paraId="54AC6C90" w14:textId="77777777" w:rsidR="00133419" w:rsidRPr="004937AA" w:rsidRDefault="00000000">
            <w:pPr>
              <w:rPr>
                <w:rFonts w:cs="Times New Roman"/>
                <w:sz w:val="18"/>
                <w:szCs w:val="18"/>
              </w:rPr>
            </w:pPr>
            <w:r w:rsidRPr="004937AA">
              <w:rPr>
                <w:rFonts w:cs="Times New Roman"/>
                <w:sz w:val="18"/>
                <w:szCs w:val="18"/>
              </w:rPr>
              <w:t>8,924,342.19</w:t>
            </w:r>
          </w:p>
        </w:tc>
        <w:tc>
          <w:tcPr>
            <w:tcW w:w="1242" w:type="dxa"/>
          </w:tcPr>
          <w:p w14:paraId="75CDB649" w14:textId="77777777" w:rsidR="00133419" w:rsidRPr="004937AA" w:rsidRDefault="00000000">
            <w:pPr>
              <w:rPr>
                <w:rFonts w:cs="Times New Roman"/>
                <w:sz w:val="18"/>
                <w:szCs w:val="18"/>
              </w:rPr>
            </w:pPr>
            <w:r w:rsidRPr="004937AA">
              <w:rPr>
                <w:rFonts w:cs="Times New Roman"/>
                <w:sz w:val="18"/>
                <w:szCs w:val="18"/>
              </w:rPr>
              <w:t>5,779,054.84</w:t>
            </w:r>
          </w:p>
        </w:tc>
        <w:tc>
          <w:tcPr>
            <w:tcW w:w="1242" w:type="dxa"/>
          </w:tcPr>
          <w:p w14:paraId="6FD716E3" w14:textId="77777777" w:rsidR="00133419" w:rsidRPr="004937AA" w:rsidRDefault="00000000">
            <w:pPr>
              <w:rPr>
                <w:rFonts w:cs="Times New Roman"/>
                <w:sz w:val="18"/>
                <w:szCs w:val="18"/>
              </w:rPr>
            </w:pPr>
            <w:r w:rsidRPr="004937AA">
              <w:rPr>
                <w:rFonts w:cs="Times New Roman"/>
                <w:sz w:val="18"/>
                <w:szCs w:val="18"/>
              </w:rPr>
              <w:t>268,271,769.82</w:t>
            </w:r>
          </w:p>
        </w:tc>
        <w:tc>
          <w:tcPr>
            <w:tcW w:w="1242" w:type="dxa"/>
          </w:tcPr>
          <w:p w14:paraId="2995F2C9" w14:textId="77777777" w:rsidR="00133419" w:rsidRPr="004937AA" w:rsidRDefault="00000000">
            <w:pPr>
              <w:rPr>
                <w:rFonts w:cs="Times New Roman"/>
                <w:sz w:val="18"/>
                <w:szCs w:val="18"/>
              </w:rPr>
            </w:pPr>
            <w:r w:rsidRPr="004937AA">
              <w:rPr>
                <w:rFonts w:cs="Times New Roman"/>
                <w:sz w:val="18"/>
                <w:szCs w:val="18"/>
              </w:rPr>
              <w:t>598,699,722.74</w:t>
            </w:r>
          </w:p>
        </w:tc>
        <w:tc>
          <w:tcPr>
            <w:tcW w:w="1242" w:type="dxa"/>
          </w:tcPr>
          <w:p w14:paraId="788FC748" w14:textId="77777777" w:rsidR="00133419" w:rsidRPr="004937AA" w:rsidRDefault="00000000">
            <w:pPr>
              <w:rPr>
                <w:rFonts w:cs="Times New Roman"/>
                <w:sz w:val="18"/>
                <w:szCs w:val="18"/>
              </w:rPr>
            </w:pPr>
            <w:r w:rsidRPr="004937AA">
              <w:rPr>
                <w:rFonts w:cs="Times New Roman"/>
                <w:sz w:val="18"/>
                <w:szCs w:val="18"/>
              </w:rPr>
              <w:t>2,724,105,080.33</w:t>
            </w:r>
          </w:p>
        </w:tc>
        <w:tc>
          <w:tcPr>
            <w:tcW w:w="1242" w:type="dxa"/>
          </w:tcPr>
          <w:p w14:paraId="3EDD1330" w14:textId="77777777" w:rsidR="00133419" w:rsidRPr="004937AA" w:rsidRDefault="00000000">
            <w:pPr>
              <w:rPr>
                <w:rFonts w:cs="Times New Roman"/>
                <w:sz w:val="18"/>
                <w:szCs w:val="18"/>
              </w:rPr>
            </w:pPr>
            <w:r w:rsidRPr="004937AA">
              <w:rPr>
                <w:rFonts w:cs="Times New Roman"/>
                <w:sz w:val="18"/>
                <w:szCs w:val="18"/>
              </w:rPr>
              <w:t>12,245,169.17</w:t>
            </w:r>
          </w:p>
        </w:tc>
      </w:tr>
      <w:tr w:rsidR="00133419" w:rsidRPr="004937AA" w14:paraId="38644F3C" w14:textId="77777777">
        <w:tc>
          <w:tcPr>
            <w:tcW w:w="1242" w:type="dxa"/>
          </w:tcPr>
          <w:p w14:paraId="27DEFF06" w14:textId="77777777" w:rsidR="00133419" w:rsidRPr="004937AA" w:rsidRDefault="00000000">
            <w:pPr>
              <w:rPr>
                <w:rFonts w:cs="Times New Roman"/>
                <w:sz w:val="18"/>
                <w:szCs w:val="18"/>
              </w:rPr>
            </w:pPr>
            <w:r w:rsidRPr="004937AA">
              <w:rPr>
                <w:rFonts w:cs="Times New Roman"/>
                <w:sz w:val="18"/>
                <w:szCs w:val="18"/>
              </w:rPr>
              <w:t>2025-06</w:t>
            </w:r>
          </w:p>
        </w:tc>
        <w:tc>
          <w:tcPr>
            <w:tcW w:w="1242" w:type="dxa"/>
          </w:tcPr>
          <w:p w14:paraId="30EA444D" w14:textId="77777777" w:rsidR="00133419" w:rsidRPr="004937AA" w:rsidRDefault="00000000">
            <w:pPr>
              <w:rPr>
                <w:rFonts w:cs="Times New Roman"/>
                <w:sz w:val="18"/>
                <w:szCs w:val="18"/>
              </w:rPr>
            </w:pPr>
            <w:r w:rsidRPr="004937AA">
              <w:rPr>
                <w:rFonts w:cs="Times New Roman"/>
                <w:sz w:val="18"/>
                <w:szCs w:val="18"/>
              </w:rPr>
              <w:t>2,222,697.22</w:t>
            </w:r>
          </w:p>
        </w:tc>
        <w:tc>
          <w:tcPr>
            <w:tcW w:w="1242" w:type="dxa"/>
          </w:tcPr>
          <w:p w14:paraId="264AFD84" w14:textId="77777777" w:rsidR="00133419" w:rsidRPr="004937AA" w:rsidRDefault="00000000">
            <w:pPr>
              <w:rPr>
                <w:rFonts w:cs="Times New Roman"/>
                <w:sz w:val="18"/>
                <w:szCs w:val="18"/>
              </w:rPr>
            </w:pPr>
            <w:r w:rsidRPr="004937AA">
              <w:rPr>
                <w:rFonts w:cs="Times New Roman"/>
                <w:sz w:val="18"/>
                <w:szCs w:val="18"/>
              </w:rPr>
              <w:t>3,960,081.22</w:t>
            </w:r>
          </w:p>
        </w:tc>
        <w:tc>
          <w:tcPr>
            <w:tcW w:w="1242" w:type="dxa"/>
          </w:tcPr>
          <w:p w14:paraId="25EC65A1" w14:textId="77777777" w:rsidR="00133419" w:rsidRPr="004937AA" w:rsidRDefault="00000000">
            <w:pPr>
              <w:rPr>
                <w:rFonts w:cs="Times New Roman"/>
                <w:sz w:val="18"/>
                <w:szCs w:val="18"/>
              </w:rPr>
            </w:pPr>
            <w:r w:rsidRPr="004937AA">
              <w:rPr>
                <w:rFonts w:cs="Times New Roman"/>
                <w:sz w:val="18"/>
                <w:szCs w:val="18"/>
              </w:rPr>
              <w:t>5,289,886.73</w:t>
            </w:r>
          </w:p>
        </w:tc>
        <w:tc>
          <w:tcPr>
            <w:tcW w:w="1242" w:type="dxa"/>
          </w:tcPr>
          <w:p w14:paraId="79039F8F" w14:textId="77777777" w:rsidR="00133419" w:rsidRPr="004937AA" w:rsidRDefault="00000000">
            <w:pPr>
              <w:rPr>
                <w:rFonts w:cs="Times New Roman"/>
                <w:sz w:val="18"/>
                <w:szCs w:val="18"/>
              </w:rPr>
            </w:pPr>
            <w:r w:rsidRPr="004937AA">
              <w:rPr>
                <w:rFonts w:cs="Times New Roman"/>
                <w:sz w:val="18"/>
                <w:szCs w:val="18"/>
              </w:rPr>
              <w:t>238,547,329.45</w:t>
            </w:r>
          </w:p>
        </w:tc>
        <w:tc>
          <w:tcPr>
            <w:tcW w:w="1242" w:type="dxa"/>
          </w:tcPr>
          <w:p w14:paraId="1B0D3B7F" w14:textId="77777777" w:rsidR="00133419" w:rsidRPr="004937AA" w:rsidRDefault="00000000">
            <w:pPr>
              <w:rPr>
                <w:rFonts w:cs="Times New Roman"/>
                <w:sz w:val="18"/>
                <w:szCs w:val="18"/>
              </w:rPr>
            </w:pPr>
            <w:r w:rsidRPr="004937AA">
              <w:rPr>
                <w:rFonts w:cs="Times New Roman"/>
                <w:sz w:val="18"/>
                <w:szCs w:val="18"/>
              </w:rPr>
              <w:t>368,300,656.90</w:t>
            </w:r>
          </w:p>
        </w:tc>
        <w:tc>
          <w:tcPr>
            <w:tcW w:w="1242" w:type="dxa"/>
          </w:tcPr>
          <w:p w14:paraId="65B02511" w14:textId="77777777" w:rsidR="00133419" w:rsidRPr="004937AA" w:rsidRDefault="00000000">
            <w:pPr>
              <w:rPr>
                <w:rFonts w:cs="Times New Roman"/>
                <w:sz w:val="18"/>
                <w:szCs w:val="18"/>
              </w:rPr>
            </w:pPr>
            <w:r w:rsidRPr="004937AA">
              <w:rPr>
                <w:rFonts w:cs="Times New Roman"/>
                <w:sz w:val="18"/>
                <w:szCs w:val="18"/>
              </w:rPr>
              <w:t>2,902,624,600.65</w:t>
            </w:r>
          </w:p>
        </w:tc>
        <w:tc>
          <w:tcPr>
            <w:tcW w:w="1242" w:type="dxa"/>
          </w:tcPr>
          <w:p w14:paraId="318AE447" w14:textId="77777777" w:rsidR="00133419" w:rsidRPr="004937AA" w:rsidRDefault="00000000">
            <w:pPr>
              <w:rPr>
                <w:rFonts w:cs="Times New Roman"/>
                <w:sz w:val="18"/>
                <w:szCs w:val="18"/>
              </w:rPr>
            </w:pPr>
            <w:r w:rsidRPr="004937AA">
              <w:rPr>
                <w:rFonts w:cs="Times New Roman"/>
                <w:sz w:val="18"/>
                <w:szCs w:val="18"/>
              </w:rPr>
              <w:t>7,032,991.83</w:t>
            </w:r>
          </w:p>
        </w:tc>
      </w:tr>
      <w:tr w:rsidR="00133419" w:rsidRPr="004937AA" w14:paraId="5D09D4A0" w14:textId="77777777">
        <w:tc>
          <w:tcPr>
            <w:tcW w:w="1242" w:type="dxa"/>
          </w:tcPr>
          <w:p w14:paraId="7B4089A9" w14:textId="77777777" w:rsidR="00133419" w:rsidRPr="004937AA" w:rsidRDefault="00000000">
            <w:pPr>
              <w:rPr>
                <w:rFonts w:cs="Times New Roman"/>
                <w:sz w:val="18"/>
                <w:szCs w:val="18"/>
              </w:rPr>
            </w:pPr>
            <w:r w:rsidRPr="004937AA">
              <w:rPr>
                <w:rFonts w:cs="Times New Roman"/>
                <w:sz w:val="18"/>
                <w:szCs w:val="18"/>
              </w:rPr>
              <w:t>2025-07</w:t>
            </w:r>
          </w:p>
        </w:tc>
        <w:tc>
          <w:tcPr>
            <w:tcW w:w="1242" w:type="dxa"/>
          </w:tcPr>
          <w:p w14:paraId="75EE0291" w14:textId="77777777" w:rsidR="00133419" w:rsidRPr="004937AA" w:rsidRDefault="00000000">
            <w:pPr>
              <w:rPr>
                <w:rFonts w:cs="Times New Roman"/>
                <w:sz w:val="18"/>
                <w:szCs w:val="18"/>
              </w:rPr>
            </w:pPr>
            <w:r w:rsidRPr="004937AA">
              <w:rPr>
                <w:rFonts w:cs="Times New Roman"/>
                <w:sz w:val="18"/>
                <w:szCs w:val="18"/>
              </w:rPr>
              <w:t>7,090,953.90</w:t>
            </w:r>
          </w:p>
        </w:tc>
        <w:tc>
          <w:tcPr>
            <w:tcW w:w="1242" w:type="dxa"/>
          </w:tcPr>
          <w:p w14:paraId="46E55D5A" w14:textId="77777777" w:rsidR="00133419" w:rsidRPr="004937AA" w:rsidRDefault="00000000">
            <w:pPr>
              <w:rPr>
                <w:rFonts w:cs="Times New Roman"/>
                <w:sz w:val="18"/>
                <w:szCs w:val="18"/>
              </w:rPr>
            </w:pPr>
            <w:r w:rsidRPr="004937AA">
              <w:rPr>
                <w:rFonts w:cs="Times New Roman"/>
                <w:sz w:val="18"/>
                <w:szCs w:val="18"/>
              </w:rPr>
              <w:t>5,952,947.25</w:t>
            </w:r>
          </w:p>
        </w:tc>
        <w:tc>
          <w:tcPr>
            <w:tcW w:w="1242" w:type="dxa"/>
          </w:tcPr>
          <w:p w14:paraId="683B1617" w14:textId="77777777" w:rsidR="00133419" w:rsidRPr="004937AA" w:rsidRDefault="00000000">
            <w:pPr>
              <w:rPr>
                <w:rFonts w:cs="Times New Roman"/>
                <w:sz w:val="18"/>
                <w:szCs w:val="18"/>
              </w:rPr>
            </w:pPr>
            <w:r w:rsidRPr="004937AA">
              <w:rPr>
                <w:rFonts w:cs="Times New Roman"/>
                <w:sz w:val="18"/>
                <w:szCs w:val="18"/>
              </w:rPr>
              <w:t>9,535,556.49</w:t>
            </w:r>
          </w:p>
        </w:tc>
        <w:tc>
          <w:tcPr>
            <w:tcW w:w="1242" w:type="dxa"/>
          </w:tcPr>
          <w:p w14:paraId="3DCB6CBD" w14:textId="77777777" w:rsidR="00133419" w:rsidRPr="004937AA" w:rsidRDefault="00000000">
            <w:pPr>
              <w:rPr>
                <w:rFonts w:cs="Times New Roman"/>
                <w:sz w:val="18"/>
                <w:szCs w:val="18"/>
              </w:rPr>
            </w:pPr>
            <w:r w:rsidRPr="004937AA">
              <w:rPr>
                <w:rFonts w:cs="Times New Roman"/>
                <w:sz w:val="18"/>
                <w:szCs w:val="18"/>
              </w:rPr>
              <w:t>456,406,124.38</w:t>
            </w:r>
          </w:p>
        </w:tc>
        <w:tc>
          <w:tcPr>
            <w:tcW w:w="1242" w:type="dxa"/>
          </w:tcPr>
          <w:p w14:paraId="40175638" w14:textId="77777777" w:rsidR="00133419" w:rsidRPr="004937AA" w:rsidRDefault="00000000">
            <w:pPr>
              <w:rPr>
                <w:rFonts w:cs="Times New Roman"/>
                <w:sz w:val="18"/>
                <w:szCs w:val="18"/>
              </w:rPr>
            </w:pPr>
            <w:r w:rsidRPr="004937AA">
              <w:rPr>
                <w:rFonts w:cs="Times New Roman"/>
                <w:sz w:val="18"/>
                <w:szCs w:val="18"/>
              </w:rPr>
              <w:t>513,998,024.65</w:t>
            </w:r>
          </w:p>
        </w:tc>
        <w:tc>
          <w:tcPr>
            <w:tcW w:w="1242" w:type="dxa"/>
          </w:tcPr>
          <w:p w14:paraId="5A5367BA" w14:textId="77777777" w:rsidR="00133419" w:rsidRPr="004937AA" w:rsidRDefault="00000000">
            <w:pPr>
              <w:rPr>
                <w:rFonts w:cs="Times New Roman"/>
                <w:sz w:val="18"/>
                <w:szCs w:val="18"/>
              </w:rPr>
            </w:pPr>
            <w:r w:rsidRPr="004937AA">
              <w:rPr>
                <w:rFonts w:cs="Times New Roman"/>
                <w:sz w:val="18"/>
                <w:szCs w:val="18"/>
              </w:rPr>
              <w:t>2,112,911,383.17</w:t>
            </w:r>
          </w:p>
        </w:tc>
        <w:tc>
          <w:tcPr>
            <w:tcW w:w="1242" w:type="dxa"/>
          </w:tcPr>
          <w:p w14:paraId="4CBF2C0D" w14:textId="77777777" w:rsidR="00133419" w:rsidRPr="004937AA" w:rsidRDefault="00000000">
            <w:pPr>
              <w:rPr>
                <w:rFonts w:cs="Times New Roman"/>
                <w:sz w:val="18"/>
                <w:szCs w:val="18"/>
              </w:rPr>
            </w:pPr>
            <w:r w:rsidRPr="004937AA">
              <w:rPr>
                <w:rFonts w:cs="Times New Roman"/>
                <w:sz w:val="18"/>
                <w:szCs w:val="18"/>
              </w:rPr>
              <w:t>18,775,964.15</w:t>
            </w:r>
          </w:p>
        </w:tc>
      </w:tr>
      <w:tr w:rsidR="00133419" w:rsidRPr="004937AA" w14:paraId="12665B88" w14:textId="77777777">
        <w:tc>
          <w:tcPr>
            <w:tcW w:w="1242" w:type="dxa"/>
          </w:tcPr>
          <w:p w14:paraId="5D2ED929" w14:textId="77777777" w:rsidR="00133419" w:rsidRPr="004937AA" w:rsidRDefault="00000000">
            <w:pPr>
              <w:rPr>
                <w:rFonts w:cs="Times New Roman"/>
                <w:sz w:val="18"/>
                <w:szCs w:val="18"/>
              </w:rPr>
            </w:pPr>
            <w:r w:rsidRPr="004937AA">
              <w:rPr>
                <w:rFonts w:cs="Times New Roman"/>
                <w:sz w:val="18"/>
                <w:szCs w:val="18"/>
              </w:rPr>
              <w:t>2025-08</w:t>
            </w:r>
          </w:p>
        </w:tc>
        <w:tc>
          <w:tcPr>
            <w:tcW w:w="1242" w:type="dxa"/>
          </w:tcPr>
          <w:p w14:paraId="694DEE55" w14:textId="77777777" w:rsidR="00133419" w:rsidRPr="004937AA" w:rsidRDefault="00000000">
            <w:pPr>
              <w:rPr>
                <w:rFonts w:cs="Times New Roman"/>
                <w:sz w:val="18"/>
                <w:szCs w:val="18"/>
              </w:rPr>
            </w:pPr>
            <w:r w:rsidRPr="004937AA">
              <w:rPr>
                <w:rFonts w:cs="Times New Roman"/>
                <w:sz w:val="18"/>
                <w:szCs w:val="18"/>
              </w:rPr>
              <w:t>3,597,561.11</w:t>
            </w:r>
          </w:p>
        </w:tc>
        <w:tc>
          <w:tcPr>
            <w:tcW w:w="1242" w:type="dxa"/>
          </w:tcPr>
          <w:p w14:paraId="6DBD170E" w14:textId="77777777" w:rsidR="00133419" w:rsidRPr="004937AA" w:rsidRDefault="00000000">
            <w:pPr>
              <w:rPr>
                <w:rFonts w:cs="Times New Roman"/>
                <w:sz w:val="18"/>
                <w:szCs w:val="18"/>
              </w:rPr>
            </w:pPr>
            <w:r w:rsidRPr="004937AA">
              <w:rPr>
                <w:rFonts w:cs="Times New Roman"/>
                <w:sz w:val="18"/>
                <w:szCs w:val="18"/>
              </w:rPr>
              <w:t>3,032,548.38</w:t>
            </w:r>
          </w:p>
        </w:tc>
        <w:tc>
          <w:tcPr>
            <w:tcW w:w="1242" w:type="dxa"/>
          </w:tcPr>
          <w:p w14:paraId="0A2A6EAC" w14:textId="77777777" w:rsidR="00133419" w:rsidRPr="004937AA" w:rsidRDefault="00000000">
            <w:pPr>
              <w:rPr>
                <w:rFonts w:cs="Times New Roman"/>
                <w:sz w:val="18"/>
                <w:szCs w:val="18"/>
              </w:rPr>
            </w:pPr>
            <w:r w:rsidRPr="004937AA">
              <w:rPr>
                <w:rFonts w:cs="Times New Roman"/>
                <w:sz w:val="18"/>
                <w:szCs w:val="18"/>
              </w:rPr>
              <w:t>6,491,880.02</w:t>
            </w:r>
          </w:p>
        </w:tc>
        <w:tc>
          <w:tcPr>
            <w:tcW w:w="1242" w:type="dxa"/>
          </w:tcPr>
          <w:p w14:paraId="18E47642" w14:textId="77777777" w:rsidR="00133419" w:rsidRPr="004937AA" w:rsidRDefault="00000000">
            <w:pPr>
              <w:rPr>
                <w:rFonts w:cs="Times New Roman"/>
                <w:sz w:val="18"/>
                <w:szCs w:val="18"/>
              </w:rPr>
            </w:pPr>
            <w:r w:rsidRPr="004937AA">
              <w:rPr>
                <w:rFonts w:cs="Times New Roman"/>
                <w:sz w:val="18"/>
                <w:szCs w:val="18"/>
              </w:rPr>
              <w:t>204,408,920.49</w:t>
            </w:r>
          </w:p>
        </w:tc>
        <w:tc>
          <w:tcPr>
            <w:tcW w:w="1242" w:type="dxa"/>
          </w:tcPr>
          <w:p w14:paraId="0F99772E" w14:textId="77777777" w:rsidR="00133419" w:rsidRPr="004937AA" w:rsidRDefault="00000000">
            <w:pPr>
              <w:rPr>
                <w:rFonts w:cs="Times New Roman"/>
                <w:sz w:val="18"/>
                <w:szCs w:val="18"/>
              </w:rPr>
            </w:pPr>
            <w:r w:rsidRPr="004937AA">
              <w:rPr>
                <w:rFonts w:cs="Times New Roman"/>
                <w:sz w:val="18"/>
                <w:szCs w:val="18"/>
              </w:rPr>
              <w:t>289,829,022.89</w:t>
            </w:r>
          </w:p>
        </w:tc>
        <w:tc>
          <w:tcPr>
            <w:tcW w:w="1242" w:type="dxa"/>
          </w:tcPr>
          <w:p w14:paraId="0D7DD1D7" w14:textId="77777777" w:rsidR="00133419" w:rsidRPr="004937AA" w:rsidRDefault="00000000">
            <w:pPr>
              <w:rPr>
                <w:rFonts w:cs="Times New Roman"/>
                <w:sz w:val="18"/>
                <w:szCs w:val="18"/>
              </w:rPr>
            </w:pPr>
            <w:r w:rsidRPr="004937AA">
              <w:rPr>
                <w:rFonts w:cs="Times New Roman"/>
                <w:sz w:val="18"/>
                <w:szCs w:val="18"/>
              </w:rPr>
              <w:t>2,850,764,499.98</w:t>
            </w:r>
          </w:p>
        </w:tc>
        <w:tc>
          <w:tcPr>
            <w:tcW w:w="1242" w:type="dxa"/>
          </w:tcPr>
          <w:p w14:paraId="2EE7EC70" w14:textId="77777777" w:rsidR="00133419" w:rsidRPr="004937AA" w:rsidRDefault="00000000">
            <w:pPr>
              <w:rPr>
                <w:rFonts w:cs="Times New Roman"/>
                <w:sz w:val="18"/>
                <w:szCs w:val="18"/>
              </w:rPr>
            </w:pPr>
            <w:r w:rsidRPr="004937AA">
              <w:rPr>
                <w:rFonts w:cs="Times New Roman"/>
                <w:sz w:val="18"/>
                <w:szCs w:val="18"/>
              </w:rPr>
              <w:t>9,437,567.13</w:t>
            </w:r>
          </w:p>
        </w:tc>
      </w:tr>
    </w:tbl>
    <w:p w14:paraId="7BD237E2" w14:textId="6DDED119" w:rsidR="00133419" w:rsidRPr="0012132C" w:rsidRDefault="00133419">
      <w:pPr>
        <w:rPr>
          <w:sz w:val="26"/>
          <w:szCs w:val="26"/>
        </w:rPr>
      </w:pPr>
    </w:p>
    <w:p w14:paraId="4AB6E43E" w14:textId="2B516D67" w:rsidR="00133419" w:rsidRDefault="00000000" w:rsidP="004937AA">
      <w:r>
        <w:rPr>
          <w:b/>
          <w:color w:val="1F4E79"/>
          <w:sz w:val="40"/>
        </w:rPr>
        <w:lastRenderedPageBreak/>
        <w:t xml:space="preserve">9. </w:t>
      </w:r>
      <w:r w:rsidR="004937AA">
        <w:rPr>
          <w:b/>
          <w:color w:val="1F4E79"/>
          <w:sz w:val="40"/>
        </w:rPr>
        <w:t xml:space="preserve">Merge, </w:t>
      </w:r>
      <w:proofErr w:type="spellStart"/>
      <w:r w:rsidR="004937AA">
        <w:rPr>
          <w:b/>
          <w:color w:val="1F4E79"/>
          <w:sz w:val="40"/>
        </w:rPr>
        <w:t>groupby</w:t>
      </w:r>
      <w:proofErr w:type="spellEnd"/>
      <w:r w:rsidR="004937AA">
        <w:rPr>
          <w:b/>
          <w:color w:val="1F4E79"/>
          <w:sz w:val="40"/>
        </w:rPr>
        <w:t xml:space="preserve"> </w:t>
      </w:r>
      <w:proofErr w:type="spellStart"/>
      <w:r w:rsidR="004937AA">
        <w:rPr>
          <w:b/>
          <w:color w:val="1F4E79"/>
          <w:sz w:val="40"/>
        </w:rPr>
        <w:t>và</w:t>
      </w:r>
      <w:proofErr w:type="spellEnd"/>
      <w:r w:rsidR="004937AA">
        <w:rPr>
          <w:b/>
          <w:color w:val="1F4E79"/>
          <w:sz w:val="40"/>
        </w:rPr>
        <w:t xml:space="preserve"> pivot</w:t>
      </w:r>
    </w:p>
    <w:p w14:paraId="655F0433" w14:textId="77777777" w:rsidR="00133419" w:rsidRPr="004937AA" w:rsidRDefault="00000000" w:rsidP="00A65409">
      <w:pPr>
        <w:spacing w:after="140"/>
        <w:jc w:val="both"/>
        <w:rPr>
          <w:sz w:val="26"/>
          <w:szCs w:val="26"/>
        </w:rPr>
      </w:pPr>
      <w:r w:rsidRPr="004937AA">
        <w:rPr>
          <w:sz w:val="26"/>
          <w:szCs w:val="26"/>
        </w:rPr>
        <w:t>Các bảng tổng hợp gồm doanh thu theo tháng, danh mục, thành phố, kênh, phương thức thanh toán, top sản phẩm và tồn kho. Pivot tháng × kênh hỗ trợ so sánh cơ cấu theo thời gian; pivot danh mục × thanh toán hỗ trợ phân tích hành vi.</w:t>
      </w:r>
    </w:p>
    <w:p w14:paraId="09310507" w14:textId="77777777" w:rsidR="00133419" w:rsidRPr="004937AA" w:rsidRDefault="00000000" w:rsidP="00A65409">
      <w:pPr>
        <w:spacing w:after="140"/>
        <w:jc w:val="both"/>
        <w:rPr>
          <w:sz w:val="26"/>
          <w:szCs w:val="26"/>
        </w:rPr>
      </w:pPr>
      <w:r w:rsidRPr="004937AA">
        <w:rPr>
          <w:sz w:val="26"/>
          <w:szCs w:val="26"/>
        </w:rPr>
        <w:t>Doanh thu dòng bằng quantity × selling_price. Discount cấp đơn được phân bổ theo tỷ trọng doanh thu dòng để tránh tính lặp khi tổng hợp.</w:t>
      </w:r>
    </w:p>
    <w:p w14:paraId="389A919E" w14:textId="77777777" w:rsidR="00133419" w:rsidRPr="004937AA" w:rsidRDefault="00000000" w:rsidP="00A65409">
      <w:pPr>
        <w:spacing w:after="140"/>
        <w:jc w:val="both"/>
        <w:rPr>
          <w:sz w:val="26"/>
          <w:szCs w:val="26"/>
        </w:rPr>
      </w:pPr>
      <w:r w:rsidRPr="004937AA">
        <w:rPr>
          <w:sz w:val="26"/>
          <w:szCs w:val="26"/>
        </w:rPr>
        <w:t>Tồn kho hiện tại được tính theo thứ tự timestamp và transaction_id, với dấu dương cho nhập, dấu âm cho bán/xuất/hao hụt điều chỉnh.</w:t>
      </w:r>
    </w:p>
    <w:tbl>
      <w:tblPr>
        <w:tblStyle w:val="TableGrid"/>
        <w:tblW w:w="0" w:type="auto"/>
        <w:tblLook w:val="04A0" w:firstRow="1" w:lastRow="0" w:firstColumn="1" w:lastColumn="0" w:noHBand="0" w:noVBand="1"/>
      </w:tblPr>
      <w:tblGrid>
        <w:gridCol w:w="1987"/>
        <w:gridCol w:w="1987"/>
        <w:gridCol w:w="1987"/>
        <w:gridCol w:w="1987"/>
        <w:gridCol w:w="1987"/>
      </w:tblGrid>
      <w:tr w:rsidR="00133419" w14:paraId="74FE42F7" w14:textId="77777777">
        <w:tc>
          <w:tcPr>
            <w:tcW w:w="1987" w:type="dxa"/>
          </w:tcPr>
          <w:p w14:paraId="1CD13D75" w14:textId="78E76AEF" w:rsidR="00133419" w:rsidRDefault="004A1E50">
            <w:proofErr w:type="spellStart"/>
            <w:r>
              <w:rPr>
                <w:b/>
                <w:sz w:val="18"/>
              </w:rPr>
              <w:t>Tháng</w:t>
            </w:r>
            <w:proofErr w:type="spellEnd"/>
          </w:p>
        </w:tc>
        <w:tc>
          <w:tcPr>
            <w:tcW w:w="1987" w:type="dxa"/>
          </w:tcPr>
          <w:p w14:paraId="222F69ED" w14:textId="3AC087AD" w:rsidR="00133419" w:rsidRDefault="004A1E50">
            <w:proofErr w:type="spellStart"/>
            <w:r>
              <w:rPr>
                <w:b/>
                <w:sz w:val="18"/>
              </w:rPr>
              <w:t>Số</w:t>
            </w:r>
            <w:proofErr w:type="spellEnd"/>
            <w:r>
              <w:rPr>
                <w:b/>
                <w:sz w:val="18"/>
              </w:rPr>
              <w:t xml:space="preserve"> </w:t>
            </w:r>
            <w:proofErr w:type="spellStart"/>
            <w:r>
              <w:rPr>
                <w:b/>
                <w:sz w:val="18"/>
              </w:rPr>
              <w:t>đơn</w:t>
            </w:r>
            <w:proofErr w:type="spellEnd"/>
            <w:r>
              <w:rPr>
                <w:b/>
                <w:sz w:val="18"/>
              </w:rPr>
              <w:t xml:space="preserve"> </w:t>
            </w:r>
            <w:proofErr w:type="spellStart"/>
            <w:r>
              <w:rPr>
                <w:b/>
                <w:sz w:val="18"/>
              </w:rPr>
              <w:t>hàng</w:t>
            </w:r>
            <w:proofErr w:type="spellEnd"/>
          </w:p>
        </w:tc>
        <w:tc>
          <w:tcPr>
            <w:tcW w:w="1987" w:type="dxa"/>
          </w:tcPr>
          <w:p w14:paraId="0FFF7A53" w14:textId="4DC96175" w:rsidR="00133419" w:rsidRDefault="004A1E50">
            <w:proofErr w:type="spellStart"/>
            <w:r>
              <w:rPr>
                <w:b/>
                <w:sz w:val="18"/>
              </w:rPr>
              <w:t>Số</w:t>
            </w:r>
            <w:proofErr w:type="spellEnd"/>
            <w:r>
              <w:rPr>
                <w:b/>
                <w:sz w:val="18"/>
              </w:rPr>
              <w:t xml:space="preserve"> </w:t>
            </w:r>
            <w:proofErr w:type="spellStart"/>
            <w:r>
              <w:rPr>
                <w:b/>
                <w:sz w:val="18"/>
              </w:rPr>
              <w:t>lượng</w:t>
            </w:r>
            <w:proofErr w:type="spellEnd"/>
            <w:r>
              <w:rPr>
                <w:b/>
                <w:sz w:val="18"/>
              </w:rPr>
              <w:t xml:space="preserve"> </w:t>
            </w:r>
            <w:proofErr w:type="spellStart"/>
            <w:r>
              <w:rPr>
                <w:b/>
                <w:sz w:val="18"/>
              </w:rPr>
              <w:t>bán</w:t>
            </w:r>
            <w:proofErr w:type="spellEnd"/>
          </w:p>
        </w:tc>
        <w:tc>
          <w:tcPr>
            <w:tcW w:w="1987" w:type="dxa"/>
          </w:tcPr>
          <w:p w14:paraId="570471BB" w14:textId="3A40FF5C" w:rsidR="00133419" w:rsidRDefault="004A1E50">
            <w:r>
              <w:rPr>
                <w:b/>
                <w:sz w:val="18"/>
              </w:rPr>
              <w:t xml:space="preserve">Doanh </w:t>
            </w:r>
            <w:proofErr w:type="spellStart"/>
            <w:r>
              <w:rPr>
                <w:b/>
                <w:sz w:val="18"/>
              </w:rPr>
              <w:t>thu</w:t>
            </w:r>
            <w:proofErr w:type="spellEnd"/>
            <w:r>
              <w:rPr>
                <w:b/>
                <w:sz w:val="18"/>
              </w:rPr>
              <w:t xml:space="preserve"> </w:t>
            </w:r>
            <w:proofErr w:type="spellStart"/>
            <w:r>
              <w:rPr>
                <w:b/>
                <w:sz w:val="18"/>
              </w:rPr>
              <w:t>gộp</w:t>
            </w:r>
            <w:proofErr w:type="spellEnd"/>
            <w:r>
              <w:rPr>
                <w:b/>
                <w:sz w:val="18"/>
              </w:rPr>
              <w:t xml:space="preserve"> (VNĐ)</w:t>
            </w:r>
          </w:p>
        </w:tc>
        <w:tc>
          <w:tcPr>
            <w:tcW w:w="1987" w:type="dxa"/>
          </w:tcPr>
          <w:p w14:paraId="608BF9E2" w14:textId="489648AB" w:rsidR="00133419" w:rsidRDefault="004A1E50">
            <w:r>
              <w:rPr>
                <w:b/>
                <w:sz w:val="18"/>
              </w:rPr>
              <w:t xml:space="preserve">Doanh </w:t>
            </w:r>
            <w:proofErr w:type="spellStart"/>
            <w:r>
              <w:rPr>
                <w:b/>
                <w:sz w:val="18"/>
              </w:rPr>
              <w:t>thu</w:t>
            </w:r>
            <w:proofErr w:type="spellEnd"/>
            <w:r>
              <w:rPr>
                <w:b/>
                <w:sz w:val="18"/>
              </w:rPr>
              <w:t xml:space="preserve"> </w:t>
            </w:r>
            <w:proofErr w:type="spellStart"/>
            <w:proofErr w:type="gramStart"/>
            <w:r>
              <w:rPr>
                <w:b/>
                <w:sz w:val="18"/>
              </w:rPr>
              <w:t>dòng</w:t>
            </w:r>
            <w:proofErr w:type="spellEnd"/>
            <w:r>
              <w:rPr>
                <w:b/>
                <w:sz w:val="18"/>
              </w:rPr>
              <w:t>(</w:t>
            </w:r>
            <w:proofErr w:type="gramEnd"/>
            <w:r>
              <w:rPr>
                <w:b/>
                <w:sz w:val="18"/>
              </w:rPr>
              <w:t>VND)</w:t>
            </w:r>
          </w:p>
        </w:tc>
      </w:tr>
      <w:tr w:rsidR="00133419" w14:paraId="5C32E931" w14:textId="77777777">
        <w:tc>
          <w:tcPr>
            <w:tcW w:w="1987" w:type="dxa"/>
          </w:tcPr>
          <w:p w14:paraId="595C0533" w14:textId="77777777" w:rsidR="00133419" w:rsidRDefault="00000000">
            <w:r>
              <w:rPr>
                <w:sz w:val="18"/>
              </w:rPr>
              <w:t>2025-01</w:t>
            </w:r>
          </w:p>
        </w:tc>
        <w:tc>
          <w:tcPr>
            <w:tcW w:w="1987" w:type="dxa"/>
          </w:tcPr>
          <w:p w14:paraId="3A405EF4" w14:textId="77777777" w:rsidR="00133419" w:rsidRDefault="00000000">
            <w:r>
              <w:rPr>
                <w:sz w:val="18"/>
              </w:rPr>
              <w:t>88</w:t>
            </w:r>
          </w:p>
        </w:tc>
        <w:tc>
          <w:tcPr>
            <w:tcW w:w="1987" w:type="dxa"/>
          </w:tcPr>
          <w:p w14:paraId="52877FEB" w14:textId="77777777" w:rsidR="00133419" w:rsidRDefault="00000000">
            <w:r>
              <w:rPr>
                <w:sz w:val="18"/>
              </w:rPr>
              <w:t>1211</w:t>
            </w:r>
          </w:p>
        </w:tc>
        <w:tc>
          <w:tcPr>
            <w:tcW w:w="1987" w:type="dxa"/>
          </w:tcPr>
          <w:p w14:paraId="33434CF0" w14:textId="77777777" w:rsidR="00133419" w:rsidRDefault="00000000">
            <w:r>
              <w:rPr>
                <w:sz w:val="18"/>
              </w:rPr>
              <w:t>1,603,057,367.00</w:t>
            </w:r>
          </w:p>
        </w:tc>
        <w:tc>
          <w:tcPr>
            <w:tcW w:w="1987" w:type="dxa"/>
          </w:tcPr>
          <w:p w14:paraId="37EB629D" w14:textId="77777777" w:rsidR="00133419" w:rsidRDefault="00000000">
            <w:r>
              <w:rPr>
                <w:sz w:val="18"/>
              </w:rPr>
              <w:t>1,602,722,367.00</w:t>
            </w:r>
          </w:p>
        </w:tc>
      </w:tr>
      <w:tr w:rsidR="00133419" w14:paraId="77E263AA" w14:textId="77777777">
        <w:tc>
          <w:tcPr>
            <w:tcW w:w="1987" w:type="dxa"/>
          </w:tcPr>
          <w:p w14:paraId="2828D392" w14:textId="77777777" w:rsidR="00133419" w:rsidRDefault="00000000">
            <w:r>
              <w:rPr>
                <w:sz w:val="18"/>
              </w:rPr>
              <w:t>2025-02</w:t>
            </w:r>
          </w:p>
        </w:tc>
        <w:tc>
          <w:tcPr>
            <w:tcW w:w="1987" w:type="dxa"/>
          </w:tcPr>
          <w:p w14:paraId="4149488D" w14:textId="77777777" w:rsidR="00133419" w:rsidRDefault="00000000">
            <w:r>
              <w:rPr>
                <w:sz w:val="18"/>
              </w:rPr>
              <w:t>92</w:t>
            </w:r>
          </w:p>
        </w:tc>
        <w:tc>
          <w:tcPr>
            <w:tcW w:w="1987" w:type="dxa"/>
          </w:tcPr>
          <w:p w14:paraId="33713220" w14:textId="77777777" w:rsidR="00133419" w:rsidRDefault="00000000">
            <w:r>
              <w:rPr>
                <w:sz w:val="18"/>
              </w:rPr>
              <w:t>1561</w:t>
            </w:r>
          </w:p>
        </w:tc>
        <w:tc>
          <w:tcPr>
            <w:tcW w:w="1987" w:type="dxa"/>
          </w:tcPr>
          <w:p w14:paraId="189CB47E" w14:textId="77777777" w:rsidR="00133419" w:rsidRDefault="00000000">
            <w:r>
              <w:rPr>
                <w:sz w:val="18"/>
              </w:rPr>
              <w:t>2,535,082,671.00</w:t>
            </w:r>
          </w:p>
        </w:tc>
        <w:tc>
          <w:tcPr>
            <w:tcW w:w="1987" w:type="dxa"/>
          </w:tcPr>
          <w:p w14:paraId="4EC50876" w14:textId="77777777" w:rsidR="00133419" w:rsidRDefault="00000000">
            <w:r>
              <w:rPr>
                <w:sz w:val="18"/>
              </w:rPr>
              <w:t>2,534,582,671.00</w:t>
            </w:r>
          </w:p>
        </w:tc>
      </w:tr>
      <w:tr w:rsidR="00133419" w14:paraId="7E717F0B" w14:textId="77777777">
        <w:tc>
          <w:tcPr>
            <w:tcW w:w="1987" w:type="dxa"/>
          </w:tcPr>
          <w:p w14:paraId="431677EE" w14:textId="77777777" w:rsidR="00133419" w:rsidRDefault="00000000">
            <w:r>
              <w:rPr>
                <w:sz w:val="18"/>
              </w:rPr>
              <w:t>2025-03</w:t>
            </w:r>
          </w:p>
        </w:tc>
        <w:tc>
          <w:tcPr>
            <w:tcW w:w="1987" w:type="dxa"/>
          </w:tcPr>
          <w:p w14:paraId="5003B303" w14:textId="77777777" w:rsidR="00133419" w:rsidRDefault="00000000">
            <w:r>
              <w:rPr>
                <w:sz w:val="18"/>
              </w:rPr>
              <w:t>86</w:t>
            </w:r>
          </w:p>
        </w:tc>
        <w:tc>
          <w:tcPr>
            <w:tcW w:w="1987" w:type="dxa"/>
          </w:tcPr>
          <w:p w14:paraId="38F753DB" w14:textId="77777777" w:rsidR="00133419" w:rsidRDefault="00000000">
            <w:r>
              <w:rPr>
                <w:sz w:val="18"/>
              </w:rPr>
              <w:t>1467</w:t>
            </w:r>
          </w:p>
        </w:tc>
        <w:tc>
          <w:tcPr>
            <w:tcW w:w="1987" w:type="dxa"/>
          </w:tcPr>
          <w:p w14:paraId="0358C344" w14:textId="77777777" w:rsidR="00133419" w:rsidRDefault="00000000">
            <w:r>
              <w:rPr>
                <w:sz w:val="18"/>
              </w:rPr>
              <w:t>4,327,979,094.00</w:t>
            </w:r>
          </w:p>
        </w:tc>
        <w:tc>
          <w:tcPr>
            <w:tcW w:w="1987" w:type="dxa"/>
          </w:tcPr>
          <w:p w14:paraId="7F47BED9" w14:textId="77777777" w:rsidR="00133419" w:rsidRDefault="00000000">
            <w:r>
              <w:rPr>
                <w:sz w:val="18"/>
              </w:rPr>
              <w:t>4,327,859,094.00</w:t>
            </w:r>
          </w:p>
        </w:tc>
      </w:tr>
      <w:tr w:rsidR="00133419" w14:paraId="6C29C177" w14:textId="77777777">
        <w:tc>
          <w:tcPr>
            <w:tcW w:w="1987" w:type="dxa"/>
          </w:tcPr>
          <w:p w14:paraId="6323BEB5" w14:textId="77777777" w:rsidR="00133419" w:rsidRDefault="00000000">
            <w:r>
              <w:rPr>
                <w:sz w:val="18"/>
              </w:rPr>
              <w:t>2025-04</w:t>
            </w:r>
          </w:p>
        </w:tc>
        <w:tc>
          <w:tcPr>
            <w:tcW w:w="1987" w:type="dxa"/>
          </w:tcPr>
          <w:p w14:paraId="6D580D61" w14:textId="77777777" w:rsidR="00133419" w:rsidRDefault="00000000">
            <w:r>
              <w:rPr>
                <w:sz w:val="18"/>
              </w:rPr>
              <w:t>103</w:t>
            </w:r>
          </w:p>
        </w:tc>
        <w:tc>
          <w:tcPr>
            <w:tcW w:w="1987" w:type="dxa"/>
          </w:tcPr>
          <w:p w14:paraId="66062418" w14:textId="77777777" w:rsidR="00133419" w:rsidRDefault="00000000">
            <w:r>
              <w:rPr>
                <w:sz w:val="18"/>
              </w:rPr>
              <w:t>1731</w:t>
            </w:r>
          </w:p>
        </w:tc>
        <w:tc>
          <w:tcPr>
            <w:tcW w:w="1987" w:type="dxa"/>
          </w:tcPr>
          <w:p w14:paraId="14A38F41" w14:textId="77777777" w:rsidR="00133419" w:rsidRDefault="00000000">
            <w:r>
              <w:rPr>
                <w:sz w:val="18"/>
              </w:rPr>
              <w:t>6,762,348,893.00</w:t>
            </w:r>
          </w:p>
        </w:tc>
        <w:tc>
          <w:tcPr>
            <w:tcW w:w="1987" w:type="dxa"/>
          </w:tcPr>
          <w:p w14:paraId="61BB5E9E" w14:textId="77777777" w:rsidR="00133419" w:rsidRDefault="00000000">
            <w:r>
              <w:rPr>
                <w:sz w:val="18"/>
              </w:rPr>
              <w:t>6,761,838,893.00</w:t>
            </w:r>
          </w:p>
        </w:tc>
      </w:tr>
      <w:tr w:rsidR="00133419" w14:paraId="053A2CE9" w14:textId="77777777">
        <w:tc>
          <w:tcPr>
            <w:tcW w:w="1987" w:type="dxa"/>
          </w:tcPr>
          <w:p w14:paraId="18EFEBEB" w14:textId="77777777" w:rsidR="00133419" w:rsidRDefault="00000000">
            <w:r>
              <w:rPr>
                <w:sz w:val="18"/>
              </w:rPr>
              <w:t>2025-05</w:t>
            </w:r>
          </w:p>
        </w:tc>
        <w:tc>
          <w:tcPr>
            <w:tcW w:w="1987" w:type="dxa"/>
          </w:tcPr>
          <w:p w14:paraId="473A493F" w14:textId="77777777" w:rsidR="00133419" w:rsidRDefault="00000000">
            <w:r>
              <w:rPr>
                <w:sz w:val="18"/>
              </w:rPr>
              <w:t>103</w:t>
            </w:r>
          </w:p>
        </w:tc>
        <w:tc>
          <w:tcPr>
            <w:tcW w:w="1987" w:type="dxa"/>
          </w:tcPr>
          <w:p w14:paraId="2218DC8A" w14:textId="77777777" w:rsidR="00133419" w:rsidRDefault="00000000">
            <w:r>
              <w:rPr>
                <w:sz w:val="18"/>
              </w:rPr>
              <w:t>2095</w:t>
            </w:r>
          </w:p>
        </w:tc>
        <w:tc>
          <w:tcPr>
            <w:tcW w:w="1987" w:type="dxa"/>
          </w:tcPr>
          <w:p w14:paraId="2ED16E21" w14:textId="77777777" w:rsidR="00133419" w:rsidRDefault="00000000">
            <w:r>
              <w:rPr>
                <w:sz w:val="18"/>
              </w:rPr>
              <w:t>3,624,867,733.00</w:t>
            </w:r>
          </w:p>
        </w:tc>
        <w:tc>
          <w:tcPr>
            <w:tcW w:w="1987" w:type="dxa"/>
          </w:tcPr>
          <w:p w14:paraId="337AB338" w14:textId="77777777" w:rsidR="00133419" w:rsidRDefault="00000000">
            <w:r>
              <w:rPr>
                <w:sz w:val="18"/>
              </w:rPr>
              <w:t>3,624,462,733.00</w:t>
            </w:r>
          </w:p>
        </w:tc>
      </w:tr>
      <w:tr w:rsidR="00133419" w14:paraId="25E1C7CB" w14:textId="77777777">
        <w:tc>
          <w:tcPr>
            <w:tcW w:w="1987" w:type="dxa"/>
          </w:tcPr>
          <w:p w14:paraId="23D997A6" w14:textId="77777777" w:rsidR="00133419" w:rsidRDefault="00000000">
            <w:r>
              <w:rPr>
                <w:sz w:val="18"/>
              </w:rPr>
              <w:t>2025-06</w:t>
            </w:r>
          </w:p>
        </w:tc>
        <w:tc>
          <w:tcPr>
            <w:tcW w:w="1987" w:type="dxa"/>
          </w:tcPr>
          <w:p w14:paraId="6D9B8D33" w14:textId="77777777" w:rsidR="00133419" w:rsidRDefault="00000000">
            <w:r>
              <w:rPr>
                <w:sz w:val="18"/>
              </w:rPr>
              <w:t>95</w:t>
            </w:r>
          </w:p>
        </w:tc>
        <w:tc>
          <w:tcPr>
            <w:tcW w:w="1987" w:type="dxa"/>
          </w:tcPr>
          <w:p w14:paraId="0384CBD3" w14:textId="77777777" w:rsidR="00133419" w:rsidRDefault="00000000">
            <w:r>
              <w:rPr>
                <w:sz w:val="18"/>
              </w:rPr>
              <w:t>1330</w:t>
            </w:r>
          </w:p>
        </w:tc>
        <w:tc>
          <w:tcPr>
            <w:tcW w:w="1987" w:type="dxa"/>
          </w:tcPr>
          <w:p w14:paraId="188C1F84" w14:textId="77777777" w:rsidR="00133419" w:rsidRDefault="00000000">
            <w:r>
              <w:rPr>
                <w:sz w:val="18"/>
              </w:rPr>
              <w:t>3,528,278,244.00</w:t>
            </w:r>
          </w:p>
        </w:tc>
        <w:tc>
          <w:tcPr>
            <w:tcW w:w="1987" w:type="dxa"/>
          </w:tcPr>
          <w:p w14:paraId="52A1D7D4" w14:textId="77777777" w:rsidR="00133419" w:rsidRDefault="00000000">
            <w:r>
              <w:rPr>
                <w:sz w:val="18"/>
              </w:rPr>
              <w:t>3,527,978,244.00</w:t>
            </w:r>
          </w:p>
        </w:tc>
      </w:tr>
      <w:tr w:rsidR="00133419" w14:paraId="45BABB5C" w14:textId="77777777">
        <w:tc>
          <w:tcPr>
            <w:tcW w:w="1987" w:type="dxa"/>
          </w:tcPr>
          <w:p w14:paraId="61BA802D" w14:textId="77777777" w:rsidR="00133419" w:rsidRDefault="00000000">
            <w:r>
              <w:rPr>
                <w:sz w:val="18"/>
              </w:rPr>
              <w:t>2025-07</w:t>
            </w:r>
          </w:p>
        </w:tc>
        <w:tc>
          <w:tcPr>
            <w:tcW w:w="1987" w:type="dxa"/>
          </w:tcPr>
          <w:p w14:paraId="4AD4187C" w14:textId="77777777" w:rsidR="00133419" w:rsidRDefault="00000000">
            <w:r>
              <w:rPr>
                <w:sz w:val="18"/>
              </w:rPr>
              <w:t>110</w:t>
            </w:r>
          </w:p>
        </w:tc>
        <w:tc>
          <w:tcPr>
            <w:tcW w:w="1987" w:type="dxa"/>
          </w:tcPr>
          <w:p w14:paraId="45BC3A98" w14:textId="77777777" w:rsidR="00133419" w:rsidRDefault="00000000">
            <w:r>
              <w:rPr>
                <w:sz w:val="18"/>
              </w:rPr>
              <w:t>1876</w:t>
            </w:r>
          </w:p>
        </w:tc>
        <w:tc>
          <w:tcPr>
            <w:tcW w:w="1987" w:type="dxa"/>
          </w:tcPr>
          <w:p w14:paraId="6120A21F" w14:textId="77777777" w:rsidR="00133419" w:rsidRDefault="00000000">
            <w:r>
              <w:rPr>
                <w:sz w:val="18"/>
              </w:rPr>
              <w:t>3,125,135,954.00</w:t>
            </w:r>
          </w:p>
        </w:tc>
        <w:tc>
          <w:tcPr>
            <w:tcW w:w="1987" w:type="dxa"/>
          </w:tcPr>
          <w:p w14:paraId="3BF87559" w14:textId="77777777" w:rsidR="00133419" w:rsidRDefault="00000000">
            <w:r>
              <w:rPr>
                <w:sz w:val="18"/>
              </w:rPr>
              <w:t>3,124,670,954.00</w:t>
            </w:r>
          </w:p>
        </w:tc>
      </w:tr>
      <w:tr w:rsidR="00133419" w14:paraId="29E42A8D" w14:textId="77777777">
        <w:tc>
          <w:tcPr>
            <w:tcW w:w="1987" w:type="dxa"/>
          </w:tcPr>
          <w:p w14:paraId="27B2A512" w14:textId="77777777" w:rsidR="00133419" w:rsidRDefault="00000000">
            <w:r>
              <w:rPr>
                <w:sz w:val="18"/>
              </w:rPr>
              <w:t>2025-08</w:t>
            </w:r>
          </w:p>
        </w:tc>
        <w:tc>
          <w:tcPr>
            <w:tcW w:w="1987" w:type="dxa"/>
          </w:tcPr>
          <w:p w14:paraId="0B73658E" w14:textId="77777777" w:rsidR="00133419" w:rsidRDefault="00000000">
            <w:r>
              <w:rPr>
                <w:sz w:val="18"/>
              </w:rPr>
              <w:t>96</w:t>
            </w:r>
          </w:p>
        </w:tc>
        <w:tc>
          <w:tcPr>
            <w:tcW w:w="1987" w:type="dxa"/>
          </w:tcPr>
          <w:p w14:paraId="650BAD09" w14:textId="77777777" w:rsidR="00133419" w:rsidRDefault="00000000">
            <w:r>
              <w:rPr>
                <w:sz w:val="18"/>
              </w:rPr>
              <w:t>1211</w:t>
            </w:r>
          </w:p>
        </w:tc>
        <w:tc>
          <w:tcPr>
            <w:tcW w:w="1987" w:type="dxa"/>
          </w:tcPr>
          <w:p w14:paraId="0BFA11CE" w14:textId="77777777" w:rsidR="00133419" w:rsidRDefault="00000000">
            <w:r>
              <w:rPr>
                <w:sz w:val="18"/>
              </w:rPr>
              <w:t>3,368,017,000.00</w:t>
            </w:r>
          </w:p>
        </w:tc>
        <w:tc>
          <w:tcPr>
            <w:tcW w:w="1987" w:type="dxa"/>
          </w:tcPr>
          <w:p w14:paraId="1389D605" w14:textId="77777777" w:rsidR="00133419" w:rsidRDefault="00000000">
            <w:r>
              <w:rPr>
                <w:sz w:val="18"/>
              </w:rPr>
              <w:t>3,367,562,000.00</w:t>
            </w:r>
          </w:p>
        </w:tc>
      </w:tr>
      <w:tr w:rsidR="00133419" w14:paraId="45D43AAB" w14:textId="77777777">
        <w:tc>
          <w:tcPr>
            <w:tcW w:w="1987" w:type="dxa"/>
          </w:tcPr>
          <w:p w14:paraId="3141278F" w14:textId="77777777" w:rsidR="00133419" w:rsidRDefault="00000000">
            <w:r>
              <w:rPr>
                <w:sz w:val="18"/>
              </w:rPr>
              <w:t>2025-09</w:t>
            </w:r>
          </w:p>
        </w:tc>
        <w:tc>
          <w:tcPr>
            <w:tcW w:w="1987" w:type="dxa"/>
          </w:tcPr>
          <w:p w14:paraId="2B97659A" w14:textId="77777777" w:rsidR="00133419" w:rsidRDefault="00000000">
            <w:r>
              <w:rPr>
                <w:sz w:val="18"/>
              </w:rPr>
              <w:t>112</w:t>
            </w:r>
          </w:p>
        </w:tc>
        <w:tc>
          <w:tcPr>
            <w:tcW w:w="1987" w:type="dxa"/>
          </w:tcPr>
          <w:p w14:paraId="6A2197D0" w14:textId="77777777" w:rsidR="00133419" w:rsidRDefault="00000000">
            <w:r>
              <w:rPr>
                <w:sz w:val="18"/>
              </w:rPr>
              <w:t>1668</w:t>
            </w:r>
          </w:p>
        </w:tc>
        <w:tc>
          <w:tcPr>
            <w:tcW w:w="1987" w:type="dxa"/>
          </w:tcPr>
          <w:p w14:paraId="25CA02B8" w14:textId="77777777" w:rsidR="00133419" w:rsidRDefault="00000000">
            <w:r>
              <w:rPr>
                <w:sz w:val="18"/>
              </w:rPr>
              <w:t>3,134,178,123.00</w:t>
            </w:r>
          </w:p>
        </w:tc>
        <w:tc>
          <w:tcPr>
            <w:tcW w:w="1987" w:type="dxa"/>
          </w:tcPr>
          <w:p w14:paraId="51D725DC" w14:textId="77777777" w:rsidR="00133419" w:rsidRDefault="00000000">
            <w:r>
              <w:rPr>
                <w:sz w:val="18"/>
              </w:rPr>
              <w:t>3,133,658,123.00</w:t>
            </w:r>
          </w:p>
        </w:tc>
      </w:tr>
      <w:tr w:rsidR="00133419" w14:paraId="0BECA6B4" w14:textId="77777777">
        <w:tc>
          <w:tcPr>
            <w:tcW w:w="1987" w:type="dxa"/>
          </w:tcPr>
          <w:p w14:paraId="79DB927A" w14:textId="77777777" w:rsidR="00133419" w:rsidRDefault="00000000">
            <w:r>
              <w:rPr>
                <w:sz w:val="18"/>
              </w:rPr>
              <w:t>2025-10</w:t>
            </w:r>
          </w:p>
        </w:tc>
        <w:tc>
          <w:tcPr>
            <w:tcW w:w="1987" w:type="dxa"/>
          </w:tcPr>
          <w:p w14:paraId="778F42C9" w14:textId="77777777" w:rsidR="00133419" w:rsidRDefault="00000000">
            <w:r>
              <w:rPr>
                <w:sz w:val="18"/>
              </w:rPr>
              <w:t>110</w:t>
            </w:r>
          </w:p>
        </w:tc>
        <w:tc>
          <w:tcPr>
            <w:tcW w:w="1987" w:type="dxa"/>
          </w:tcPr>
          <w:p w14:paraId="4E020B96" w14:textId="77777777" w:rsidR="00133419" w:rsidRDefault="00000000">
            <w:r>
              <w:rPr>
                <w:sz w:val="18"/>
              </w:rPr>
              <w:t>1812</w:t>
            </w:r>
          </w:p>
        </w:tc>
        <w:tc>
          <w:tcPr>
            <w:tcW w:w="1987" w:type="dxa"/>
          </w:tcPr>
          <w:p w14:paraId="3F8348FE" w14:textId="77777777" w:rsidR="00133419" w:rsidRDefault="00000000">
            <w:r>
              <w:rPr>
                <w:sz w:val="18"/>
              </w:rPr>
              <w:t>3,346,218,263.00</w:t>
            </w:r>
          </w:p>
        </w:tc>
        <w:tc>
          <w:tcPr>
            <w:tcW w:w="1987" w:type="dxa"/>
          </w:tcPr>
          <w:p w14:paraId="2A940766" w14:textId="77777777" w:rsidR="00133419" w:rsidRDefault="00000000">
            <w:r>
              <w:rPr>
                <w:sz w:val="18"/>
              </w:rPr>
              <w:t>3,345,908,263.00</w:t>
            </w:r>
          </w:p>
        </w:tc>
      </w:tr>
      <w:tr w:rsidR="00133419" w14:paraId="4F6B04C8" w14:textId="77777777">
        <w:tc>
          <w:tcPr>
            <w:tcW w:w="1987" w:type="dxa"/>
          </w:tcPr>
          <w:p w14:paraId="10C40848" w14:textId="77777777" w:rsidR="00133419" w:rsidRDefault="00000000">
            <w:r>
              <w:rPr>
                <w:sz w:val="18"/>
              </w:rPr>
              <w:t>2025-11</w:t>
            </w:r>
          </w:p>
        </w:tc>
        <w:tc>
          <w:tcPr>
            <w:tcW w:w="1987" w:type="dxa"/>
          </w:tcPr>
          <w:p w14:paraId="4B7E712C" w14:textId="77777777" w:rsidR="00133419" w:rsidRDefault="00000000">
            <w:r>
              <w:rPr>
                <w:sz w:val="18"/>
              </w:rPr>
              <w:t>93</w:t>
            </w:r>
          </w:p>
        </w:tc>
        <w:tc>
          <w:tcPr>
            <w:tcW w:w="1987" w:type="dxa"/>
          </w:tcPr>
          <w:p w14:paraId="4CC8759B" w14:textId="77777777" w:rsidR="00133419" w:rsidRDefault="00000000">
            <w:r>
              <w:rPr>
                <w:sz w:val="18"/>
              </w:rPr>
              <w:t>1771</w:t>
            </w:r>
          </w:p>
        </w:tc>
        <w:tc>
          <w:tcPr>
            <w:tcW w:w="1987" w:type="dxa"/>
          </w:tcPr>
          <w:p w14:paraId="4154A63B" w14:textId="77777777" w:rsidR="00133419" w:rsidRDefault="00000000">
            <w:r>
              <w:rPr>
                <w:sz w:val="18"/>
              </w:rPr>
              <w:t>2,533,101,075.00</w:t>
            </w:r>
          </w:p>
        </w:tc>
        <w:tc>
          <w:tcPr>
            <w:tcW w:w="1987" w:type="dxa"/>
          </w:tcPr>
          <w:p w14:paraId="677A06FD" w14:textId="77777777" w:rsidR="00133419" w:rsidRDefault="00000000">
            <w:r>
              <w:rPr>
                <w:sz w:val="18"/>
              </w:rPr>
              <w:t>2,532,726,075.00</w:t>
            </w:r>
          </w:p>
        </w:tc>
      </w:tr>
      <w:tr w:rsidR="00133419" w14:paraId="090A2B1A" w14:textId="77777777">
        <w:tc>
          <w:tcPr>
            <w:tcW w:w="1987" w:type="dxa"/>
          </w:tcPr>
          <w:p w14:paraId="57A34392" w14:textId="77777777" w:rsidR="00133419" w:rsidRDefault="00000000">
            <w:r>
              <w:rPr>
                <w:sz w:val="18"/>
              </w:rPr>
              <w:t>2025-12</w:t>
            </w:r>
          </w:p>
        </w:tc>
        <w:tc>
          <w:tcPr>
            <w:tcW w:w="1987" w:type="dxa"/>
          </w:tcPr>
          <w:p w14:paraId="2D642CDB" w14:textId="77777777" w:rsidR="00133419" w:rsidRDefault="00000000">
            <w:r>
              <w:rPr>
                <w:sz w:val="18"/>
              </w:rPr>
              <w:t>112</w:t>
            </w:r>
          </w:p>
        </w:tc>
        <w:tc>
          <w:tcPr>
            <w:tcW w:w="1987" w:type="dxa"/>
          </w:tcPr>
          <w:p w14:paraId="771987DA" w14:textId="77777777" w:rsidR="00133419" w:rsidRDefault="00000000">
            <w:r>
              <w:rPr>
                <w:sz w:val="18"/>
              </w:rPr>
              <w:t>2034</w:t>
            </w:r>
          </w:p>
        </w:tc>
        <w:tc>
          <w:tcPr>
            <w:tcW w:w="1987" w:type="dxa"/>
          </w:tcPr>
          <w:p w14:paraId="297D9C2D" w14:textId="77777777" w:rsidR="00133419" w:rsidRDefault="00000000">
            <w:r>
              <w:rPr>
                <w:sz w:val="18"/>
              </w:rPr>
              <w:t>5,016,231,466.00</w:t>
            </w:r>
          </w:p>
        </w:tc>
        <w:tc>
          <w:tcPr>
            <w:tcW w:w="1987" w:type="dxa"/>
          </w:tcPr>
          <w:p w14:paraId="52DD2611" w14:textId="77777777" w:rsidR="00133419" w:rsidRDefault="00000000">
            <w:r>
              <w:rPr>
                <w:sz w:val="18"/>
              </w:rPr>
              <w:t>5,015,691,466.00</w:t>
            </w:r>
          </w:p>
        </w:tc>
      </w:tr>
    </w:tbl>
    <w:p w14:paraId="66243E83" w14:textId="729DCDC3" w:rsidR="00133419" w:rsidRDefault="00133419"/>
    <w:p w14:paraId="177F1F07" w14:textId="593F75FA" w:rsidR="00133419" w:rsidRDefault="00000000" w:rsidP="004937AA">
      <w:r>
        <w:rPr>
          <w:b/>
          <w:color w:val="1F4E79"/>
          <w:sz w:val="40"/>
        </w:rPr>
        <w:t xml:space="preserve">10. EDA — </w:t>
      </w:r>
      <w:proofErr w:type="spellStart"/>
      <w:r w:rsidR="004937AA">
        <w:rPr>
          <w:b/>
          <w:color w:val="1F4E79"/>
          <w:sz w:val="40"/>
        </w:rPr>
        <w:t>doanh</w:t>
      </w:r>
      <w:proofErr w:type="spellEnd"/>
      <w:r w:rsidR="004937AA">
        <w:rPr>
          <w:b/>
          <w:color w:val="1F4E79"/>
          <w:sz w:val="40"/>
        </w:rPr>
        <w:t xml:space="preserve"> </w:t>
      </w:r>
      <w:proofErr w:type="spellStart"/>
      <w:r w:rsidR="004937AA">
        <w:rPr>
          <w:b/>
          <w:color w:val="1F4E79"/>
          <w:sz w:val="40"/>
        </w:rPr>
        <w:t>thu</w:t>
      </w:r>
      <w:proofErr w:type="spellEnd"/>
      <w:r w:rsidR="004937AA">
        <w:rPr>
          <w:b/>
          <w:color w:val="1F4E79"/>
          <w:sz w:val="40"/>
        </w:rPr>
        <w:t xml:space="preserve"> </w:t>
      </w:r>
      <w:proofErr w:type="spellStart"/>
      <w:r w:rsidR="004937AA">
        <w:rPr>
          <w:b/>
          <w:color w:val="1F4E79"/>
          <w:sz w:val="40"/>
        </w:rPr>
        <w:t>theo</w:t>
      </w:r>
      <w:proofErr w:type="spellEnd"/>
      <w:r w:rsidR="004937AA">
        <w:rPr>
          <w:b/>
          <w:color w:val="1F4E79"/>
          <w:sz w:val="40"/>
        </w:rPr>
        <w:t xml:space="preserve"> </w:t>
      </w:r>
      <w:proofErr w:type="spellStart"/>
      <w:r w:rsidR="004937AA">
        <w:rPr>
          <w:b/>
          <w:color w:val="1F4E79"/>
          <w:sz w:val="40"/>
        </w:rPr>
        <w:t>thời</w:t>
      </w:r>
      <w:proofErr w:type="spellEnd"/>
      <w:r w:rsidR="004937AA">
        <w:rPr>
          <w:b/>
          <w:color w:val="1F4E79"/>
          <w:sz w:val="40"/>
        </w:rPr>
        <w:t xml:space="preserve"> </w:t>
      </w:r>
      <w:proofErr w:type="spellStart"/>
      <w:r w:rsidR="004937AA">
        <w:rPr>
          <w:b/>
          <w:color w:val="1F4E79"/>
          <w:sz w:val="40"/>
        </w:rPr>
        <w:t>gian</w:t>
      </w:r>
      <w:proofErr w:type="spellEnd"/>
    </w:p>
    <w:p w14:paraId="02D6178E" w14:textId="77777777" w:rsidR="00133419" w:rsidRDefault="00000000">
      <w:pPr>
        <w:jc w:val="center"/>
      </w:pPr>
      <w:r>
        <w:rPr>
          <w:noProof/>
        </w:rPr>
        <w:drawing>
          <wp:inline distT="0" distB="0" distL="0" distR="0" wp14:anchorId="33B2D866" wp14:editId="0C82AE96">
            <wp:extent cx="6126518" cy="2705100"/>
            <wp:effectExtent l="0" t="0" r="7620" b="0"/>
            <wp:docPr id="834695846" name="Picture 834695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revenue_by_month.png"/>
                    <pic:cNvPicPr/>
                  </pic:nvPicPr>
                  <pic:blipFill>
                    <a:blip r:embed="rId12"/>
                    <a:stretch>
                      <a:fillRect/>
                    </a:stretch>
                  </pic:blipFill>
                  <pic:spPr>
                    <a:xfrm>
                      <a:off x="0" y="0"/>
                      <a:ext cx="6134740" cy="2708730"/>
                    </a:xfrm>
                    <a:prstGeom prst="rect">
                      <a:avLst/>
                    </a:prstGeom>
                  </pic:spPr>
                </pic:pic>
              </a:graphicData>
            </a:graphic>
          </wp:inline>
        </w:drawing>
      </w:r>
    </w:p>
    <w:p w14:paraId="6A52450D" w14:textId="77777777" w:rsidR="00133419" w:rsidRDefault="00000000">
      <w:pPr>
        <w:jc w:val="center"/>
      </w:pPr>
      <w:r>
        <w:rPr>
          <w:i/>
          <w:sz w:val="18"/>
        </w:rPr>
        <w:t>Hình 1. Doanh thu ròng theo tháng</w:t>
      </w:r>
    </w:p>
    <w:p w14:paraId="712FF2D7" w14:textId="77777777" w:rsidR="00133419" w:rsidRPr="00A65409" w:rsidRDefault="00000000" w:rsidP="00A65409">
      <w:pPr>
        <w:spacing w:after="140"/>
        <w:jc w:val="both"/>
        <w:rPr>
          <w:sz w:val="26"/>
          <w:szCs w:val="26"/>
        </w:rPr>
      </w:pPr>
      <w:r w:rsidRPr="00A65409">
        <w:rPr>
          <w:sz w:val="26"/>
          <w:szCs w:val="26"/>
        </w:rPr>
        <w:t>Doanh thu biến động theo tháng và đạt đỉnh vào 2025-04. Mức biến động phản ánh đồng thời số đơn, số lượng và cơ cấu mặt hàng có giá cao.</w:t>
      </w:r>
    </w:p>
    <w:p w14:paraId="02FCC443" w14:textId="14C87BA7" w:rsidR="00133419" w:rsidRPr="00A65409" w:rsidRDefault="00000000" w:rsidP="00A65409">
      <w:pPr>
        <w:spacing w:after="140"/>
        <w:jc w:val="both"/>
        <w:rPr>
          <w:sz w:val="26"/>
          <w:szCs w:val="26"/>
        </w:rPr>
      </w:pPr>
      <w:r w:rsidRPr="00A65409">
        <w:rPr>
          <w:sz w:val="26"/>
          <w:szCs w:val="26"/>
        </w:rPr>
        <w:lastRenderedPageBreak/>
        <w:t xml:space="preserve">Do dữ liệu giao dịch là synthetic, không nên diễn giải đỉnh tháng như quan hệ nhân quả hoặc mùa vụ thật. Kết quả phù hợp để kiểm tra kỹ thuật tổng </w:t>
      </w:r>
      <w:proofErr w:type="spellStart"/>
      <w:r w:rsidRPr="00A65409">
        <w:rPr>
          <w:sz w:val="26"/>
          <w:szCs w:val="26"/>
        </w:rPr>
        <w:t>hợp</w:t>
      </w:r>
      <w:proofErr w:type="spellEnd"/>
      <w:r w:rsidRPr="00A65409">
        <w:rPr>
          <w:sz w:val="26"/>
          <w:szCs w:val="26"/>
        </w:rPr>
        <w:t xml:space="preserve"> </w:t>
      </w:r>
      <w:proofErr w:type="spellStart"/>
      <w:r w:rsidRPr="00A65409">
        <w:rPr>
          <w:sz w:val="26"/>
          <w:szCs w:val="26"/>
        </w:rPr>
        <w:t>theo</w:t>
      </w:r>
      <w:proofErr w:type="spellEnd"/>
      <w:r w:rsidRPr="00A65409">
        <w:rPr>
          <w:sz w:val="26"/>
          <w:szCs w:val="26"/>
        </w:rPr>
        <w:t xml:space="preserve"> </w:t>
      </w:r>
      <w:proofErr w:type="spellStart"/>
      <w:r w:rsidRPr="00A65409">
        <w:rPr>
          <w:sz w:val="26"/>
          <w:szCs w:val="26"/>
        </w:rPr>
        <w:t>thời</w:t>
      </w:r>
      <w:proofErr w:type="spellEnd"/>
      <w:r w:rsidRPr="00A65409">
        <w:rPr>
          <w:sz w:val="26"/>
          <w:szCs w:val="26"/>
        </w:rPr>
        <w:t xml:space="preserve"> </w:t>
      </w:r>
      <w:proofErr w:type="spellStart"/>
      <w:r w:rsidRPr="00A65409">
        <w:rPr>
          <w:sz w:val="26"/>
          <w:szCs w:val="26"/>
        </w:rPr>
        <w:t>gian</w:t>
      </w:r>
      <w:proofErr w:type="spellEnd"/>
      <w:r w:rsidRPr="00A65409">
        <w:rPr>
          <w:sz w:val="26"/>
          <w:szCs w:val="26"/>
        </w:rPr>
        <w:t>.</w:t>
      </w:r>
    </w:p>
    <w:p w14:paraId="3601E54E" w14:textId="3F9484E7" w:rsidR="00133419" w:rsidRDefault="00000000" w:rsidP="004937AA">
      <w:r>
        <w:rPr>
          <w:b/>
          <w:color w:val="1F4E79"/>
          <w:sz w:val="40"/>
        </w:rPr>
        <w:t>11</w:t>
      </w:r>
      <w:r w:rsidR="004937AA">
        <w:rPr>
          <w:b/>
          <w:color w:val="1F4E79"/>
          <w:sz w:val="40"/>
        </w:rPr>
        <w:t xml:space="preserve">. Eda — </w:t>
      </w:r>
      <w:proofErr w:type="spellStart"/>
      <w:r w:rsidR="004937AA">
        <w:rPr>
          <w:b/>
          <w:color w:val="1F4E79"/>
          <w:sz w:val="40"/>
        </w:rPr>
        <w:t>danh</w:t>
      </w:r>
      <w:proofErr w:type="spellEnd"/>
      <w:r w:rsidR="004937AA">
        <w:rPr>
          <w:b/>
          <w:color w:val="1F4E79"/>
          <w:sz w:val="40"/>
        </w:rPr>
        <w:t xml:space="preserve"> </w:t>
      </w:r>
      <w:proofErr w:type="spellStart"/>
      <w:r w:rsidR="004937AA">
        <w:rPr>
          <w:b/>
          <w:color w:val="1F4E79"/>
          <w:sz w:val="40"/>
        </w:rPr>
        <w:t>mục</w:t>
      </w:r>
      <w:proofErr w:type="spellEnd"/>
      <w:r w:rsidR="004937AA">
        <w:rPr>
          <w:b/>
          <w:color w:val="1F4E79"/>
          <w:sz w:val="40"/>
        </w:rPr>
        <w:t xml:space="preserve"> </w:t>
      </w:r>
      <w:proofErr w:type="spellStart"/>
      <w:r w:rsidR="004937AA">
        <w:rPr>
          <w:b/>
          <w:color w:val="1F4E79"/>
          <w:sz w:val="40"/>
        </w:rPr>
        <w:t>và</w:t>
      </w:r>
      <w:proofErr w:type="spellEnd"/>
      <w:r w:rsidR="004937AA">
        <w:rPr>
          <w:b/>
          <w:color w:val="1F4E79"/>
          <w:sz w:val="40"/>
        </w:rPr>
        <w:t xml:space="preserve"> </w:t>
      </w:r>
      <w:proofErr w:type="spellStart"/>
      <w:r w:rsidR="004937AA">
        <w:rPr>
          <w:b/>
          <w:color w:val="1F4E79"/>
          <w:sz w:val="40"/>
        </w:rPr>
        <w:t>sản</w:t>
      </w:r>
      <w:proofErr w:type="spellEnd"/>
      <w:r w:rsidR="004937AA">
        <w:rPr>
          <w:b/>
          <w:color w:val="1F4E79"/>
          <w:sz w:val="40"/>
        </w:rPr>
        <w:t xml:space="preserve"> </w:t>
      </w:r>
      <w:proofErr w:type="spellStart"/>
      <w:r w:rsidR="004937AA">
        <w:rPr>
          <w:b/>
          <w:color w:val="1F4E79"/>
          <w:sz w:val="40"/>
        </w:rPr>
        <w:t>phẩm</w:t>
      </w:r>
      <w:proofErr w:type="spellEnd"/>
    </w:p>
    <w:p w14:paraId="01C6A634" w14:textId="77777777" w:rsidR="00133419" w:rsidRDefault="00000000">
      <w:pPr>
        <w:jc w:val="center"/>
      </w:pPr>
      <w:r>
        <w:rPr>
          <w:noProof/>
        </w:rPr>
        <w:drawing>
          <wp:inline distT="0" distB="0" distL="0" distR="0" wp14:anchorId="6671A1BD" wp14:editId="05F03251">
            <wp:extent cx="5951220" cy="2920194"/>
            <wp:effectExtent l="0" t="0" r="0" b="0"/>
            <wp:docPr id="855514552" name="Picture 855514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revenue_by_category.png"/>
                    <pic:cNvPicPr/>
                  </pic:nvPicPr>
                  <pic:blipFill>
                    <a:blip r:embed="rId13"/>
                    <a:stretch>
                      <a:fillRect/>
                    </a:stretch>
                  </pic:blipFill>
                  <pic:spPr>
                    <a:xfrm>
                      <a:off x="0" y="0"/>
                      <a:ext cx="5961128" cy="2925056"/>
                    </a:xfrm>
                    <a:prstGeom prst="rect">
                      <a:avLst/>
                    </a:prstGeom>
                  </pic:spPr>
                </pic:pic>
              </a:graphicData>
            </a:graphic>
          </wp:inline>
        </w:drawing>
      </w:r>
    </w:p>
    <w:p w14:paraId="3CE2BA3C" w14:textId="77777777" w:rsidR="00133419" w:rsidRDefault="00000000">
      <w:pPr>
        <w:jc w:val="center"/>
      </w:pPr>
      <w:r>
        <w:rPr>
          <w:i/>
          <w:sz w:val="18"/>
        </w:rPr>
        <w:t>Hình 2. Doanh thu theo danh mục</w:t>
      </w:r>
    </w:p>
    <w:p w14:paraId="610F631E" w14:textId="77777777" w:rsidR="00133419" w:rsidRDefault="00000000">
      <w:pPr>
        <w:jc w:val="center"/>
      </w:pPr>
      <w:r>
        <w:rPr>
          <w:noProof/>
        </w:rPr>
        <w:drawing>
          <wp:inline distT="0" distB="0" distL="0" distR="0" wp14:anchorId="09385396" wp14:editId="4B18E280">
            <wp:extent cx="6455900" cy="2430780"/>
            <wp:effectExtent l="0" t="0" r="254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top_slow_products.png"/>
                    <pic:cNvPicPr/>
                  </pic:nvPicPr>
                  <pic:blipFill>
                    <a:blip r:embed="rId14"/>
                    <a:stretch>
                      <a:fillRect/>
                    </a:stretch>
                  </pic:blipFill>
                  <pic:spPr>
                    <a:xfrm>
                      <a:off x="0" y="0"/>
                      <a:ext cx="6462817" cy="2433384"/>
                    </a:xfrm>
                    <a:prstGeom prst="rect">
                      <a:avLst/>
                    </a:prstGeom>
                  </pic:spPr>
                </pic:pic>
              </a:graphicData>
            </a:graphic>
          </wp:inline>
        </w:drawing>
      </w:r>
    </w:p>
    <w:p w14:paraId="265A6625" w14:textId="77777777" w:rsidR="00133419" w:rsidRDefault="00000000">
      <w:pPr>
        <w:jc w:val="center"/>
      </w:pPr>
      <w:r>
        <w:rPr>
          <w:i/>
          <w:sz w:val="18"/>
        </w:rPr>
        <w:t>Hình 3. Sản phẩm bán chạy và bán chậm</w:t>
      </w:r>
    </w:p>
    <w:p w14:paraId="750D50A9" w14:textId="77777777" w:rsidR="00133419" w:rsidRPr="00A65409" w:rsidRDefault="00000000" w:rsidP="00A65409">
      <w:pPr>
        <w:spacing w:after="140"/>
        <w:jc w:val="both"/>
        <w:rPr>
          <w:sz w:val="26"/>
          <w:szCs w:val="26"/>
        </w:rPr>
      </w:pPr>
      <w:r w:rsidRPr="00A65409">
        <w:rPr>
          <w:sz w:val="26"/>
          <w:szCs w:val="26"/>
        </w:rPr>
        <w:t>Thiết bị văn phòng dẫn đầu doanh thu vì catalog bổ sung có laptop/tablet đơn giá cao. Kết quả bị chi phối bởi cơ cấu nguồn và tỷ giá cố định.</w:t>
      </w:r>
    </w:p>
    <w:p w14:paraId="13251EEC" w14:textId="7A128BE1" w:rsidR="00133419" w:rsidRDefault="00000000" w:rsidP="00A65409">
      <w:pPr>
        <w:spacing w:after="140"/>
        <w:jc w:val="both"/>
        <w:rPr>
          <w:sz w:val="26"/>
          <w:szCs w:val="26"/>
        </w:rPr>
      </w:pPr>
      <w:r w:rsidRPr="00A65409">
        <w:rPr>
          <w:sz w:val="26"/>
          <w:szCs w:val="26"/>
        </w:rPr>
        <w:t xml:space="preserve">Sản phẩm bán chạy được đo theo tổng số lượng; sản phẩm doanh thu cao được đo theo net_revenue. Hai tiêu chí có thể cho </w:t>
      </w:r>
      <w:proofErr w:type="spellStart"/>
      <w:r w:rsidRPr="00A65409">
        <w:rPr>
          <w:sz w:val="26"/>
          <w:szCs w:val="26"/>
        </w:rPr>
        <w:t>thứ</w:t>
      </w:r>
      <w:proofErr w:type="spellEnd"/>
      <w:r w:rsidRPr="00A65409">
        <w:rPr>
          <w:sz w:val="26"/>
          <w:szCs w:val="26"/>
        </w:rPr>
        <w:t xml:space="preserve"> </w:t>
      </w:r>
      <w:proofErr w:type="spellStart"/>
      <w:r w:rsidRPr="00A65409">
        <w:rPr>
          <w:sz w:val="26"/>
          <w:szCs w:val="26"/>
        </w:rPr>
        <w:t>hạng</w:t>
      </w:r>
      <w:proofErr w:type="spellEnd"/>
      <w:r w:rsidRPr="00A65409">
        <w:rPr>
          <w:sz w:val="26"/>
          <w:szCs w:val="26"/>
        </w:rPr>
        <w:t xml:space="preserve"> </w:t>
      </w:r>
      <w:proofErr w:type="spellStart"/>
      <w:r w:rsidRPr="00A65409">
        <w:rPr>
          <w:sz w:val="26"/>
          <w:szCs w:val="26"/>
        </w:rPr>
        <w:t>khác</w:t>
      </w:r>
      <w:proofErr w:type="spellEnd"/>
      <w:r w:rsidRPr="00A65409">
        <w:rPr>
          <w:sz w:val="26"/>
          <w:szCs w:val="26"/>
        </w:rPr>
        <w:t xml:space="preserve"> </w:t>
      </w:r>
      <w:proofErr w:type="spellStart"/>
      <w:r w:rsidRPr="00A65409">
        <w:rPr>
          <w:sz w:val="26"/>
          <w:szCs w:val="26"/>
        </w:rPr>
        <w:t>nhau</w:t>
      </w:r>
      <w:proofErr w:type="spellEnd"/>
      <w:r w:rsidRPr="00A65409">
        <w:rPr>
          <w:sz w:val="26"/>
          <w:szCs w:val="26"/>
        </w:rPr>
        <w:t>.</w:t>
      </w:r>
    </w:p>
    <w:p w14:paraId="0EC2C04D" w14:textId="77777777" w:rsidR="00332C1B" w:rsidRPr="00A65409" w:rsidRDefault="00332C1B" w:rsidP="00A65409">
      <w:pPr>
        <w:spacing w:after="140"/>
        <w:jc w:val="both"/>
        <w:rPr>
          <w:sz w:val="26"/>
          <w:szCs w:val="26"/>
        </w:rPr>
      </w:pPr>
    </w:p>
    <w:p w14:paraId="121FFE55" w14:textId="18D26B4E" w:rsidR="00133419" w:rsidRDefault="00000000" w:rsidP="004937AA">
      <w:r>
        <w:rPr>
          <w:b/>
          <w:color w:val="1F4E79"/>
          <w:sz w:val="40"/>
        </w:rPr>
        <w:lastRenderedPageBreak/>
        <w:t xml:space="preserve">12. EDA — </w:t>
      </w:r>
      <w:proofErr w:type="spellStart"/>
      <w:r w:rsidR="004A1E50">
        <w:rPr>
          <w:b/>
          <w:color w:val="1F4E79"/>
          <w:sz w:val="40"/>
        </w:rPr>
        <w:t>kênh</w:t>
      </w:r>
      <w:proofErr w:type="spellEnd"/>
      <w:r w:rsidR="004A1E50">
        <w:rPr>
          <w:b/>
          <w:color w:val="1F4E79"/>
          <w:sz w:val="40"/>
        </w:rPr>
        <w:t xml:space="preserve"> </w:t>
      </w:r>
      <w:proofErr w:type="spellStart"/>
      <w:r w:rsidR="004A1E50">
        <w:rPr>
          <w:b/>
          <w:color w:val="1F4E79"/>
          <w:sz w:val="40"/>
        </w:rPr>
        <w:t>bán</w:t>
      </w:r>
      <w:proofErr w:type="spellEnd"/>
      <w:r w:rsidR="004A1E50">
        <w:rPr>
          <w:b/>
          <w:color w:val="1F4E79"/>
          <w:sz w:val="40"/>
        </w:rPr>
        <w:t xml:space="preserve"> </w:t>
      </w:r>
      <w:proofErr w:type="spellStart"/>
      <w:r w:rsidR="004A1E50">
        <w:rPr>
          <w:b/>
          <w:color w:val="1F4E79"/>
          <w:sz w:val="40"/>
        </w:rPr>
        <w:t>và</w:t>
      </w:r>
      <w:proofErr w:type="spellEnd"/>
      <w:r w:rsidR="004A1E50">
        <w:rPr>
          <w:b/>
          <w:color w:val="1F4E79"/>
          <w:sz w:val="40"/>
        </w:rPr>
        <w:t xml:space="preserve"> </w:t>
      </w:r>
      <w:proofErr w:type="spellStart"/>
      <w:r w:rsidR="004A1E50">
        <w:rPr>
          <w:b/>
          <w:color w:val="1F4E79"/>
          <w:sz w:val="40"/>
        </w:rPr>
        <w:t>thành</w:t>
      </w:r>
      <w:proofErr w:type="spellEnd"/>
      <w:r w:rsidR="004A1E50">
        <w:rPr>
          <w:b/>
          <w:color w:val="1F4E79"/>
          <w:sz w:val="40"/>
        </w:rPr>
        <w:t xml:space="preserve"> </w:t>
      </w:r>
      <w:proofErr w:type="spellStart"/>
      <w:r w:rsidR="004A1E50">
        <w:rPr>
          <w:b/>
          <w:color w:val="1F4E79"/>
          <w:sz w:val="40"/>
        </w:rPr>
        <w:t>phố</w:t>
      </w:r>
      <w:proofErr w:type="spellEnd"/>
    </w:p>
    <w:p w14:paraId="706CB800" w14:textId="77777777" w:rsidR="00133419" w:rsidRDefault="00000000">
      <w:pPr>
        <w:jc w:val="center"/>
      </w:pPr>
      <w:r>
        <w:rPr>
          <w:noProof/>
        </w:rPr>
        <w:drawing>
          <wp:inline distT="0" distB="0" distL="0" distR="0" wp14:anchorId="715526AC" wp14:editId="6AB99A61">
            <wp:extent cx="5303520" cy="335834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revenue_by_channel.png"/>
                    <pic:cNvPicPr/>
                  </pic:nvPicPr>
                  <pic:blipFill>
                    <a:blip r:embed="rId15"/>
                    <a:stretch>
                      <a:fillRect/>
                    </a:stretch>
                  </pic:blipFill>
                  <pic:spPr>
                    <a:xfrm>
                      <a:off x="0" y="0"/>
                      <a:ext cx="5303520" cy="3358341"/>
                    </a:xfrm>
                    <a:prstGeom prst="rect">
                      <a:avLst/>
                    </a:prstGeom>
                  </pic:spPr>
                </pic:pic>
              </a:graphicData>
            </a:graphic>
          </wp:inline>
        </w:drawing>
      </w:r>
    </w:p>
    <w:p w14:paraId="15DBCFE3" w14:textId="77777777" w:rsidR="00133419" w:rsidRDefault="00000000">
      <w:pPr>
        <w:jc w:val="center"/>
      </w:pPr>
      <w:r>
        <w:rPr>
          <w:i/>
          <w:sz w:val="18"/>
        </w:rPr>
        <w:t>Hình 4. Cơ cấu doanh thu theo kênh</w:t>
      </w:r>
    </w:p>
    <w:p w14:paraId="2CC302EB" w14:textId="77777777" w:rsidR="00133419" w:rsidRDefault="00000000">
      <w:pPr>
        <w:jc w:val="center"/>
      </w:pPr>
      <w:r>
        <w:rPr>
          <w:noProof/>
        </w:rPr>
        <w:drawing>
          <wp:inline distT="0" distB="0" distL="0" distR="0" wp14:anchorId="6D646BDA" wp14:editId="51AB2097">
            <wp:extent cx="6191136" cy="3040380"/>
            <wp:effectExtent l="0" t="0" r="635"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revenue_by_city.png"/>
                    <pic:cNvPicPr/>
                  </pic:nvPicPr>
                  <pic:blipFill>
                    <a:blip r:embed="rId16"/>
                    <a:stretch>
                      <a:fillRect/>
                    </a:stretch>
                  </pic:blipFill>
                  <pic:spPr>
                    <a:xfrm>
                      <a:off x="0" y="0"/>
                      <a:ext cx="6206708" cy="3048027"/>
                    </a:xfrm>
                    <a:prstGeom prst="rect">
                      <a:avLst/>
                    </a:prstGeom>
                  </pic:spPr>
                </pic:pic>
              </a:graphicData>
            </a:graphic>
          </wp:inline>
        </w:drawing>
      </w:r>
    </w:p>
    <w:p w14:paraId="5053C7D6" w14:textId="77777777" w:rsidR="00133419" w:rsidRDefault="00000000">
      <w:pPr>
        <w:jc w:val="center"/>
      </w:pPr>
      <w:r>
        <w:rPr>
          <w:i/>
          <w:sz w:val="18"/>
        </w:rPr>
        <w:t>Hình 5. Doanh thu theo thành phố</w:t>
      </w:r>
    </w:p>
    <w:p w14:paraId="0D8F5B32" w14:textId="69656C13" w:rsidR="00133419" w:rsidRDefault="00000000" w:rsidP="00A65409">
      <w:pPr>
        <w:spacing w:after="140"/>
        <w:jc w:val="both"/>
        <w:rPr>
          <w:sz w:val="26"/>
          <w:szCs w:val="26"/>
        </w:rPr>
      </w:pPr>
      <w:r w:rsidRPr="00A65409">
        <w:rPr>
          <w:sz w:val="26"/>
          <w:szCs w:val="26"/>
        </w:rPr>
        <w:t xml:space="preserve">Kênh offline chiếm khoảng 42% doanh thu và TP. Hồ Chí Minh dẫn đầu trong dữ liệu mô phỏng. Các phân bố được sinh theo quy tắc có kiểm soát, không đại </w:t>
      </w:r>
      <w:proofErr w:type="spellStart"/>
      <w:r w:rsidRPr="00A65409">
        <w:rPr>
          <w:sz w:val="26"/>
          <w:szCs w:val="26"/>
        </w:rPr>
        <w:t>diện</w:t>
      </w:r>
      <w:proofErr w:type="spellEnd"/>
      <w:r w:rsidRPr="00A65409">
        <w:rPr>
          <w:sz w:val="26"/>
          <w:szCs w:val="26"/>
        </w:rPr>
        <w:t xml:space="preserve"> </w:t>
      </w:r>
      <w:proofErr w:type="spellStart"/>
      <w:r w:rsidRPr="00A65409">
        <w:rPr>
          <w:sz w:val="26"/>
          <w:szCs w:val="26"/>
        </w:rPr>
        <w:t>thị</w:t>
      </w:r>
      <w:proofErr w:type="spellEnd"/>
      <w:r w:rsidRPr="00A65409">
        <w:rPr>
          <w:sz w:val="26"/>
          <w:szCs w:val="26"/>
        </w:rPr>
        <w:t xml:space="preserve"> </w:t>
      </w:r>
      <w:proofErr w:type="spellStart"/>
      <w:r w:rsidRPr="00A65409">
        <w:rPr>
          <w:sz w:val="26"/>
          <w:szCs w:val="26"/>
        </w:rPr>
        <w:t>phần</w:t>
      </w:r>
      <w:proofErr w:type="spellEnd"/>
      <w:r w:rsidRPr="00A65409">
        <w:rPr>
          <w:sz w:val="26"/>
          <w:szCs w:val="26"/>
        </w:rPr>
        <w:t xml:space="preserve"> </w:t>
      </w:r>
      <w:proofErr w:type="spellStart"/>
      <w:r w:rsidRPr="00A65409">
        <w:rPr>
          <w:sz w:val="26"/>
          <w:szCs w:val="26"/>
        </w:rPr>
        <w:t>thật</w:t>
      </w:r>
      <w:proofErr w:type="spellEnd"/>
      <w:r w:rsidRPr="00A65409">
        <w:rPr>
          <w:sz w:val="26"/>
          <w:szCs w:val="26"/>
        </w:rPr>
        <w:t>.</w:t>
      </w:r>
    </w:p>
    <w:p w14:paraId="2D51F78B" w14:textId="77777777" w:rsidR="00332C1B" w:rsidRPr="00A65409" w:rsidRDefault="00332C1B" w:rsidP="00A65409">
      <w:pPr>
        <w:spacing w:after="140"/>
        <w:jc w:val="both"/>
        <w:rPr>
          <w:sz w:val="26"/>
          <w:szCs w:val="26"/>
        </w:rPr>
      </w:pPr>
    </w:p>
    <w:p w14:paraId="4FAA4A88" w14:textId="01B1859E" w:rsidR="00133419" w:rsidRDefault="00000000" w:rsidP="004937AA">
      <w:r>
        <w:rPr>
          <w:b/>
          <w:color w:val="1F4E79"/>
          <w:sz w:val="40"/>
        </w:rPr>
        <w:lastRenderedPageBreak/>
        <w:t xml:space="preserve">13. EDA — </w:t>
      </w:r>
      <w:proofErr w:type="spellStart"/>
      <w:r w:rsidR="00A65409">
        <w:rPr>
          <w:b/>
          <w:color w:val="1F4E79"/>
          <w:sz w:val="40"/>
        </w:rPr>
        <w:t>Giá</w:t>
      </w:r>
      <w:proofErr w:type="spellEnd"/>
      <w:r w:rsidR="00A65409">
        <w:rPr>
          <w:b/>
          <w:color w:val="1F4E79"/>
          <w:sz w:val="40"/>
        </w:rPr>
        <w:t xml:space="preserve"> </w:t>
      </w:r>
      <w:proofErr w:type="spellStart"/>
      <w:r w:rsidR="00A65409">
        <w:rPr>
          <w:b/>
          <w:color w:val="1F4E79"/>
          <w:sz w:val="40"/>
        </w:rPr>
        <w:t>trị</w:t>
      </w:r>
      <w:proofErr w:type="spellEnd"/>
      <w:r w:rsidR="00A65409">
        <w:rPr>
          <w:b/>
          <w:color w:val="1F4E79"/>
          <w:sz w:val="40"/>
        </w:rPr>
        <w:t xml:space="preserve"> </w:t>
      </w:r>
      <w:proofErr w:type="spellStart"/>
      <w:r w:rsidR="00A65409">
        <w:rPr>
          <w:b/>
          <w:color w:val="1F4E79"/>
          <w:sz w:val="40"/>
        </w:rPr>
        <w:t>đơn</w:t>
      </w:r>
      <w:proofErr w:type="spellEnd"/>
      <w:r w:rsidR="00A65409">
        <w:rPr>
          <w:b/>
          <w:color w:val="1F4E79"/>
          <w:sz w:val="40"/>
        </w:rPr>
        <w:t xml:space="preserve"> </w:t>
      </w:r>
      <w:proofErr w:type="spellStart"/>
      <w:r w:rsidR="00A65409">
        <w:rPr>
          <w:b/>
          <w:color w:val="1F4E79"/>
          <w:sz w:val="40"/>
        </w:rPr>
        <w:t>và</w:t>
      </w:r>
      <w:proofErr w:type="spellEnd"/>
      <w:r w:rsidR="00A65409">
        <w:rPr>
          <w:b/>
          <w:color w:val="1F4E79"/>
          <w:sz w:val="40"/>
        </w:rPr>
        <w:t xml:space="preserve"> </w:t>
      </w:r>
      <w:proofErr w:type="spellStart"/>
      <w:r w:rsidR="00A65409">
        <w:rPr>
          <w:b/>
          <w:color w:val="1F4E79"/>
          <w:sz w:val="40"/>
        </w:rPr>
        <w:t>cặp</w:t>
      </w:r>
      <w:proofErr w:type="spellEnd"/>
      <w:r w:rsidR="00A65409">
        <w:rPr>
          <w:b/>
          <w:color w:val="1F4E79"/>
          <w:sz w:val="40"/>
        </w:rPr>
        <w:t xml:space="preserve"> </w:t>
      </w:r>
      <w:proofErr w:type="spellStart"/>
      <w:r w:rsidR="00A65409">
        <w:rPr>
          <w:b/>
          <w:color w:val="1F4E79"/>
          <w:sz w:val="40"/>
        </w:rPr>
        <w:t>sản</w:t>
      </w:r>
      <w:proofErr w:type="spellEnd"/>
      <w:r w:rsidR="00A65409">
        <w:rPr>
          <w:b/>
          <w:color w:val="1F4E79"/>
          <w:sz w:val="40"/>
        </w:rPr>
        <w:t xml:space="preserve"> </w:t>
      </w:r>
      <w:proofErr w:type="spellStart"/>
      <w:r w:rsidR="00A65409">
        <w:rPr>
          <w:b/>
          <w:color w:val="1F4E79"/>
          <w:sz w:val="40"/>
        </w:rPr>
        <w:t>phẩm</w:t>
      </w:r>
      <w:proofErr w:type="spellEnd"/>
    </w:p>
    <w:p w14:paraId="52FA142E" w14:textId="77777777" w:rsidR="00133419" w:rsidRDefault="00000000">
      <w:pPr>
        <w:jc w:val="center"/>
      </w:pPr>
      <w:r>
        <w:rPr>
          <w:noProof/>
        </w:rPr>
        <w:drawing>
          <wp:inline distT="0" distB="0" distL="0" distR="0" wp14:anchorId="1DF4DC7E" wp14:editId="261382A7">
            <wp:extent cx="5517585" cy="3048000"/>
            <wp:effectExtent l="0" t="0" r="698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order_value_dist.png"/>
                    <pic:cNvPicPr/>
                  </pic:nvPicPr>
                  <pic:blipFill>
                    <a:blip r:embed="rId17"/>
                    <a:stretch>
                      <a:fillRect/>
                    </a:stretch>
                  </pic:blipFill>
                  <pic:spPr>
                    <a:xfrm>
                      <a:off x="0" y="0"/>
                      <a:ext cx="5518652" cy="3048589"/>
                    </a:xfrm>
                    <a:prstGeom prst="rect">
                      <a:avLst/>
                    </a:prstGeom>
                  </pic:spPr>
                </pic:pic>
              </a:graphicData>
            </a:graphic>
          </wp:inline>
        </w:drawing>
      </w:r>
    </w:p>
    <w:p w14:paraId="5EE4FB35" w14:textId="77777777" w:rsidR="00133419" w:rsidRDefault="00000000">
      <w:pPr>
        <w:jc w:val="center"/>
      </w:pPr>
      <w:r>
        <w:rPr>
          <w:i/>
          <w:sz w:val="18"/>
        </w:rPr>
        <w:t>Hình 6. Phân bố giá trị đơn hàng</w:t>
      </w:r>
    </w:p>
    <w:p w14:paraId="1185F992" w14:textId="77777777" w:rsidR="00133419" w:rsidRDefault="00000000">
      <w:pPr>
        <w:jc w:val="center"/>
      </w:pPr>
      <w:r>
        <w:rPr>
          <w:noProof/>
        </w:rPr>
        <w:drawing>
          <wp:inline distT="0" distB="0" distL="0" distR="0" wp14:anchorId="158563FC" wp14:editId="24F9C2F6">
            <wp:extent cx="5417225" cy="4526982"/>
            <wp:effectExtent l="0" t="0" r="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pair_heatmap.png"/>
                    <pic:cNvPicPr/>
                  </pic:nvPicPr>
                  <pic:blipFill>
                    <a:blip r:embed="rId18"/>
                    <a:stretch>
                      <a:fillRect/>
                    </a:stretch>
                  </pic:blipFill>
                  <pic:spPr>
                    <a:xfrm>
                      <a:off x="0" y="0"/>
                      <a:ext cx="5418892" cy="4528375"/>
                    </a:xfrm>
                    <a:prstGeom prst="rect">
                      <a:avLst/>
                    </a:prstGeom>
                  </pic:spPr>
                </pic:pic>
              </a:graphicData>
            </a:graphic>
          </wp:inline>
        </w:drawing>
      </w:r>
    </w:p>
    <w:p w14:paraId="5BC41D4B" w14:textId="77777777" w:rsidR="00133419" w:rsidRDefault="00000000">
      <w:pPr>
        <w:jc w:val="center"/>
      </w:pPr>
      <w:r>
        <w:rPr>
          <w:i/>
          <w:sz w:val="18"/>
        </w:rPr>
        <w:lastRenderedPageBreak/>
        <w:t>Hình 7. Ma trận đồng mua sản phẩm</w:t>
      </w:r>
    </w:p>
    <w:p w14:paraId="0DA4BC7D" w14:textId="77777777" w:rsidR="00133419" w:rsidRPr="00A65409" w:rsidRDefault="00000000" w:rsidP="00A65409">
      <w:pPr>
        <w:spacing w:after="140"/>
        <w:jc w:val="both"/>
        <w:rPr>
          <w:sz w:val="26"/>
          <w:szCs w:val="26"/>
        </w:rPr>
      </w:pPr>
      <w:r w:rsidRPr="00A65409">
        <w:rPr>
          <w:sz w:val="26"/>
          <w:szCs w:val="26"/>
        </w:rPr>
        <w:t>Giá trị đơn lệch phải và có các ngoại lệ lớn do thiết bị giá cao. Điều này giải thích vì sao MAE, RMSE và R² cần được xem đồng thời.</w:t>
      </w:r>
    </w:p>
    <w:p w14:paraId="36EF40B6" w14:textId="1EA06B39" w:rsidR="00133419" w:rsidRPr="00A65409" w:rsidRDefault="00000000" w:rsidP="00A65409">
      <w:pPr>
        <w:spacing w:after="140"/>
        <w:jc w:val="both"/>
        <w:rPr>
          <w:sz w:val="26"/>
          <w:szCs w:val="26"/>
        </w:rPr>
      </w:pPr>
      <w:r w:rsidRPr="00A65409">
        <w:rPr>
          <w:sz w:val="26"/>
          <w:szCs w:val="26"/>
        </w:rPr>
        <w:t xml:space="preserve">Cặp mua cùng được tạo từ các sản phẩm duy nhất trong cùng đơn; ma trận đối xứng và đường chéo </w:t>
      </w:r>
      <w:proofErr w:type="spellStart"/>
      <w:r w:rsidRPr="00A65409">
        <w:rPr>
          <w:sz w:val="26"/>
          <w:szCs w:val="26"/>
        </w:rPr>
        <w:t>bị</w:t>
      </w:r>
      <w:proofErr w:type="spellEnd"/>
      <w:r w:rsidRPr="00A65409">
        <w:rPr>
          <w:sz w:val="26"/>
          <w:szCs w:val="26"/>
        </w:rPr>
        <w:t xml:space="preserve"> </w:t>
      </w:r>
      <w:proofErr w:type="spellStart"/>
      <w:r w:rsidRPr="00A65409">
        <w:rPr>
          <w:sz w:val="26"/>
          <w:szCs w:val="26"/>
        </w:rPr>
        <w:t>đặt</w:t>
      </w:r>
      <w:proofErr w:type="spellEnd"/>
      <w:r w:rsidRPr="00A65409">
        <w:rPr>
          <w:sz w:val="26"/>
          <w:szCs w:val="26"/>
        </w:rPr>
        <w:t xml:space="preserve"> </w:t>
      </w:r>
      <w:proofErr w:type="spellStart"/>
      <w:r w:rsidRPr="00A65409">
        <w:rPr>
          <w:sz w:val="26"/>
          <w:szCs w:val="26"/>
        </w:rPr>
        <w:t>bằng</w:t>
      </w:r>
      <w:proofErr w:type="spellEnd"/>
      <w:r w:rsidRPr="00A65409">
        <w:rPr>
          <w:sz w:val="26"/>
          <w:szCs w:val="26"/>
        </w:rPr>
        <w:t xml:space="preserve"> 0.</w:t>
      </w:r>
    </w:p>
    <w:p w14:paraId="139248E2" w14:textId="35789140" w:rsidR="00133419" w:rsidRDefault="00000000" w:rsidP="004937AA">
      <w:r>
        <w:rPr>
          <w:b/>
          <w:color w:val="1F4E79"/>
          <w:sz w:val="40"/>
        </w:rPr>
        <w:t xml:space="preserve">14. EDA — </w:t>
      </w:r>
      <w:proofErr w:type="spellStart"/>
      <w:r w:rsidR="00A65409">
        <w:rPr>
          <w:b/>
          <w:color w:val="1F4E79"/>
          <w:sz w:val="40"/>
        </w:rPr>
        <w:t>Tồn</w:t>
      </w:r>
      <w:proofErr w:type="spellEnd"/>
      <w:r w:rsidR="00A65409">
        <w:rPr>
          <w:b/>
          <w:color w:val="1F4E79"/>
          <w:sz w:val="40"/>
        </w:rPr>
        <w:t xml:space="preserve"> </w:t>
      </w:r>
      <w:proofErr w:type="spellStart"/>
      <w:r w:rsidR="00A65409">
        <w:rPr>
          <w:b/>
          <w:color w:val="1F4E79"/>
          <w:sz w:val="40"/>
        </w:rPr>
        <w:t>kho</w:t>
      </w:r>
      <w:proofErr w:type="spellEnd"/>
      <w:r w:rsidR="00A65409">
        <w:rPr>
          <w:b/>
          <w:color w:val="1F4E79"/>
          <w:sz w:val="40"/>
        </w:rPr>
        <w:t xml:space="preserve"> </w:t>
      </w:r>
      <w:proofErr w:type="spellStart"/>
      <w:r w:rsidR="00A65409">
        <w:rPr>
          <w:b/>
          <w:color w:val="1F4E79"/>
          <w:sz w:val="40"/>
        </w:rPr>
        <w:t>và</w:t>
      </w:r>
      <w:proofErr w:type="spellEnd"/>
      <w:r w:rsidR="00A65409">
        <w:rPr>
          <w:b/>
          <w:color w:val="1F4E79"/>
          <w:sz w:val="40"/>
        </w:rPr>
        <w:t xml:space="preserve"> RFM </w:t>
      </w:r>
      <w:proofErr w:type="spellStart"/>
      <w:r w:rsidR="00A65409">
        <w:rPr>
          <w:b/>
          <w:color w:val="1F4E79"/>
          <w:sz w:val="40"/>
        </w:rPr>
        <w:t>thô</w:t>
      </w:r>
      <w:proofErr w:type="spellEnd"/>
    </w:p>
    <w:p w14:paraId="6E02B381" w14:textId="77777777" w:rsidR="00133419" w:rsidRDefault="00000000">
      <w:pPr>
        <w:jc w:val="center"/>
      </w:pPr>
      <w:r>
        <w:rPr>
          <w:noProof/>
        </w:rPr>
        <w:drawing>
          <wp:inline distT="0" distB="0" distL="0" distR="0" wp14:anchorId="390974E4" wp14:editId="3AD6327C">
            <wp:extent cx="5303520" cy="326816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tock_vs_reorder.png"/>
                    <pic:cNvPicPr/>
                  </pic:nvPicPr>
                  <pic:blipFill>
                    <a:blip r:embed="rId19"/>
                    <a:stretch>
                      <a:fillRect/>
                    </a:stretch>
                  </pic:blipFill>
                  <pic:spPr>
                    <a:xfrm>
                      <a:off x="0" y="0"/>
                      <a:ext cx="5303520" cy="3268167"/>
                    </a:xfrm>
                    <a:prstGeom prst="rect">
                      <a:avLst/>
                    </a:prstGeom>
                  </pic:spPr>
                </pic:pic>
              </a:graphicData>
            </a:graphic>
          </wp:inline>
        </w:drawing>
      </w:r>
    </w:p>
    <w:p w14:paraId="78AD5EE9" w14:textId="77777777" w:rsidR="00133419" w:rsidRDefault="00000000">
      <w:pPr>
        <w:jc w:val="center"/>
      </w:pPr>
      <w:r>
        <w:rPr>
          <w:i/>
          <w:sz w:val="18"/>
        </w:rPr>
        <w:t>Hình 8. Tồn kho hiện tại so với reorder level</w:t>
      </w:r>
    </w:p>
    <w:p w14:paraId="2E1F0502" w14:textId="77777777" w:rsidR="00133419" w:rsidRDefault="00000000">
      <w:pPr>
        <w:jc w:val="center"/>
      </w:pPr>
      <w:r>
        <w:rPr>
          <w:noProof/>
        </w:rPr>
        <w:drawing>
          <wp:inline distT="0" distB="0" distL="0" distR="0" wp14:anchorId="465B88DA" wp14:editId="4521AB90">
            <wp:extent cx="6450911" cy="2141220"/>
            <wp:effectExtent l="0" t="0" r="762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rfm_raw_dist.png"/>
                    <pic:cNvPicPr/>
                  </pic:nvPicPr>
                  <pic:blipFill>
                    <a:blip r:embed="rId20"/>
                    <a:stretch>
                      <a:fillRect/>
                    </a:stretch>
                  </pic:blipFill>
                  <pic:spPr>
                    <a:xfrm>
                      <a:off x="0" y="0"/>
                      <a:ext cx="6463285" cy="2145327"/>
                    </a:xfrm>
                    <a:prstGeom prst="rect">
                      <a:avLst/>
                    </a:prstGeom>
                  </pic:spPr>
                </pic:pic>
              </a:graphicData>
            </a:graphic>
          </wp:inline>
        </w:drawing>
      </w:r>
    </w:p>
    <w:p w14:paraId="770FFB02" w14:textId="77777777" w:rsidR="00133419" w:rsidRDefault="00000000">
      <w:pPr>
        <w:jc w:val="center"/>
      </w:pPr>
      <w:r>
        <w:rPr>
          <w:i/>
          <w:sz w:val="18"/>
        </w:rPr>
        <w:t>Hình 9. Phân bố RFM thô</w:t>
      </w:r>
    </w:p>
    <w:p w14:paraId="3B1D8166" w14:textId="77777777" w:rsidR="00133419" w:rsidRPr="00A65409" w:rsidRDefault="00000000">
      <w:pPr>
        <w:spacing w:after="140"/>
        <w:rPr>
          <w:sz w:val="26"/>
          <w:szCs w:val="26"/>
        </w:rPr>
      </w:pPr>
      <w:r w:rsidRPr="00A65409">
        <w:rPr>
          <w:sz w:val="26"/>
          <w:szCs w:val="26"/>
        </w:rPr>
        <w:t xml:space="preserve">Có 77/90 sản phẩm bằng hoặc dưới reorder_level trong kịch bản mô phỏng. Tỷ lệ cao tạo bài toán phân lớp mất cân bằng và không phản ánh tỷ lệ thực </w:t>
      </w:r>
      <w:proofErr w:type="spellStart"/>
      <w:r w:rsidRPr="00A65409">
        <w:rPr>
          <w:sz w:val="26"/>
          <w:szCs w:val="26"/>
        </w:rPr>
        <w:t>tế</w:t>
      </w:r>
      <w:proofErr w:type="spellEnd"/>
      <w:r w:rsidRPr="00A65409">
        <w:rPr>
          <w:sz w:val="26"/>
          <w:szCs w:val="26"/>
        </w:rPr>
        <w:t xml:space="preserve"> </w:t>
      </w:r>
      <w:proofErr w:type="spellStart"/>
      <w:r w:rsidRPr="00A65409">
        <w:rPr>
          <w:sz w:val="26"/>
          <w:szCs w:val="26"/>
        </w:rPr>
        <w:t>của</w:t>
      </w:r>
      <w:proofErr w:type="spellEnd"/>
      <w:r w:rsidRPr="00A65409">
        <w:rPr>
          <w:sz w:val="26"/>
          <w:szCs w:val="26"/>
        </w:rPr>
        <w:t xml:space="preserve"> </w:t>
      </w:r>
      <w:proofErr w:type="spellStart"/>
      <w:r w:rsidRPr="00A65409">
        <w:rPr>
          <w:sz w:val="26"/>
          <w:szCs w:val="26"/>
        </w:rPr>
        <w:t>cửa</w:t>
      </w:r>
      <w:proofErr w:type="spellEnd"/>
      <w:r w:rsidRPr="00A65409">
        <w:rPr>
          <w:sz w:val="26"/>
          <w:szCs w:val="26"/>
        </w:rPr>
        <w:t xml:space="preserve"> </w:t>
      </w:r>
      <w:proofErr w:type="spellStart"/>
      <w:r w:rsidRPr="00A65409">
        <w:rPr>
          <w:sz w:val="26"/>
          <w:szCs w:val="26"/>
        </w:rPr>
        <w:t>hàng</w:t>
      </w:r>
      <w:proofErr w:type="spellEnd"/>
      <w:r w:rsidRPr="00A65409">
        <w:rPr>
          <w:sz w:val="26"/>
          <w:szCs w:val="26"/>
        </w:rPr>
        <w:t>.</w:t>
      </w:r>
    </w:p>
    <w:p w14:paraId="0F2C8FC7" w14:textId="77777777" w:rsidR="00332C1B" w:rsidRDefault="00000000" w:rsidP="004937AA">
      <w:pPr>
        <w:spacing w:after="140"/>
        <w:rPr>
          <w:sz w:val="26"/>
          <w:szCs w:val="26"/>
        </w:rPr>
      </w:pPr>
      <w:r w:rsidRPr="00A65409">
        <w:rPr>
          <w:sz w:val="26"/>
          <w:szCs w:val="26"/>
        </w:rPr>
        <w:lastRenderedPageBreak/>
        <w:t xml:space="preserve">Recency, Frequency và Monetary có thang đo khác nhau; Monetary lệch phải nên được log1p trước chuẩn </w:t>
      </w:r>
      <w:proofErr w:type="spellStart"/>
      <w:r w:rsidRPr="00A65409">
        <w:rPr>
          <w:sz w:val="26"/>
          <w:szCs w:val="26"/>
        </w:rPr>
        <w:t>hóa</w:t>
      </w:r>
      <w:proofErr w:type="spellEnd"/>
      <w:r w:rsidRPr="00A65409">
        <w:rPr>
          <w:sz w:val="26"/>
          <w:szCs w:val="26"/>
        </w:rPr>
        <w:t xml:space="preserve"> </w:t>
      </w:r>
      <w:proofErr w:type="spellStart"/>
      <w:r w:rsidRPr="00A65409">
        <w:rPr>
          <w:sz w:val="26"/>
          <w:szCs w:val="26"/>
        </w:rPr>
        <w:t>và</w:t>
      </w:r>
      <w:proofErr w:type="spellEnd"/>
      <w:r w:rsidRPr="00A65409">
        <w:rPr>
          <w:sz w:val="26"/>
          <w:szCs w:val="26"/>
        </w:rPr>
        <w:t xml:space="preserve"> </w:t>
      </w:r>
      <w:proofErr w:type="spellStart"/>
      <w:r w:rsidRPr="00A65409">
        <w:rPr>
          <w:sz w:val="26"/>
          <w:szCs w:val="26"/>
        </w:rPr>
        <w:t>phân</w:t>
      </w:r>
      <w:proofErr w:type="spellEnd"/>
      <w:r w:rsidRPr="00A65409">
        <w:rPr>
          <w:sz w:val="26"/>
          <w:szCs w:val="26"/>
        </w:rPr>
        <w:t xml:space="preserve"> cụm.</w:t>
      </w:r>
    </w:p>
    <w:p w14:paraId="3BE56329" w14:textId="64D4AD5B" w:rsidR="004937AA" w:rsidRPr="004937AA" w:rsidRDefault="00000000" w:rsidP="004937AA">
      <w:pPr>
        <w:spacing w:after="140"/>
        <w:rPr>
          <w:b/>
          <w:color w:val="1F4E79"/>
          <w:sz w:val="40"/>
        </w:rPr>
      </w:pPr>
      <w:r>
        <w:rPr>
          <w:b/>
          <w:color w:val="1F4E79"/>
          <w:sz w:val="40"/>
        </w:rPr>
        <w:t xml:space="preserve">15. </w:t>
      </w:r>
      <w:r w:rsidRPr="00A65409">
        <w:rPr>
          <w:b/>
          <w:color w:val="1F4E79"/>
          <w:sz w:val="40"/>
        </w:rPr>
        <w:t>H</w:t>
      </w:r>
      <w:r w:rsidR="00A65409" w:rsidRPr="00A65409">
        <w:rPr>
          <w:b/>
          <w:color w:val="1F4E79"/>
          <w:sz w:val="40"/>
        </w:rPr>
        <w:t xml:space="preserve">ọc </w:t>
      </w:r>
      <w:proofErr w:type="spellStart"/>
      <w:r w:rsidR="00A65409" w:rsidRPr="00A65409">
        <w:rPr>
          <w:b/>
          <w:color w:val="1F4E79"/>
          <w:sz w:val="40"/>
        </w:rPr>
        <w:t>máy</w:t>
      </w:r>
      <w:proofErr w:type="spellEnd"/>
      <w:r w:rsidR="00A65409" w:rsidRPr="00A65409">
        <w:rPr>
          <w:b/>
          <w:color w:val="1F4E79"/>
          <w:sz w:val="40"/>
        </w:rPr>
        <w:t xml:space="preserve"> </w:t>
      </w:r>
      <w:r>
        <w:rPr>
          <w:b/>
          <w:color w:val="1F4E79"/>
          <w:sz w:val="40"/>
        </w:rPr>
        <w:t xml:space="preserve">— </w:t>
      </w:r>
      <w:proofErr w:type="spellStart"/>
      <w:r w:rsidR="00A65409">
        <w:rPr>
          <w:b/>
          <w:color w:val="1F4E79"/>
          <w:sz w:val="40"/>
        </w:rPr>
        <w:t>dự</w:t>
      </w:r>
      <w:proofErr w:type="spellEnd"/>
      <w:r w:rsidR="00A65409">
        <w:rPr>
          <w:b/>
          <w:color w:val="1F4E79"/>
          <w:sz w:val="40"/>
        </w:rPr>
        <w:t xml:space="preserve"> </w:t>
      </w:r>
      <w:proofErr w:type="spellStart"/>
      <w:r w:rsidR="00A65409">
        <w:rPr>
          <w:b/>
          <w:color w:val="1F4E79"/>
          <w:sz w:val="40"/>
        </w:rPr>
        <w:t>đoán</w:t>
      </w:r>
      <w:proofErr w:type="spellEnd"/>
      <w:r w:rsidR="00A65409">
        <w:rPr>
          <w:b/>
          <w:color w:val="1F4E79"/>
          <w:sz w:val="40"/>
        </w:rPr>
        <w:t xml:space="preserve"> </w:t>
      </w:r>
      <w:proofErr w:type="spellStart"/>
      <w:r w:rsidR="00A65409">
        <w:rPr>
          <w:b/>
          <w:color w:val="1F4E79"/>
          <w:sz w:val="40"/>
        </w:rPr>
        <w:t>giá</w:t>
      </w:r>
      <w:proofErr w:type="spellEnd"/>
      <w:r w:rsidR="00A65409">
        <w:rPr>
          <w:b/>
          <w:color w:val="1F4E79"/>
          <w:sz w:val="40"/>
        </w:rPr>
        <w:t xml:space="preserve"> </w:t>
      </w:r>
      <w:proofErr w:type="spellStart"/>
      <w:r w:rsidR="00A65409">
        <w:rPr>
          <w:b/>
          <w:color w:val="1F4E79"/>
          <w:sz w:val="40"/>
        </w:rPr>
        <w:t>trị</w:t>
      </w:r>
      <w:proofErr w:type="spellEnd"/>
      <w:r w:rsidR="00A65409">
        <w:rPr>
          <w:b/>
          <w:color w:val="1F4E79"/>
          <w:sz w:val="40"/>
        </w:rPr>
        <w:t xml:space="preserve"> </w:t>
      </w:r>
      <w:proofErr w:type="spellStart"/>
      <w:r w:rsidR="00A65409">
        <w:rPr>
          <w:b/>
          <w:color w:val="1F4E79"/>
          <w:sz w:val="40"/>
        </w:rPr>
        <w:t>đơn</w:t>
      </w:r>
      <w:proofErr w:type="spellEnd"/>
    </w:p>
    <w:tbl>
      <w:tblPr>
        <w:tblStyle w:val="TableGrid"/>
        <w:tblW w:w="0" w:type="auto"/>
        <w:tblLook w:val="04A0" w:firstRow="1" w:lastRow="0" w:firstColumn="1" w:lastColumn="0" w:noHBand="0" w:noVBand="1"/>
      </w:tblPr>
      <w:tblGrid>
        <w:gridCol w:w="2484"/>
        <w:gridCol w:w="2484"/>
        <w:gridCol w:w="2484"/>
        <w:gridCol w:w="2484"/>
      </w:tblGrid>
      <w:tr w:rsidR="00133419" w14:paraId="672E9228" w14:textId="77777777">
        <w:tc>
          <w:tcPr>
            <w:tcW w:w="2484" w:type="dxa"/>
          </w:tcPr>
          <w:p w14:paraId="68E667AE" w14:textId="77777777" w:rsidR="00133419" w:rsidRDefault="00000000">
            <w:r>
              <w:rPr>
                <w:b/>
                <w:sz w:val="18"/>
              </w:rPr>
              <w:t>Model</w:t>
            </w:r>
          </w:p>
        </w:tc>
        <w:tc>
          <w:tcPr>
            <w:tcW w:w="2484" w:type="dxa"/>
          </w:tcPr>
          <w:p w14:paraId="6A24604A" w14:textId="77777777" w:rsidR="00133419" w:rsidRDefault="00000000">
            <w:r>
              <w:rPr>
                <w:b/>
                <w:sz w:val="18"/>
              </w:rPr>
              <w:t>MAE</w:t>
            </w:r>
          </w:p>
        </w:tc>
        <w:tc>
          <w:tcPr>
            <w:tcW w:w="2484" w:type="dxa"/>
          </w:tcPr>
          <w:p w14:paraId="108EEE2C" w14:textId="77777777" w:rsidR="00133419" w:rsidRDefault="00000000">
            <w:r>
              <w:rPr>
                <w:b/>
                <w:sz w:val="18"/>
              </w:rPr>
              <w:t>RMSE</w:t>
            </w:r>
          </w:p>
        </w:tc>
        <w:tc>
          <w:tcPr>
            <w:tcW w:w="2484" w:type="dxa"/>
          </w:tcPr>
          <w:p w14:paraId="5653C80E" w14:textId="77777777" w:rsidR="00133419" w:rsidRDefault="00000000">
            <w:r>
              <w:rPr>
                <w:b/>
                <w:sz w:val="18"/>
              </w:rPr>
              <w:t>R2</w:t>
            </w:r>
          </w:p>
        </w:tc>
      </w:tr>
      <w:tr w:rsidR="00133419" w14:paraId="025A1684" w14:textId="77777777">
        <w:tc>
          <w:tcPr>
            <w:tcW w:w="2484" w:type="dxa"/>
          </w:tcPr>
          <w:p w14:paraId="00A9F6E8" w14:textId="77777777" w:rsidR="00133419" w:rsidRDefault="00000000">
            <w:r>
              <w:rPr>
                <w:sz w:val="18"/>
              </w:rPr>
              <w:t>DummyRegressor</w:t>
            </w:r>
          </w:p>
        </w:tc>
        <w:tc>
          <w:tcPr>
            <w:tcW w:w="2484" w:type="dxa"/>
          </w:tcPr>
          <w:p w14:paraId="1371C4C0" w14:textId="77777777" w:rsidR="00133419" w:rsidRDefault="00000000">
            <w:r>
              <w:rPr>
                <w:sz w:val="18"/>
              </w:rPr>
              <w:t>43,986,056.88</w:t>
            </w:r>
          </w:p>
        </w:tc>
        <w:tc>
          <w:tcPr>
            <w:tcW w:w="2484" w:type="dxa"/>
          </w:tcPr>
          <w:p w14:paraId="0E95C283" w14:textId="77777777" w:rsidR="00133419" w:rsidRDefault="00000000">
            <w:r>
              <w:rPr>
                <w:sz w:val="18"/>
              </w:rPr>
              <w:t>82,558,035.54</w:t>
            </w:r>
          </w:p>
        </w:tc>
        <w:tc>
          <w:tcPr>
            <w:tcW w:w="2484" w:type="dxa"/>
          </w:tcPr>
          <w:p w14:paraId="2253C284" w14:textId="77777777" w:rsidR="00133419" w:rsidRDefault="00000000">
            <w:r>
              <w:rPr>
                <w:sz w:val="18"/>
              </w:rPr>
              <w:t>-0.01</w:t>
            </w:r>
          </w:p>
        </w:tc>
      </w:tr>
      <w:tr w:rsidR="00133419" w14:paraId="3D4F1E86" w14:textId="77777777">
        <w:tc>
          <w:tcPr>
            <w:tcW w:w="2484" w:type="dxa"/>
          </w:tcPr>
          <w:p w14:paraId="551E6589" w14:textId="77777777" w:rsidR="00133419" w:rsidRDefault="00000000">
            <w:r>
              <w:rPr>
                <w:sz w:val="18"/>
              </w:rPr>
              <w:t>LinearRegression</w:t>
            </w:r>
          </w:p>
        </w:tc>
        <w:tc>
          <w:tcPr>
            <w:tcW w:w="2484" w:type="dxa"/>
          </w:tcPr>
          <w:p w14:paraId="0A2A14FA" w14:textId="77777777" w:rsidR="00133419" w:rsidRDefault="00000000">
            <w:r>
              <w:rPr>
                <w:sz w:val="18"/>
              </w:rPr>
              <w:t>33,258,995.85</w:t>
            </w:r>
          </w:p>
        </w:tc>
        <w:tc>
          <w:tcPr>
            <w:tcW w:w="2484" w:type="dxa"/>
          </w:tcPr>
          <w:p w14:paraId="0B735F3D" w14:textId="77777777" w:rsidR="00133419" w:rsidRDefault="00000000">
            <w:r>
              <w:rPr>
                <w:sz w:val="18"/>
              </w:rPr>
              <w:t>73,418,632.27</w:t>
            </w:r>
          </w:p>
        </w:tc>
        <w:tc>
          <w:tcPr>
            <w:tcW w:w="2484" w:type="dxa"/>
          </w:tcPr>
          <w:p w14:paraId="64196546" w14:textId="77777777" w:rsidR="00133419" w:rsidRDefault="00000000">
            <w:r>
              <w:rPr>
                <w:sz w:val="18"/>
              </w:rPr>
              <w:t>0.20</w:t>
            </w:r>
          </w:p>
        </w:tc>
      </w:tr>
      <w:tr w:rsidR="00133419" w14:paraId="4C22E819" w14:textId="77777777">
        <w:tc>
          <w:tcPr>
            <w:tcW w:w="2484" w:type="dxa"/>
          </w:tcPr>
          <w:p w14:paraId="1F52CA55" w14:textId="77777777" w:rsidR="00133419" w:rsidRDefault="00000000">
            <w:r>
              <w:rPr>
                <w:sz w:val="18"/>
              </w:rPr>
              <w:t>DecisionTreeRegressor</w:t>
            </w:r>
          </w:p>
        </w:tc>
        <w:tc>
          <w:tcPr>
            <w:tcW w:w="2484" w:type="dxa"/>
          </w:tcPr>
          <w:p w14:paraId="4628D594" w14:textId="77777777" w:rsidR="00133419" w:rsidRDefault="00000000">
            <w:r>
              <w:rPr>
                <w:sz w:val="18"/>
              </w:rPr>
              <w:t>10,756,912.79</w:t>
            </w:r>
          </w:p>
        </w:tc>
        <w:tc>
          <w:tcPr>
            <w:tcW w:w="2484" w:type="dxa"/>
          </w:tcPr>
          <w:p w14:paraId="2796592C" w14:textId="77777777" w:rsidR="00133419" w:rsidRDefault="00000000">
            <w:r>
              <w:rPr>
                <w:sz w:val="18"/>
              </w:rPr>
              <w:t>37,851,808.60</w:t>
            </w:r>
          </w:p>
        </w:tc>
        <w:tc>
          <w:tcPr>
            <w:tcW w:w="2484" w:type="dxa"/>
          </w:tcPr>
          <w:p w14:paraId="4DE7AE9F" w14:textId="77777777" w:rsidR="00133419" w:rsidRDefault="00000000">
            <w:r>
              <w:rPr>
                <w:sz w:val="18"/>
              </w:rPr>
              <w:t>0.79</w:t>
            </w:r>
          </w:p>
        </w:tc>
      </w:tr>
    </w:tbl>
    <w:p w14:paraId="722ED4DB" w14:textId="77777777" w:rsidR="00133419" w:rsidRPr="00A65409" w:rsidRDefault="00000000" w:rsidP="00A65409">
      <w:pPr>
        <w:spacing w:after="140"/>
        <w:jc w:val="both"/>
        <w:rPr>
          <w:sz w:val="26"/>
          <w:szCs w:val="26"/>
        </w:rPr>
      </w:pPr>
      <w:r w:rsidRPr="00A65409">
        <w:rPr>
          <w:sz w:val="26"/>
          <w:szCs w:val="26"/>
        </w:rPr>
        <w:t>Dữ liệu được chia train/test trước khi fit. ColumnTransformer xử lý biến số và biến phân loại trong Pipeline. Baseline DummyRegressor dùng trung bình làm mốc.</w:t>
      </w:r>
    </w:p>
    <w:p w14:paraId="09A8C43B" w14:textId="77777777" w:rsidR="00133419" w:rsidRPr="00A65409" w:rsidRDefault="00000000" w:rsidP="00A65409">
      <w:pPr>
        <w:spacing w:after="140"/>
        <w:jc w:val="both"/>
        <w:rPr>
          <w:sz w:val="26"/>
          <w:szCs w:val="26"/>
        </w:rPr>
      </w:pPr>
      <w:r w:rsidRPr="00A65409">
        <w:rPr>
          <w:sz w:val="26"/>
          <w:szCs w:val="26"/>
        </w:rPr>
        <w:t>DecisionTreeRegressor cho MAE khoảng 10,8 triệu VND và R² khoảng 0,79, tốt hơn rõ rệt so với baseline và Linear Regression. Tuy nhiên độ chính xác phụ thuộc mạnh vào quy tắc sinh dữ liệu và sản phẩm giá cao.</w:t>
      </w:r>
    </w:p>
    <w:p w14:paraId="10586F70" w14:textId="74815963" w:rsidR="00133419" w:rsidRPr="00A65409" w:rsidRDefault="00000000" w:rsidP="00A65409">
      <w:pPr>
        <w:spacing w:after="140"/>
        <w:jc w:val="both"/>
        <w:rPr>
          <w:sz w:val="26"/>
          <w:szCs w:val="26"/>
        </w:rPr>
      </w:pPr>
      <w:r w:rsidRPr="00A65409">
        <w:rPr>
          <w:sz w:val="26"/>
          <w:szCs w:val="26"/>
        </w:rPr>
        <w:t xml:space="preserve">Mười trường hợp sai lớn nhất được lưu riêng; phần lớn liên quan đơn có avg_selling_price cao hoặc cấu </w:t>
      </w:r>
      <w:proofErr w:type="spellStart"/>
      <w:r w:rsidRPr="00A65409">
        <w:rPr>
          <w:sz w:val="26"/>
          <w:szCs w:val="26"/>
        </w:rPr>
        <w:t>trúc</w:t>
      </w:r>
      <w:proofErr w:type="spellEnd"/>
      <w:r w:rsidRPr="00A65409">
        <w:rPr>
          <w:sz w:val="26"/>
          <w:szCs w:val="26"/>
        </w:rPr>
        <w:t xml:space="preserve"> </w:t>
      </w:r>
      <w:proofErr w:type="spellStart"/>
      <w:r w:rsidRPr="00A65409">
        <w:rPr>
          <w:sz w:val="26"/>
          <w:szCs w:val="26"/>
        </w:rPr>
        <w:t>số</w:t>
      </w:r>
      <w:proofErr w:type="spellEnd"/>
      <w:r w:rsidRPr="00A65409">
        <w:rPr>
          <w:sz w:val="26"/>
          <w:szCs w:val="26"/>
        </w:rPr>
        <w:t xml:space="preserve"> </w:t>
      </w:r>
      <w:proofErr w:type="spellStart"/>
      <w:r w:rsidRPr="00A65409">
        <w:rPr>
          <w:sz w:val="26"/>
          <w:szCs w:val="26"/>
        </w:rPr>
        <w:t>lượng</w:t>
      </w:r>
      <w:proofErr w:type="spellEnd"/>
      <w:r w:rsidRPr="00A65409">
        <w:rPr>
          <w:sz w:val="26"/>
          <w:szCs w:val="26"/>
        </w:rPr>
        <w:t xml:space="preserve"> </w:t>
      </w:r>
      <w:proofErr w:type="spellStart"/>
      <w:r w:rsidRPr="00A65409">
        <w:rPr>
          <w:sz w:val="26"/>
          <w:szCs w:val="26"/>
        </w:rPr>
        <w:t>hiếm</w:t>
      </w:r>
      <w:proofErr w:type="spellEnd"/>
      <w:r w:rsidRPr="00A65409">
        <w:rPr>
          <w:sz w:val="26"/>
          <w:szCs w:val="26"/>
        </w:rPr>
        <w:t>.</w:t>
      </w:r>
    </w:p>
    <w:p w14:paraId="2BB7DADB" w14:textId="6B8324BC" w:rsidR="00133419" w:rsidRDefault="00000000" w:rsidP="004937AA">
      <w:r>
        <w:rPr>
          <w:b/>
          <w:color w:val="1F4E79"/>
          <w:sz w:val="40"/>
        </w:rPr>
        <w:t>16. H</w:t>
      </w:r>
      <w:r w:rsidR="00A65409">
        <w:rPr>
          <w:b/>
          <w:color w:val="1F4E79"/>
          <w:sz w:val="40"/>
        </w:rPr>
        <w:t xml:space="preserve">ọc </w:t>
      </w:r>
      <w:proofErr w:type="spellStart"/>
      <w:r w:rsidR="00A65409">
        <w:rPr>
          <w:b/>
          <w:color w:val="1F4E79"/>
          <w:sz w:val="40"/>
        </w:rPr>
        <w:t>máy</w:t>
      </w:r>
      <w:proofErr w:type="spellEnd"/>
      <w:r w:rsidR="00A65409">
        <w:rPr>
          <w:b/>
          <w:color w:val="1F4E79"/>
          <w:sz w:val="40"/>
        </w:rPr>
        <w:t xml:space="preserve"> — </w:t>
      </w:r>
      <w:proofErr w:type="spellStart"/>
      <w:r w:rsidR="00A65409">
        <w:rPr>
          <w:b/>
          <w:color w:val="1F4E79"/>
          <w:sz w:val="40"/>
        </w:rPr>
        <w:t>cảnh</w:t>
      </w:r>
      <w:proofErr w:type="spellEnd"/>
      <w:r w:rsidR="00A65409">
        <w:rPr>
          <w:b/>
          <w:color w:val="1F4E79"/>
          <w:sz w:val="40"/>
        </w:rPr>
        <w:t xml:space="preserve"> </w:t>
      </w:r>
      <w:proofErr w:type="spellStart"/>
      <w:r w:rsidR="00A65409">
        <w:rPr>
          <w:b/>
          <w:color w:val="1F4E79"/>
          <w:sz w:val="40"/>
        </w:rPr>
        <w:t>báo</w:t>
      </w:r>
      <w:proofErr w:type="spellEnd"/>
      <w:r w:rsidR="00A65409">
        <w:rPr>
          <w:b/>
          <w:color w:val="1F4E79"/>
          <w:sz w:val="40"/>
        </w:rPr>
        <w:t xml:space="preserve"> </w:t>
      </w:r>
      <w:proofErr w:type="spellStart"/>
      <w:r w:rsidR="00A65409">
        <w:rPr>
          <w:b/>
          <w:color w:val="1F4E79"/>
          <w:sz w:val="40"/>
        </w:rPr>
        <w:t>tồn</w:t>
      </w:r>
      <w:proofErr w:type="spellEnd"/>
      <w:r w:rsidR="00A65409">
        <w:rPr>
          <w:b/>
          <w:color w:val="1F4E79"/>
          <w:sz w:val="40"/>
        </w:rPr>
        <w:t xml:space="preserve"> </w:t>
      </w:r>
      <w:proofErr w:type="spellStart"/>
      <w:r w:rsidR="00A65409">
        <w:rPr>
          <w:b/>
          <w:color w:val="1F4E79"/>
          <w:sz w:val="40"/>
        </w:rPr>
        <w:t>kho</w:t>
      </w:r>
      <w:proofErr w:type="spellEnd"/>
    </w:p>
    <w:tbl>
      <w:tblPr>
        <w:tblStyle w:val="TableGrid"/>
        <w:tblW w:w="0" w:type="auto"/>
        <w:tblLook w:val="04A0" w:firstRow="1" w:lastRow="0" w:firstColumn="1" w:lastColumn="0" w:noHBand="0" w:noVBand="1"/>
      </w:tblPr>
      <w:tblGrid>
        <w:gridCol w:w="1987"/>
        <w:gridCol w:w="1987"/>
        <w:gridCol w:w="1987"/>
        <w:gridCol w:w="1987"/>
        <w:gridCol w:w="1987"/>
      </w:tblGrid>
      <w:tr w:rsidR="00133419" w14:paraId="628F7B71" w14:textId="77777777">
        <w:tc>
          <w:tcPr>
            <w:tcW w:w="1987" w:type="dxa"/>
          </w:tcPr>
          <w:p w14:paraId="4753BBC1" w14:textId="77777777" w:rsidR="00133419" w:rsidRDefault="00000000">
            <w:r>
              <w:rPr>
                <w:b/>
                <w:sz w:val="18"/>
              </w:rPr>
              <w:t>Model</w:t>
            </w:r>
          </w:p>
        </w:tc>
        <w:tc>
          <w:tcPr>
            <w:tcW w:w="1987" w:type="dxa"/>
          </w:tcPr>
          <w:p w14:paraId="7256BDCB" w14:textId="77777777" w:rsidR="00133419" w:rsidRDefault="00000000">
            <w:r>
              <w:rPr>
                <w:b/>
                <w:sz w:val="18"/>
              </w:rPr>
              <w:t>Accuracy</w:t>
            </w:r>
          </w:p>
        </w:tc>
        <w:tc>
          <w:tcPr>
            <w:tcW w:w="1987" w:type="dxa"/>
          </w:tcPr>
          <w:p w14:paraId="04BBF70E" w14:textId="77777777" w:rsidR="00133419" w:rsidRDefault="00000000">
            <w:r>
              <w:rPr>
                <w:b/>
                <w:sz w:val="18"/>
              </w:rPr>
              <w:t>Precision</w:t>
            </w:r>
          </w:p>
        </w:tc>
        <w:tc>
          <w:tcPr>
            <w:tcW w:w="1987" w:type="dxa"/>
          </w:tcPr>
          <w:p w14:paraId="3A01938D" w14:textId="77777777" w:rsidR="00133419" w:rsidRDefault="00000000">
            <w:r>
              <w:rPr>
                <w:b/>
                <w:sz w:val="18"/>
              </w:rPr>
              <w:t>Recall</w:t>
            </w:r>
          </w:p>
        </w:tc>
        <w:tc>
          <w:tcPr>
            <w:tcW w:w="1987" w:type="dxa"/>
          </w:tcPr>
          <w:p w14:paraId="69865C4A" w14:textId="77777777" w:rsidR="00133419" w:rsidRDefault="00000000">
            <w:r>
              <w:rPr>
                <w:b/>
                <w:sz w:val="18"/>
              </w:rPr>
              <w:t>F1</w:t>
            </w:r>
          </w:p>
        </w:tc>
      </w:tr>
      <w:tr w:rsidR="00133419" w14:paraId="5B0EF96B" w14:textId="77777777">
        <w:tc>
          <w:tcPr>
            <w:tcW w:w="1987" w:type="dxa"/>
          </w:tcPr>
          <w:p w14:paraId="357F81DB" w14:textId="77777777" w:rsidR="00133419" w:rsidRDefault="00000000">
            <w:r>
              <w:rPr>
                <w:sz w:val="18"/>
              </w:rPr>
              <w:t>DummyClassifier</w:t>
            </w:r>
          </w:p>
        </w:tc>
        <w:tc>
          <w:tcPr>
            <w:tcW w:w="1987" w:type="dxa"/>
          </w:tcPr>
          <w:p w14:paraId="77A5864C" w14:textId="77777777" w:rsidR="00133419" w:rsidRDefault="00000000">
            <w:r>
              <w:rPr>
                <w:sz w:val="18"/>
              </w:rPr>
              <w:t>0.85</w:t>
            </w:r>
          </w:p>
        </w:tc>
        <w:tc>
          <w:tcPr>
            <w:tcW w:w="1987" w:type="dxa"/>
          </w:tcPr>
          <w:p w14:paraId="241E065A" w14:textId="77777777" w:rsidR="00133419" w:rsidRDefault="00000000">
            <w:r>
              <w:rPr>
                <w:sz w:val="18"/>
              </w:rPr>
              <w:t>0.85</w:t>
            </w:r>
          </w:p>
        </w:tc>
        <w:tc>
          <w:tcPr>
            <w:tcW w:w="1987" w:type="dxa"/>
          </w:tcPr>
          <w:p w14:paraId="2EE65E2C" w14:textId="77777777" w:rsidR="00133419" w:rsidRDefault="00000000">
            <w:r>
              <w:rPr>
                <w:sz w:val="18"/>
              </w:rPr>
              <w:t>1.00</w:t>
            </w:r>
          </w:p>
        </w:tc>
        <w:tc>
          <w:tcPr>
            <w:tcW w:w="1987" w:type="dxa"/>
          </w:tcPr>
          <w:p w14:paraId="56B78FA8" w14:textId="77777777" w:rsidR="00133419" w:rsidRDefault="00000000">
            <w:r>
              <w:rPr>
                <w:sz w:val="18"/>
              </w:rPr>
              <w:t>0.92</w:t>
            </w:r>
          </w:p>
        </w:tc>
      </w:tr>
      <w:tr w:rsidR="00133419" w14:paraId="5DAD1E18" w14:textId="77777777">
        <w:tc>
          <w:tcPr>
            <w:tcW w:w="1987" w:type="dxa"/>
          </w:tcPr>
          <w:p w14:paraId="68837275" w14:textId="77777777" w:rsidR="00133419" w:rsidRDefault="00000000">
            <w:r>
              <w:rPr>
                <w:sz w:val="18"/>
              </w:rPr>
              <w:t>LogisticRegression</w:t>
            </w:r>
          </w:p>
        </w:tc>
        <w:tc>
          <w:tcPr>
            <w:tcW w:w="1987" w:type="dxa"/>
          </w:tcPr>
          <w:p w14:paraId="15CAE49F" w14:textId="77777777" w:rsidR="00133419" w:rsidRDefault="00000000">
            <w:r>
              <w:rPr>
                <w:sz w:val="18"/>
              </w:rPr>
              <w:t>0.93</w:t>
            </w:r>
          </w:p>
        </w:tc>
        <w:tc>
          <w:tcPr>
            <w:tcW w:w="1987" w:type="dxa"/>
          </w:tcPr>
          <w:p w14:paraId="23B173BE" w14:textId="77777777" w:rsidR="00133419" w:rsidRDefault="00000000">
            <w:r>
              <w:rPr>
                <w:sz w:val="18"/>
              </w:rPr>
              <w:t>1.00</w:t>
            </w:r>
          </w:p>
        </w:tc>
        <w:tc>
          <w:tcPr>
            <w:tcW w:w="1987" w:type="dxa"/>
          </w:tcPr>
          <w:p w14:paraId="69B1FA8A" w14:textId="77777777" w:rsidR="00133419" w:rsidRDefault="00000000">
            <w:r>
              <w:rPr>
                <w:sz w:val="18"/>
              </w:rPr>
              <w:t>0.91</w:t>
            </w:r>
          </w:p>
        </w:tc>
        <w:tc>
          <w:tcPr>
            <w:tcW w:w="1987" w:type="dxa"/>
          </w:tcPr>
          <w:p w14:paraId="6BE57B03" w14:textId="77777777" w:rsidR="00133419" w:rsidRDefault="00000000">
            <w:r>
              <w:rPr>
                <w:sz w:val="18"/>
              </w:rPr>
              <w:t>0.95</w:t>
            </w:r>
          </w:p>
        </w:tc>
      </w:tr>
      <w:tr w:rsidR="00133419" w14:paraId="6E6B8BD3" w14:textId="77777777">
        <w:tc>
          <w:tcPr>
            <w:tcW w:w="1987" w:type="dxa"/>
          </w:tcPr>
          <w:p w14:paraId="5568703C" w14:textId="77777777" w:rsidR="00133419" w:rsidRDefault="00000000">
            <w:r>
              <w:rPr>
                <w:sz w:val="18"/>
              </w:rPr>
              <w:t>DecisionTreeClassifier</w:t>
            </w:r>
          </w:p>
        </w:tc>
        <w:tc>
          <w:tcPr>
            <w:tcW w:w="1987" w:type="dxa"/>
          </w:tcPr>
          <w:p w14:paraId="22A68EC2" w14:textId="77777777" w:rsidR="00133419" w:rsidRDefault="00000000">
            <w:r>
              <w:rPr>
                <w:sz w:val="18"/>
              </w:rPr>
              <w:t>0.96</w:t>
            </w:r>
          </w:p>
        </w:tc>
        <w:tc>
          <w:tcPr>
            <w:tcW w:w="1987" w:type="dxa"/>
          </w:tcPr>
          <w:p w14:paraId="6ABF5D99" w14:textId="77777777" w:rsidR="00133419" w:rsidRDefault="00000000">
            <w:r>
              <w:rPr>
                <w:sz w:val="18"/>
              </w:rPr>
              <w:t>1.00</w:t>
            </w:r>
          </w:p>
        </w:tc>
        <w:tc>
          <w:tcPr>
            <w:tcW w:w="1987" w:type="dxa"/>
          </w:tcPr>
          <w:p w14:paraId="4A76AE78" w14:textId="77777777" w:rsidR="00133419" w:rsidRDefault="00000000">
            <w:r>
              <w:rPr>
                <w:sz w:val="18"/>
              </w:rPr>
              <w:t>0.96</w:t>
            </w:r>
          </w:p>
        </w:tc>
        <w:tc>
          <w:tcPr>
            <w:tcW w:w="1987" w:type="dxa"/>
          </w:tcPr>
          <w:p w14:paraId="460FFD0C" w14:textId="77777777" w:rsidR="00133419" w:rsidRDefault="00000000">
            <w:r>
              <w:rPr>
                <w:sz w:val="18"/>
              </w:rPr>
              <w:t>0.98</w:t>
            </w:r>
          </w:p>
        </w:tc>
      </w:tr>
    </w:tbl>
    <w:p w14:paraId="2C33EB51" w14:textId="77777777" w:rsidR="00A65409" w:rsidRDefault="00A65409" w:rsidP="00181A5C">
      <w:pPr>
        <w:spacing w:after="140"/>
        <w:jc w:val="both"/>
        <w:rPr>
          <w:sz w:val="26"/>
          <w:szCs w:val="26"/>
        </w:rPr>
      </w:pPr>
    </w:p>
    <w:p w14:paraId="2EE00F05" w14:textId="21253A22" w:rsidR="00133419" w:rsidRPr="00181A5C" w:rsidRDefault="00000000" w:rsidP="00181A5C">
      <w:pPr>
        <w:spacing w:after="140"/>
        <w:jc w:val="both"/>
        <w:rPr>
          <w:sz w:val="26"/>
          <w:szCs w:val="26"/>
        </w:rPr>
      </w:pPr>
      <w:proofErr w:type="spellStart"/>
      <w:r w:rsidRPr="00181A5C">
        <w:rPr>
          <w:sz w:val="26"/>
          <w:szCs w:val="26"/>
        </w:rPr>
        <w:t>Nhãn</w:t>
      </w:r>
      <w:proofErr w:type="spellEnd"/>
      <w:r w:rsidRPr="00181A5C">
        <w:rPr>
          <w:sz w:val="26"/>
          <w:szCs w:val="26"/>
        </w:rPr>
        <w:t xml:space="preserve"> </w:t>
      </w:r>
      <w:proofErr w:type="spellStart"/>
      <w:r w:rsidRPr="00181A5C">
        <w:rPr>
          <w:sz w:val="26"/>
          <w:szCs w:val="26"/>
        </w:rPr>
        <w:t>low_stock</w:t>
      </w:r>
      <w:proofErr w:type="spellEnd"/>
      <w:r w:rsidRPr="00181A5C">
        <w:rPr>
          <w:sz w:val="26"/>
          <w:szCs w:val="26"/>
        </w:rPr>
        <w:t xml:space="preserve"> </w:t>
      </w:r>
      <w:proofErr w:type="spellStart"/>
      <w:r w:rsidRPr="00181A5C">
        <w:rPr>
          <w:sz w:val="26"/>
          <w:szCs w:val="26"/>
        </w:rPr>
        <w:t>bằng</w:t>
      </w:r>
      <w:proofErr w:type="spellEnd"/>
      <w:r w:rsidRPr="00181A5C">
        <w:rPr>
          <w:sz w:val="26"/>
          <w:szCs w:val="26"/>
        </w:rPr>
        <w:t xml:space="preserve"> 1 </w:t>
      </w:r>
      <w:proofErr w:type="spellStart"/>
      <w:r w:rsidRPr="00181A5C">
        <w:rPr>
          <w:sz w:val="26"/>
          <w:szCs w:val="26"/>
        </w:rPr>
        <w:t>khi</w:t>
      </w:r>
      <w:proofErr w:type="spellEnd"/>
      <w:r w:rsidRPr="00181A5C">
        <w:rPr>
          <w:sz w:val="26"/>
          <w:szCs w:val="26"/>
        </w:rPr>
        <w:t xml:space="preserve"> current_quantity ≤ reorder_level. Đặc trưng chỉ dùng thông tin đầu kỳ và bán/nhập nửa đầu năm để hạn chế rò rỉ từ kết quả cuối kỳ.</w:t>
      </w:r>
    </w:p>
    <w:p w14:paraId="64AD05E9" w14:textId="77777777" w:rsidR="00133419" w:rsidRPr="00181A5C" w:rsidRDefault="00000000" w:rsidP="00181A5C">
      <w:pPr>
        <w:spacing w:after="140"/>
        <w:jc w:val="both"/>
        <w:rPr>
          <w:sz w:val="26"/>
          <w:szCs w:val="26"/>
        </w:rPr>
      </w:pPr>
      <w:r w:rsidRPr="00181A5C">
        <w:rPr>
          <w:sz w:val="26"/>
          <w:szCs w:val="26"/>
        </w:rPr>
        <w:t>DecisionTreeClassifier đạt F1 khoảng 0,98; Logistic Regression cũng vượt baseline. Vì lớp dương chiếm khoảng 85%, Accuracy không đủ để đánh giá và phải xem Precision, Recall, F1.</w:t>
      </w:r>
    </w:p>
    <w:p w14:paraId="18A24AA0" w14:textId="7D2CF6E0" w:rsidR="00133419" w:rsidRDefault="00000000" w:rsidP="004937AA">
      <w:pPr>
        <w:spacing w:after="140"/>
        <w:jc w:val="both"/>
        <w:rPr>
          <w:sz w:val="26"/>
          <w:szCs w:val="26"/>
        </w:rPr>
      </w:pPr>
      <w:r w:rsidRPr="00181A5C">
        <w:rPr>
          <w:sz w:val="26"/>
          <w:szCs w:val="26"/>
        </w:rPr>
        <w:t xml:space="preserve">Tập chỉ có 90 sản phẩm nên kết quả có phương sai cao. Mô hình không nên tự động đặt hàng nếu chưa có dữ liệu lịch sử thực và kiểm </w:t>
      </w:r>
      <w:proofErr w:type="spellStart"/>
      <w:r w:rsidRPr="00181A5C">
        <w:rPr>
          <w:sz w:val="26"/>
          <w:szCs w:val="26"/>
        </w:rPr>
        <w:t>thử</w:t>
      </w:r>
      <w:proofErr w:type="spellEnd"/>
      <w:r w:rsidRPr="00181A5C">
        <w:rPr>
          <w:sz w:val="26"/>
          <w:szCs w:val="26"/>
        </w:rPr>
        <w:t xml:space="preserve"> </w:t>
      </w:r>
      <w:proofErr w:type="spellStart"/>
      <w:r w:rsidRPr="00181A5C">
        <w:rPr>
          <w:sz w:val="26"/>
          <w:szCs w:val="26"/>
        </w:rPr>
        <w:t>theo</w:t>
      </w:r>
      <w:proofErr w:type="spellEnd"/>
      <w:r w:rsidRPr="00181A5C">
        <w:rPr>
          <w:sz w:val="26"/>
          <w:szCs w:val="26"/>
        </w:rPr>
        <w:t xml:space="preserve"> </w:t>
      </w:r>
      <w:proofErr w:type="spellStart"/>
      <w:r w:rsidRPr="00181A5C">
        <w:rPr>
          <w:sz w:val="26"/>
          <w:szCs w:val="26"/>
        </w:rPr>
        <w:t>thời</w:t>
      </w:r>
      <w:proofErr w:type="spellEnd"/>
      <w:r w:rsidRPr="00181A5C">
        <w:rPr>
          <w:sz w:val="26"/>
          <w:szCs w:val="26"/>
        </w:rPr>
        <w:t xml:space="preserve"> </w:t>
      </w:r>
      <w:proofErr w:type="spellStart"/>
      <w:r w:rsidRPr="00181A5C">
        <w:rPr>
          <w:sz w:val="26"/>
          <w:szCs w:val="26"/>
        </w:rPr>
        <w:t>gian</w:t>
      </w:r>
      <w:proofErr w:type="spellEnd"/>
      <w:r w:rsidRPr="00181A5C">
        <w:rPr>
          <w:sz w:val="26"/>
          <w:szCs w:val="26"/>
        </w:rPr>
        <w:t>.</w:t>
      </w:r>
    </w:p>
    <w:p w14:paraId="24022932" w14:textId="77777777" w:rsidR="00332C1B" w:rsidRDefault="00332C1B" w:rsidP="004937AA">
      <w:pPr>
        <w:spacing w:after="140"/>
        <w:jc w:val="both"/>
        <w:rPr>
          <w:sz w:val="26"/>
          <w:szCs w:val="26"/>
        </w:rPr>
      </w:pPr>
    </w:p>
    <w:p w14:paraId="66761AB6" w14:textId="77777777" w:rsidR="00332C1B" w:rsidRDefault="00332C1B" w:rsidP="004937AA">
      <w:pPr>
        <w:spacing w:after="140"/>
        <w:jc w:val="both"/>
        <w:rPr>
          <w:sz w:val="26"/>
          <w:szCs w:val="26"/>
        </w:rPr>
      </w:pPr>
    </w:p>
    <w:p w14:paraId="7C75912F" w14:textId="77777777" w:rsidR="00332C1B" w:rsidRDefault="00332C1B" w:rsidP="004937AA">
      <w:pPr>
        <w:spacing w:after="140"/>
        <w:jc w:val="both"/>
        <w:rPr>
          <w:sz w:val="26"/>
          <w:szCs w:val="26"/>
        </w:rPr>
      </w:pPr>
    </w:p>
    <w:p w14:paraId="204E9718" w14:textId="77777777" w:rsidR="00332C1B" w:rsidRDefault="00332C1B" w:rsidP="004937AA">
      <w:pPr>
        <w:spacing w:after="140"/>
        <w:jc w:val="both"/>
        <w:rPr>
          <w:sz w:val="26"/>
          <w:szCs w:val="26"/>
        </w:rPr>
      </w:pPr>
    </w:p>
    <w:p w14:paraId="69CA8010" w14:textId="77777777" w:rsidR="00332C1B" w:rsidRDefault="00332C1B" w:rsidP="004937AA">
      <w:pPr>
        <w:spacing w:after="140"/>
        <w:jc w:val="both"/>
        <w:rPr>
          <w:sz w:val="26"/>
          <w:szCs w:val="26"/>
        </w:rPr>
      </w:pPr>
    </w:p>
    <w:p w14:paraId="47DB008D" w14:textId="77777777" w:rsidR="00332C1B" w:rsidRDefault="00332C1B" w:rsidP="004937AA">
      <w:pPr>
        <w:spacing w:after="140"/>
        <w:jc w:val="both"/>
        <w:rPr>
          <w:sz w:val="26"/>
          <w:szCs w:val="26"/>
        </w:rPr>
      </w:pPr>
    </w:p>
    <w:p w14:paraId="1DE10C5D" w14:textId="77777777" w:rsidR="00332C1B" w:rsidRDefault="00332C1B" w:rsidP="004937AA">
      <w:pPr>
        <w:spacing w:after="140"/>
        <w:jc w:val="both"/>
        <w:rPr>
          <w:sz w:val="26"/>
          <w:szCs w:val="26"/>
        </w:rPr>
      </w:pPr>
    </w:p>
    <w:p w14:paraId="792DEBDE" w14:textId="77777777" w:rsidR="00332C1B" w:rsidRPr="004937AA" w:rsidRDefault="00332C1B" w:rsidP="004937AA">
      <w:pPr>
        <w:spacing w:after="140"/>
        <w:jc w:val="both"/>
        <w:rPr>
          <w:sz w:val="26"/>
          <w:szCs w:val="26"/>
        </w:rPr>
      </w:pPr>
    </w:p>
    <w:p w14:paraId="251588A2" w14:textId="7FC58C19" w:rsidR="00133419" w:rsidRDefault="00000000" w:rsidP="004937AA">
      <w:r>
        <w:rPr>
          <w:b/>
          <w:color w:val="1F4E79"/>
          <w:sz w:val="40"/>
        </w:rPr>
        <w:lastRenderedPageBreak/>
        <w:t>17. RFM</w:t>
      </w:r>
      <w:r w:rsidR="00A65409">
        <w:rPr>
          <w:b/>
          <w:color w:val="1F4E79"/>
          <w:sz w:val="40"/>
        </w:rPr>
        <w:t xml:space="preserve"> </w:t>
      </w:r>
      <w:proofErr w:type="spellStart"/>
      <w:r w:rsidR="00A65409">
        <w:rPr>
          <w:b/>
          <w:color w:val="1F4E79"/>
          <w:sz w:val="40"/>
        </w:rPr>
        <w:t>và</w:t>
      </w:r>
      <w:proofErr w:type="spellEnd"/>
      <w:r w:rsidR="00A65409">
        <w:rPr>
          <w:b/>
          <w:color w:val="1F4E79"/>
          <w:sz w:val="40"/>
        </w:rPr>
        <w:t xml:space="preserve"> </w:t>
      </w:r>
      <w:r>
        <w:rPr>
          <w:b/>
          <w:color w:val="1F4E79"/>
          <w:sz w:val="40"/>
        </w:rPr>
        <w:t>K-MEANS</w:t>
      </w:r>
    </w:p>
    <w:p w14:paraId="462784A5" w14:textId="77777777" w:rsidR="00133419" w:rsidRDefault="00000000">
      <w:pPr>
        <w:jc w:val="center"/>
      </w:pPr>
      <w:r>
        <w:rPr>
          <w:noProof/>
        </w:rPr>
        <w:drawing>
          <wp:inline distT="0" distB="0" distL="0" distR="0" wp14:anchorId="051FA982" wp14:editId="339C453C">
            <wp:extent cx="5996512" cy="3698578"/>
            <wp:effectExtent l="0" t="0" r="444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rfm_clusters.png"/>
                    <pic:cNvPicPr/>
                  </pic:nvPicPr>
                  <pic:blipFill>
                    <a:blip r:embed="rId21"/>
                    <a:stretch>
                      <a:fillRect/>
                    </a:stretch>
                  </pic:blipFill>
                  <pic:spPr>
                    <a:xfrm>
                      <a:off x="0" y="0"/>
                      <a:ext cx="5997786" cy="3699364"/>
                    </a:xfrm>
                    <a:prstGeom prst="rect">
                      <a:avLst/>
                    </a:prstGeom>
                  </pic:spPr>
                </pic:pic>
              </a:graphicData>
            </a:graphic>
          </wp:inline>
        </w:drawing>
      </w:r>
    </w:p>
    <w:p w14:paraId="751886F4" w14:textId="77777777" w:rsidR="00133419" w:rsidRDefault="00000000">
      <w:pPr>
        <w:jc w:val="center"/>
      </w:pPr>
      <w:r>
        <w:rPr>
          <w:i/>
          <w:sz w:val="18"/>
        </w:rPr>
        <w:t>Hình 10. Các cụm khách hàng RFM</w:t>
      </w:r>
    </w:p>
    <w:p w14:paraId="48FE36C0" w14:textId="77777777" w:rsidR="00133419" w:rsidRDefault="00000000">
      <w:pPr>
        <w:jc w:val="center"/>
      </w:pPr>
      <w:r>
        <w:rPr>
          <w:noProof/>
        </w:rPr>
        <w:drawing>
          <wp:inline distT="0" distB="0" distL="0" distR="0" wp14:anchorId="370B6C0F" wp14:editId="241C1866">
            <wp:extent cx="5318078" cy="297856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rfm_segment_counts.png"/>
                    <pic:cNvPicPr/>
                  </pic:nvPicPr>
                  <pic:blipFill>
                    <a:blip r:embed="rId22"/>
                    <a:stretch>
                      <a:fillRect/>
                    </a:stretch>
                  </pic:blipFill>
                  <pic:spPr>
                    <a:xfrm>
                      <a:off x="0" y="0"/>
                      <a:ext cx="5327462" cy="2983824"/>
                    </a:xfrm>
                    <a:prstGeom prst="rect">
                      <a:avLst/>
                    </a:prstGeom>
                  </pic:spPr>
                </pic:pic>
              </a:graphicData>
            </a:graphic>
          </wp:inline>
        </w:drawing>
      </w:r>
    </w:p>
    <w:p w14:paraId="5B87442E" w14:textId="77777777" w:rsidR="00133419" w:rsidRDefault="00000000">
      <w:pPr>
        <w:jc w:val="center"/>
      </w:pPr>
      <w:r>
        <w:rPr>
          <w:i/>
          <w:sz w:val="18"/>
        </w:rPr>
        <w:t>Hình 11. Quy mô phân khúc</w:t>
      </w:r>
    </w:p>
    <w:p w14:paraId="6F4F9025" w14:textId="77777777" w:rsidR="00133419" w:rsidRPr="00A65409" w:rsidRDefault="00000000" w:rsidP="00A65409">
      <w:pPr>
        <w:spacing w:after="140"/>
        <w:jc w:val="both"/>
        <w:rPr>
          <w:sz w:val="26"/>
          <w:szCs w:val="26"/>
        </w:rPr>
      </w:pPr>
      <w:r w:rsidRPr="00A65409">
        <w:rPr>
          <w:sz w:val="26"/>
          <w:szCs w:val="26"/>
        </w:rPr>
        <w:t>Ngày tham chiếu cố định 2026-01-01. Recency tính số ngày từ lần mua gần nhất; Frequency là số đơn duy nhất; Monetary là tổng doanh thu ròng.</w:t>
      </w:r>
    </w:p>
    <w:p w14:paraId="419FF978" w14:textId="6548B77F" w:rsidR="00133419" w:rsidRPr="00A65409" w:rsidRDefault="00000000" w:rsidP="00A65409">
      <w:pPr>
        <w:spacing w:after="140"/>
        <w:jc w:val="both"/>
        <w:rPr>
          <w:sz w:val="26"/>
          <w:szCs w:val="26"/>
        </w:rPr>
      </w:pPr>
      <w:r w:rsidRPr="00A65409">
        <w:rPr>
          <w:sz w:val="26"/>
          <w:szCs w:val="26"/>
        </w:rPr>
        <w:lastRenderedPageBreak/>
        <w:t xml:space="preserve">Dữ liệu dùng recency_days, frequency và log1p(monetary), sau đó StandardScaler. Số cụm được lựa chọn bằng silhouette trong khoảng k=3–6; k=4 cho kết quả tốt nhất trong </w:t>
      </w:r>
      <w:proofErr w:type="spellStart"/>
      <w:r w:rsidRPr="00A65409">
        <w:rPr>
          <w:sz w:val="26"/>
          <w:szCs w:val="26"/>
        </w:rPr>
        <w:t>lần</w:t>
      </w:r>
      <w:proofErr w:type="spellEnd"/>
      <w:r w:rsidRPr="00A65409">
        <w:rPr>
          <w:sz w:val="26"/>
          <w:szCs w:val="26"/>
        </w:rPr>
        <w:t xml:space="preserve"> </w:t>
      </w:r>
      <w:proofErr w:type="spellStart"/>
      <w:r w:rsidRPr="00A65409">
        <w:rPr>
          <w:sz w:val="26"/>
          <w:szCs w:val="26"/>
        </w:rPr>
        <w:t>chạy</w:t>
      </w:r>
      <w:proofErr w:type="spellEnd"/>
      <w:r w:rsidRPr="00A65409">
        <w:rPr>
          <w:sz w:val="26"/>
          <w:szCs w:val="26"/>
        </w:rPr>
        <w:t xml:space="preserve"> </w:t>
      </w:r>
      <w:proofErr w:type="spellStart"/>
      <w:r w:rsidRPr="00A65409">
        <w:rPr>
          <w:sz w:val="26"/>
          <w:szCs w:val="26"/>
        </w:rPr>
        <w:t>hiện</w:t>
      </w:r>
      <w:proofErr w:type="spellEnd"/>
      <w:r w:rsidRPr="00A65409">
        <w:rPr>
          <w:sz w:val="26"/>
          <w:szCs w:val="26"/>
        </w:rPr>
        <w:t xml:space="preserve"> </w:t>
      </w:r>
      <w:proofErr w:type="spellStart"/>
      <w:r w:rsidRPr="00A65409">
        <w:rPr>
          <w:sz w:val="26"/>
          <w:szCs w:val="26"/>
        </w:rPr>
        <w:t>tại</w:t>
      </w:r>
      <w:proofErr w:type="spellEnd"/>
      <w:r w:rsidRPr="00A65409">
        <w:rPr>
          <w:sz w:val="26"/>
          <w:szCs w:val="26"/>
        </w:rPr>
        <w:t>.</w:t>
      </w:r>
    </w:p>
    <w:p w14:paraId="31324052" w14:textId="4E2C493A" w:rsidR="00133419" w:rsidRDefault="00000000" w:rsidP="004937AA">
      <w:r>
        <w:rPr>
          <w:b/>
          <w:color w:val="1F4E79"/>
          <w:sz w:val="40"/>
        </w:rPr>
        <w:t xml:space="preserve">18. </w:t>
      </w:r>
      <w:proofErr w:type="spellStart"/>
      <w:r w:rsidR="00243AD8">
        <w:rPr>
          <w:b/>
          <w:color w:val="1F4E79"/>
          <w:sz w:val="40"/>
        </w:rPr>
        <w:t>Chiến</w:t>
      </w:r>
      <w:proofErr w:type="spellEnd"/>
      <w:r w:rsidR="00243AD8">
        <w:rPr>
          <w:b/>
          <w:color w:val="1F4E79"/>
          <w:sz w:val="40"/>
        </w:rPr>
        <w:t xml:space="preserve"> </w:t>
      </w:r>
      <w:proofErr w:type="spellStart"/>
      <w:r w:rsidR="00243AD8">
        <w:rPr>
          <w:b/>
          <w:color w:val="1F4E79"/>
          <w:sz w:val="40"/>
        </w:rPr>
        <w:t>lược</w:t>
      </w:r>
      <w:proofErr w:type="spellEnd"/>
      <w:r w:rsidR="00243AD8">
        <w:rPr>
          <w:b/>
          <w:color w:val="1F4E79"/>
          <w:sz w:val="40"/>
        </w:rPr>
        <w:t xml:space="preserve"> </w:t>
      </w:r>
      <w:proofErr w:type="spellStart"/>
      <w:r w:rsidR="00243AD8">
        <w:rPr>
          <w:b/>
          <w:color w:val="1F4E79"/>
          <w:sz w:val="40"/>
        </w:rPr>
        <w:t>theo</w:t>
      </w:r>
      <w:proofErr w:type="spellEnd"/>
      <w:r w:rsidR="00243AD8">
        <w:rPr>
          <w:b/>
          <w:color w:val="1F4E79"/>
          <w:sz w:val="40"/>
        </w:rPr>
        <w:t xml:space="preserve"> </w:t>
      </w:r>
      <w:proofErr w:type="spellStart"/>
      <w:r w:rsidR="00243AD8">
        <w:rPr>
          <w:b/>
          <w:color w:val="1F4E79"/>
          <w:sz w:val="40"/>
        </w:rPr>
        <w:t>phân</w:t>
      </w:r>
      <w:proofErr w:type="spellEnd"/>
      <w:r w:rsidR="00243AD8">
        <w:rPr>
          <w:b/>
          <w:color w:val="1F4E79"/>
          <w:sz w:val="40"/>
        </w:rPr>
        <w:t xml:space="preserve"> </w:t>
      </w:r>
      <w:proofErr w:type="spellStart"/>
      <w:r w:rsidR="00243AD8">
        <w:rPr>
          <w:b/>
          <w:color w:val="1F4E79"/>
          <w:sz w:val="40"/>
        </w:rPr>
        <w:t>khúc</w:t>
      </w:r>
      <w:proofErr w:type="spellEnd"/>
    </w:p>
    <w:tbl>
      <w:tblPr>
        <w:tblStyle w:val="TableGrid"/>
        <w:tblW w:w="0" w:type="auto"/>
        <w:tblLook w:val="04A0" w:firstRow="1" w:lastRow="0" w:firstColumn="1" w:lastColumn="0" w:noHBand="0" w:noVBand="1"/>
      </w:tblPr>
      <w:tblGrid>
        <w:gridCol w:w="1987"/>
        <w:gridCol w:w="1987"/>
        <w:gridCol w:w="1987"/>
        <w:gridCol w:w="1987"/>
        <w:gridCol w:w="1987"/>
      </w:tblGrid>
      <w:tr w:rsidR="00133419" w:rsidRPr="00A65409" w14:paraId="1488C8B8" w14:textId="77777777">
        <w:tc>
          <w:tcPr>
            <w:tcW w:w="1987" w:type="dxa"/>
          </w:tcPr>
          <w:p w14:paraId="6FDA4774" w14:textId="77777777" w:rsidR="00133419" w:rsidRPr="00A65409" w:rsidRDefault="00000000">
            <w:pPr>
              <w:rPr>
                <w:szCs w:val="32"/>
              </w:rPr>
            </w:pPr>
            <w:r w:rsidRPr="00A65409">
              <w:rPr>
                <w:b/>
                <w:szCs w:val="32"/>
              </w:rPr>
              <w:t>segment</w:t>
            </w:r>
          </w:p>
        </w:tc>
        <w:tc>
          <w:tcPr>
            <w:tcW w:w="1987" w:type="dxa"/>
          </w:tcPr>
          <w:p w14:paraId="23F419CA" w14:textId="77777777" w:rsidR="00133419" w:rsidRPr="00A65409" w:rsidRDefault="00000000">
            <w:pPr>
              <w:rPr>
                <w:szCs w:val="32"/>
              </w:rPr>
            </w:pPr>
            <w:r w:rsidRPr="00A65409">
              <w:rPr>
                <w:b/>
                <w:szCs w:val="32"/>
              </w:rPr>
              <w:t>customers</w:t>
            </w:r>
          </w:p>
        </w:tc>
        <w:tc>
          <w:tcPr>
            <w:tcW w:w="1987" w:type="dxa"/>
          </w:tcPr>
          <w:p w14:paraId="668E1C8B" w14:textId="77777777" w:rsidR="00133419" w:rsidRPr="00A65409" w:rsidRDefault="00000000">
            <w:pPr>
              <w:rPr>
                <w:szCs w:val="32"/>
              </w:rPr>
            </w:pPr>
            <w:r w:rsidRPr="00A65409">
              <w:rPr>
                <w:b/>
                <w:szCs w:val="32"/>
              </w:rPr>
              <w:t>recency_mean</w:t>
            </w:r>
          </w:p>
        </w:tc>
        <w:tc>
          <w:tcPr>
            <w:tcW w:w="1987" w:type="dxa"/>
          </w:tcPr>
          <w:p w14:paraId="74E9E93E" w14:textId="77777777" w:rsidR="00133419" w:rsidRPr="00A65409" w:rsidRDefault="00000000">
            <w:pPr>
              <w:rPr>
                <w:szCs w:val="32"/>
              </w:rPr>
            </w:pPr>
            <w:r w:rsidRPr="00A65409">
              <w:rPr>
                <w:b/>
                <w:szCs w:val="32"/>
              </w:rPr>
              <w:t>frequency_mean</w:t>
            </w:r>
          </w:p>
        </w:tc>
        <w:tc>
          <w:tcPr>
            <w:tcW w:w="1987" w:type="dxa"/>
          </w:tcPr>
          <w:p w14:paraId="4CA5ED2E" w14:textId="77777777" w:rsidR="00133419" w:rsidRPr="00A65409" w:rsidRDefault="00000000">
            <w:pPr>
              <w:rPr>
                <w:szCs w:val="32"/>
              </w:rPr>
            </w:pPr>
            <w:r w:rsidRPr="00A65409">
              <w:rPr>
                <w:b/>
                <w:szCs w:val="32"/>
              </w:rPr>
              <w:t>monetary_mean</w:t>
            </w:r>
          </w:p>
        </w:tc>
      </w:tr>
      <w:tr w:rsidR="00133419" w:rsidRPr="00A65409" w14:paraId="02870670" w14:textId="77777777">
        <w:tc>
          <w:tcPr>
            <w:tcW w:w="1987" w:type="dxa"/>
          </w:tcPr>
          <w:p w14:paraId="5E88E780" w14:textId="77777777" w:rsidR="00133419" w:rsidRPr="00A65409" w:rsidRDefault="00000000">
            <w:pPr>
              <w:rPr>
                <w:szCs w:val="32"/>
              </w:rPr>
            </w:pPr>
            <w:r w:rsidRPr="00A65409">
              <w:rPr>
                <w:szCs w:val="32"/>
              </w:rPr>
              <w:t>At Risk</w:t>
            </w:r>
          </w:p>
        </w:tc>
        <w:tc>
          <w:tcPr>
            <w:tcW w:w="1987" w:type="dxa"/>
          </w:tcPr>
          <w:p w14:paraId="4525FD3B" w14:textId="77777777" w:rsidR="00133419" w:rsidRPr="00A65409" w:rsidRDefault="00000000">
            <w:pPr>
              <w:rPr>
                <w:szCs w:val="32"/>
              </w:rPr>
            </w:pPr>
            <w:r w:rsidRPr="00A65409">
              <w:rPr>
                <w:szCs w:val="32"/>
              </w:rPr>
              <w:t>17</w:t>
            </w:r>
          </w:p>
        </w:tc>
        <w:tc>
          <w:tcPr>
            <w:tcW w:w="1987" w:type="dxa"/>
          </w:tcPr>
          <w:p w14:paraId="5D709134" w14:textId="77777777" w:rsidR="00133419" w:rsidRPr="00A65409" w:rsidRDefault="00000000">
            <w:pPr>
              <w:rPr>
                <w:szCs w:val="32"/>
              </w:rPr>
            </w:pPr>
            <w:r w:rsidRPr="00A65409">
              <w:rPr>
                <w:szCs w:val="32"/>
              </w:rPr>
              <w:t>76.12</w:t>
            </w:r>
          </w:p>
        </w:tc>
        <w:tc>
          <w:tcPr>
            <w:tcW w:w="1987" w:type="dxa"/>
          </w:tcPr>
          <w:p w14:paraId="427F70C0" w14:textId="77777777" w:rsidR="00133419" w:rsidRPr="00A65409" w:rsidRDefault="00000000">
            <w:pPr>
              <w:rPr>
                <w:szCs w:val="32"/>
              </w:rPr>
            </w:pPr>
            <w:r w:rsidRPr="00A65409">
              <w:rPr>
                <w:szCs w:val="32"/>
              </w:rPr>
              <w:t>2.71</w:t>
            </w:r>
          </w:p>
        </w:tc>
        <w:tc>
          <w:tcPr>
            <w:tcW w:w="1987" w:type="dxa"/>
          </w:tcPr>
          <w:p w14:paraId="2E154F11" w14:textId="77777777" w:rsidR="00133419" w:rsidRPr="00A65409" w:rsidRDefault="00000000">
            <w:pPr>
              <w:rPr>
                <w:szCs w:val="32"/>
              </w:rPr>
            </w:pPr>
            <w:r w:rsidRPr="00A65409">
              <w:rPr>
                <w:szCs w:val="32"/>
              </w:rPr>
              <w:t>3,234,645.12</w:t>
            </w:r>
          </w:p>
        </w:tc>
      </w:tr>
      <w:tr w:rsidR="00133419" w:rsidRPr="00A65409" w14:paraId="051C2B7A" w14:textId="77777777">
        <w:tc>
          <w:tcPr>
            <w:tcW w:w="1987" w:type="dxa"/>
          </w:tcPr>
          <w:p w14:paraId="110EA033" w14:textId="77777777" w:rsidR="00133419" w:rsidRPr="00A65409" w:rsidRDefault="00000000">
            <w:pPr>
              <w:rPr>
                <w:szCs w:val="32"/>
              </w:rPr>
            </w:pPr>
            <w:r w:rsidRPr="00A65409">
              <w:rPr>
                <w:szCs w:val="32"/>
              </w:rPr>
              <w:t>Champions</w:t>
            </w:r>
          </w:p>
        </w:tc>
        <w:tc>
          <w:tcPr>
            <w:tcW w:w="1987" w:type="dxa"/>
          </w:tcPr>
          <w:p w14:paraId="79249021" w14:textId="77777777" w:rsidR="00133419" w:rsidRPr="00A65409" w:rsidRDefault="00000000">
            <w:pPr>
              <w:rPr>
                <w:szCs w:val="32"/>
              </w:rPr>
            </w:pPr>
            <w:r w:rsidRPr="00A65409">
              <w:rPr>
                <w:szCs w:val="32"/>
              </w:rPr>
              <w:t>78</w:t>
            </w:r>
          </w:p>
        </w:tc>
        <w:tc>
          <w:tcPr>
            <w:tcW w:w="1987" w:type="dxa"/>
          </w:tcPr>
          <w:p w14:paraId="0ABA3D66" w14:textId="77777777" w:rsidR="00133419" w:rsidRPr="00A65409" w:rsidRDefault="00000000">
            <w:pPr>
              <w:rPr>
                <w:szCs w:val="32"/>
              </w:rPr>
            </w:pPr>
            <w:r w:rsidRPr="00A65409">
              <w:rPr>
                <w:szCs w:val="32"/>
              </w:rPr>
              <w:t>30.06</w:t>
            </w:r>
          </w:p>
        </w:tc>
        <w:tc>
          <w:tcPr>
            <w:tcW w:w="1987" w:type="dxa"/>
          </w:tcPr>
          <w:p w14:paraId="25D22BD4" w14:textId="77777777" w:rsidR="00133419" w:rsidRPr="00A65409" w:rsidRDefault="00000000">
            <w:pPr>
              <w:rPr>
                <w:szCs w:val="32"/>
              </w:rPr>
            </w:pPr>
            <w:r w:rsidRPr="00A65409">
              <w:rPr>
                <w:szCs w:val="32"/>
              </w:rPr>
              <w:t>7.67</w:t>
            </w:r>
          </w:p>
        </w:tc>
        <w:tc>
          <w:tcPr>
            <w:tcW w:w="1987" w:type="dxa"/>
          </w:tcPr>
          <w:p w14:paraId="0AE81938" w14:textId="77777777" w:rsidR="00133419" w:rsidRPr="00A65409" w:rsidRDefault="00000000">
            <w:pPr>
              <w:rPr>
                <w:szCs w:val="32"/>
              </w:rPr>
            </w:pPr>
            <w:r w:rsidRPr="00A65409">
              <w:rPr>
                <w:szCs w:val="32"/>
              </w:rPr>
              <w:t>411,842,769.95</w:t>
            </w:r>
          </w:p>
        </w:tc>
      </w:tr>
      <w:tr w:rsidR="00133419" w:rsidRPr="00A65409" w14:paraId="662F6537" w14:textId="77777777">
        <w:tc>
          <w:tcPr>
            <w:tcW w:w="1987" w:type="dxa"/>
          </w:tcPr>
          <w:p w14:paraId="24BC884A" w14:textId="77777777" w:rsidR="00133419" w:rsidRPr="00A65409" w:rsidRDefault="00000000">
            <w:pPr>
              <w:rPr>
                <w:szCs w:val="32"/>
              </w:rPr>
            </w:pPr>
            <w:r w:rsidRPr="00A65409">
              <w:rPr>
                <w:szCs w:val="32"/>
              </w:rPr>
              <w:t>Loyal</w:t>
            </w:r>
          </w:p>
        </w:tc>
        <w:tc>
          <w:tcPr>
            <w:tcW w:w="1987" w:type="dxa"/>
          </w:tcPr>
          <w:p w14:paraId="6FC555B9" w14:textId="77777777" w:rsidR="00133419" w:rsidRPr="00A65409" w:rsidRDefault="00000000">
            <w:pPr>
              <w:rPr>
                <w:szCs w:val="32"/>
              </w:rPr>
            </w:pPr>
            <w:r w:rsidRPr="00A65409">
              <w:rPr>
                <w:szCs w:val="32"/>
              </w:rPr>
              <w:t>88</w:t>
            </w:r>
          </w:p>
        </w:tc>
        <w:tc>
          <w:tcPr>
            <w:tcW w:w="1987" w:type="dxa"/>
          </w:tcPr>
          <w:p w14:paraId="0076880E" w14:textId="77777777" w:rsidR="00133419" w:rsidRPr="00A65409" w:rsidRDefault="00000000">
            <w:pPr>
              <w:rPr>
                <w:szCs w:val="32"/>
              </w:rPr>
            </w:pPr>
            <w:r w:rsidRPr="00A65409">
              <w:rPr>
                <w:szCs w:val="32"/>
              </w:rPr>
              <w:t>41.26</w:t>
            </w:r>
          </w:p>
        </w:tc>
        <w:tc>
          <w:tcPr>
            <w:tcW w:w="1987" w:type="dxa"/>
          </w:tcPr>
          <w:p w14:paraId="5E4E3FA6" w14:textId="77777777" w:rsidR="00133419" w:rsidRPr="00A65409" w:rsidRDefault="00000000">
            <w:pPr>
              <w:rPr>
                <w:szCs w:val="32"/>
              </w:rPr>
            </w:pPr>
            <w:r w:rsidRPr="00A65409">
              <w:rPr>
                <w:szCs w:val="32"/>
              </w:rPr>
              <w:t>4.68</w:t>
            </w:r>
          </w:p>
        </w:tc>
        <w:tc>
          <w:tcPr>
            <w:tcW w:w="1987" w:type="dxa"/>
          </w:tcPr>
          <w:p w14:paraId="7AECB6D8" w14:textId="77777777" w:rsidR="00133419" w:rsidRPr="00A65409" w:rsidRDefault="00000000">
            <w:pPr>
              <w:rPr>
                <w:szCs w:val="32"/>
              </w:rPr>
            </w:pPr>
            <w:r w:rsidRPr="00A65409">
              <w:rPr>
                <w:szCs w:val="32"/>
              </w:rPr>
              <w:t>73,913,912.78</w:t>
            </w:r>
          </w:p>
        </w:tc>
      </w:tr>
      <w:tr w:rsidR="00133419" w:rsidRPr="00A65409" w14:paraId="258B8A83" w14:textId="77777777">
        <w:tc>
          <w:tcPr>
            <w:tcW w:w="1987" w:type="dxa"/>
          </w:tcPr>
          <w:p w14:paraId="434AECC9" w14:textId="77777777" w:rsidR="00133419" w:rsidRPr="00A65409" w:rsidRDefault="00000000">
            <w:pPr>
              <w:rPr>
                <w:szCs w:val="32"/>
              </w:rPr>
            </w:pPr>
            <w:r w:rsidRPr="00A65409">
              <w:rPr>
                <w:szCs w:val="32"/>
              </w:rPr>
              <w:t>Potential</w:t>
            </w:r>
          </w:p>
        </w:tc>
        <w:tc>
          <w:tcPr>
            <w:tcW w:w="1987" w:type="dxa"/>
          </w:tcPr>
          <w:p w14:paraId="2C6AB3E3" w14:textId="77777777" w:rsidR="00133419" w:rsidRPr="00A65409" w:rsidRDefault="00000000">
            <w:pPr>
              <w:rPr>
                <w:szCs w:val="32"/>
              </w:rPr>
            </w:pPr>
            <w:r w:rsidRPr="00A65409">
              <w:rPr>
                <w:szCs w:val="32"/>
              </w:rPr>
              <w:t>36</w:t>
            </w:r>
          </w:p>
        </w:tc>
        <w:tc>
          <w:tcPr>
            <w:tcW w:w="1987" w:type="dxa"/>
          </w:tcPr>
          <w:p w14:paraId="1483CF47" w14:textId="77777777" w:rsidR="00133419" w:rsidRPr="00A65409" w:rsidRDefault="00000000">
            <w:pPr>
              <w:rPr>
                <w:szCs w:val="32"/>
              </w:rPr>
            </w:pPr>
            <w:r w:rsidRPr="00A65409">
              <w:rPr>
                <w:szCs w:val="32"/>
              </w:rPr>
              <w:t>161.42</w:t>
            </w:r>
          </w:p>
        </w:tc>
        <w:tc>
          <w:tcPr>
            <w:tcW w:w="1987" w:type="dxa"/>
          </w:tcPr>
          <w:p w14:paraId="1FB39908" w14:textId="77777777" w:rsidR="00133419" w:rsidRPr="00A65409" w:rsidRDefault="00000000">
            <w:pPr>
              <w:rPr>
                <w:szCs w:val="32"/>
              </w:rPr>
            </w:pPr>
            <w:r w:rsidRPr="00A65409">
              <w:rPr>
                <w:szCs w:val="32"/>
              </w:rPr>
              <w:t>4.00</w:t>
            </w:r>
          </w:p>
        </w:tc>
        <w:tc>
          <w:tcPr>
            <w:tcW w:w="1987" w:type="dxa"/>
          </w:tcPr>
          <w:p w14:paraId="48029143" w14:textId="77777777" w:rsidR="00133419" w:rsidRPr="00A65409" w:rsidRDefault="00000000">
            <w:pPr>
              <w:rPr>
                <w:szCs w:val="32"/>
              </w:rPr>
            </w:pPr>
            <w:r w:rsidRPr="00A65409">
              <w:rPr>
                <w:szCs w:val="32"/>
              </w:rPr>
              <w:t>117,125,320.42</w:t>
            </w:r>
          </w:p>
        </w:tc>
      </w:tr>
    </w:tbl>
    <w:p w14:paraId="754D8EE4" w14:textId="77777777" w:rsidR="00133419" w:rsidRPr="00A65409" w:rsidRDefault="00000000">
      <w:pPr>
        <w:rPr>
          <w:sz w:val="26"/>
          <w:szCs w:val="26"/>
        </w:rPr>
      </w:pPr>
      <w:r w:rsidRPr="00A65409">
        <w:rPr>
          <w:b/>
          <w:sz w:val="26"/>
          <w:szCs w:val="26"/>
        </w:rPr>
        <w:t xml:space="preserve">Champions: </w:t>
      </w:r>
      <w:r w:rsidRPr="00A65409">
        <w:rPr>
          <w:sz w:val="26"/>
          <w:szCs w:val="26"/>
        </w:rPr>
        <w:t>Ưu đãi VIP, early access, chăm sóc cá nhân hóa và giữ chân.</w:t>
      </w:r>
    </w:p>
    <w:p w14:paraId="3B6FAFB9" w14:textId="77777777" w:rsidR="00133419" w:rsidRPr="00A65409" w:rsidRDefault="00000000">
      <w:pPr>
        <w:rPr>
          <w:sz w:val="26"/>
          <w:szCs w:val="26"/>
        </w:rPr>
      </w:pPr>
      <w:r w:rsidRPr="00A65409">
        <w:rPr>
          <w:b/>
          <w:sz w:val="26"/>
          <w:szCs w:val="26"/>
        </w:rPr>
        <w:t xml:space="preserve">Loyal: </w:t>
      </w:r>
      <w:r w:rsidRPr="00A65409">
        <w:rPr>
          <w:sz w:val="26"/>
          <w:szCs w:val="26"/>
        </w:rPr>
        <w:t>Tích điểm, upsell/cross-sell và gợi ý sản phẩm mua cùng.</w:t>
      </w:r>
    </w:p>
    <w:p w14:paraId="46B51F74" w14:textId="77777777" w:rsidR="00133419" w:rsidRPr="00A65409" w:rsidRDefault="00000000">
      <w:pPr>
        <w:rPr>
          <w:sz w:val="26"/>
          <w:szCs w:val="26"/>
        </w:rPr>
      </w:pPr>
      <w:r w:rsidRPr="00A65409">
        <w:rPr>
          <w:b/>
          <w:sz w:val="26"/>
          <w:szCs w:val="26"/>
        </w:rPr>
        <w:t xml:space="preserve">Potential: </w:t>
      </w:r>
      <w:r w:rsidRPr="00A65409">
        <w:rPr>
          <w:sz w:val="26"/>
          <w:szCs w:val="26"/>
        </w:rPr>
        <w:t>Coupon kích hoạt đơn tiếp theo và nội dung theo danh mục quan tâm.</w:t>
      </w:r>
    </w:p>
    <w:p w14:paraId="2D84776A" w14:textId="77777777" w:rsidR="00133419" w:rsidRPr="00A65409" w:rsidRDefault="00000000">
      <w:pPr>
        <w:rPr>
          <w:sz w:val="26"/>
          <w:szCs w:val="26"/>
        </w:rPr>
      </w:pPr>
      <w:r w:rsidRPr="00A65409">
        <w:rPr>
          <w:b/>
          <w:sz w:val="26"/>
          <w:szCs w:val="26"/>
        </w:rPr>
        <w:t xml:space="preserve">At Risk: </w:t>
      </w:r>
      <w:r w:rsidRPr="00A65409">
        <w:rPr>
          <w:sz w:val="26"/>
          <w:szCs w:val="26"/>
        </w:rPr>
        <w:t>Chiến dịch win-back có thời hạn, khảo sát lý do và giới hạn chi phí.</w:t>
      </w:r>
    </w:p>
    <w:p w14:paraId="0718C7FF" w14:textId="6F1E2492" w:rsidR="00133419" w:rsidRPr="00A65409" w:rsidRDefault="00000000" w:rsidP="004937AA">
      <w:pPr>
        <w:spacing w:after="140"/>
        <w:rPr>
          <w:sz w:val="26"/>
          <w:szCs w:val="26"/>
        </w:rPr>
      </w:pPr>
      <w:r w:rsidRPr="00A65409">
        <w:rPr>
          <w:sz w:val="26"/>
          <w:szCs w:val="26"/>
        </w:rPr>
        <w:t xml:space="preserve">Tên phân khúc được gán sau khi xem trung bình cụm, không phải nhãn thật. Khi triển khai cần theo dõi tỷ lệ phản hồi, chi phí </w:t>
      </w:r>
      <w:proofErr w:type="spellStart"/>
      <w:r w:rsidRPr="00A65409">
        <w:rPr>
          <w:sz w:val="26"/>
          <w:szCs w:val="26"/>
        </w:rPr>
        <w:t>và</w:t>
      </w:r>
      <w:proofErr w:type="spellEnd"/>
      <w:r w:rsidRPr="00A65409">
        <w:rPr>
          <w:sz w:val="26"/>
          <w:szCs w:val="26"/>
        </w:rPr>
        <w:t xml:space="preserve"> </w:t>
      </w:r>
      <w:proofErr w:type="spellStart"/>
      <w:r w:rsidRPr="00A65409">
        <w:rPr>
          <w:sz w:val="26"/>
          <w:szCs w:val="26"/>
        </w:rPr>
        <w:t>quyền</w:t>
      </w:r>
      <w:proofErr w:type="spellEnd"/>
      <w:r w:rsidRPr="00A65409">
        <w:rPr>
          <w:sz w:val="26"/>
          <w:szCs w:val="26"/>
        </w:rPr>
        <w:t xml:space="preserve"> </w:t>
      </w:r>
      <w:proofErr w:type="spellStart"/>
      <w:r w:rsidRPr="00A65409">
        <w:rPr>
          <w:sz w:val="26"/>
          <w:szCs w:val="26"/>
        </w:rPr>
        <w:t>riêng</w:t>
      </w:r>
      <w:proofErr w:type="spellEnd"/>
      <w:r w:rsidRPr="00A65409">
        <w:rPr>
          <w:sz w:val="26"/>
          <w:szCs w:val="26"/>
        </w:rPr>
        <w:t xml:space="preserve"> </w:t>
      </w:r>
      <w:proofErr w:type="spellStart"/>
      <w:r w:rsidRPr="00A65409">
        <w:rPr>
          <w:sz w:val="26"/>
          <w:szCs w:val="26"/>
        </w:rPr>
        <w:t>tư</w:t>
      </w:r>
      <w:proofErr w:type="spellEnd"/>
      <w:r w:rsidRPr="00A65409">
        <w:rPr>
          <w:sz w:val="26"/>
          <w:szCs w:val="26"/>
        </w:rPr>
        <w:t>.</w:t>
      </w:r>
    </w:p>
    <w:p w14:paraId="5CBD2A06" w14:textId="13DDB184" w:rsidR="00133419" w:rsidRDefault="00000000" w:rsidP="004937AA">
      <w:r>
        <w:rPr>
          <w:b/>
          <w:color w:val="1F4E79"/>
          <w:sz w:val="40"/>
        </w:rPr>
        <w:t xml:space="preserve">19. </w:t>
      </w:r>
      <w:proofErr w:type="spellStart"/>
      <w:r w:rsidR="00A65409">
        <w:rPr>
          <w:b/>
          <w:color w:val="1F4E79"/>
          <w:sz w:val="40"/>
        </w:rPr>
        <w:t>Giới</w:t>
      </w:r>
      <w:proofErr w:type="spellEnd"/>
      <w:r w:rsidR="00A65409">
        <w:rPr>
          <w:b/>
          <w:color w:val="1F4E79"/>
          <w:sz w:val="40"/>
        </w:rPr>
        <w:t xml:space="preserve"> </w:t>
      </w:r>
      <w:proofErr w:type="spellStart"/>
      <w:r w:rsidR="00A65409">
        <w:rPr>
          <w:b/>
          <w:color w:val="1F4E79"/>
          <w:sz w:val="40"/>
        </w:rPr>
        <w:t>hạn</w:t>
      </w:r>
      <w:proofErr w:type="spellEnd"/>
      <w:r w:rsidR="00A65409">
        <w:rPr>
          <w:b/>
          <w:color w:val="1F4E79"/>
          <w:sz w:val="40"/>
        </w:rPr>
        <w:t xml:space="preserve">, </w:t>
      </w:r>
      <w:proofErr w:type="spellStart"/>
      <w:r w:rsidR="00A65409">
        <w:rPr>
          <w:b/>
          <w:color w:val="1F4E79"/>
          <w:sz w:val="40"/>
        </w:rPr>
        <w:t>rủi</w:t>
      </w:r>
      <w:proofErr w:type="spellEnd"/>
      <w:r w:rsidR="00A65409">
        <w:rPr>
          <w:b/>
          <w:color w:val="1F4E79"/>
          <w:sz w:val="40"/>
        </w:rPr>
        <w:t xml:space="preserve"> </w:t>
      </w:r>
      <w:proofErr w:type="spellStart"/>
      <w:r w:rsidR="00A65409">
        <w:rPr>
          <w:b/>
          <w:color w:val="1F4E79"/>
          <w:sz w:val="40"/>
        </w:rPr>
        <w:t>ro</w:t>
      </w:r>
      <w:proofErr w:type="spellEnd"/>
      <w:r w:rsidR="00A65409">
        <w:rPr>
          <w:b/>
          <w:color w:val="1F4E79"/>
          <w:sz w:val="40"/>
        </w:rPr>
        <w:t xml:space="preserve"> </w:t>
      </w:r>
      <w:proofErr w:type="spellStart"/>
      <w:r w:rsidR="00A65409">
        <w:rPr>
          <w:b/>
          <w:color w:val="1F4E79"/>
          <w:sz w:val="40"/>
        </w:rPr>
        <w:t>và</w:t>
      </w:r>
      <w:proofErr w:type="spellEnd"/>
      <w:r w:rsidR="00A65409">
        <w:rPr>
          <w:b/>
          <w:color w:val="1F4E79"/>
          <w:sz w:val="40"/>
        </w:rPr>
        <w:t xml:space="preserve"> </w:t>
      </w:r>
      <w:proofErr w:type="spellStart"/>
      <w:r w:rsidR="00A65409">
        <w:rPr>
          <w:b/>
          <w:color w:val="1F4E79"/>
          <w:sz w:val="40"/>
        </w:rPr>
        <w:t>hướng</w:t>
      </w:r>
      <w:proofErr w:type="spellEnd"/>
      <w:r w:rsidR="00A65409">
        <w:rPr>
          <w:b/>
          <w:color w:val="1F4E79"/>
          <w:sz w:val="40"/>
        </w:rPr>
        <w:t xml:space="preserve"> </w:t>
      </w:r>
      <w:proofErr w:type="spellStart"/>
      <w:r w:rsidR="00A65409">
        <w:rPr>
          <w:b/>
          <w:color w:val="1F4E79"/>
          <w:sz w:val="40"/>
        </w:rPr>
        <w:t>phát</w:t>
      </w:r>
      <w:proofErr w:type="spellEnd"/>
      <w:r w:rsidR="00A65409">
        <w:rPr>
          <w:b/>
          <w:color w:val="1F4E79"/>
          <w:sz w:val="40"/>
        </w:rPr>
        <w:t xml:space="preserve"> </w:t>
      </w:r>
      <w:proofErr w:type="spellStart"/>
      <w:r w:rsidR="00A65409">
        <w:rPr>
          <w:b/>
          <w:color w:val="1F4E79"/>
          <w:sz w:val="40"/>
        </w:rPr>
        <w:t>triển</w:t>
      </w:r>
      <w:proofErr w:type="spellEnd"/>
    </w:p>
    <w:p w14:paraId="6001FE58" w14:textId="77777777" w:rsidR="00133419" w:rsidRPr="00A65409" w:rsidRDefault="00000000">
      <w:pPr>
        <w:pStyle w:val="ListBullet"/>
        <w:rPr>
          <w:sz w:val="26"/>
          <w:szCs w:val="26"/>
        </w:rPr>
      </w:pPr>
      <w:r w:rsidRPr="00A65409">
        <w:rPr>
          <w:sz w:val="26"/>
          <w:szCs w:val="26"/>
        </w:rPr>
        <w:t>Giao dịch và khách hàng là synthetic nên không phản ánh hành vi thực.</w:t>
      </w:r>
    </w:p>
    <w:p w14:paraId="478771D3" w14:textId="77777777" w:rsidR="00133419" w:rsidRPr="00A65409" w:rsidRDefault="00000000">
      <w:pPr>
        <w:pStyle w:val="ListBullet"/>
        <w:rPr>
          <w:sz w:val="26"/>
          <w:szCs w:val="26"/>
        </w:rPr>
      </w:pPr>
      <w:r w:rsidRPr="00A65409">
        <w:rPr>
          <w:sz w:val="26"/>
          <w:szCs w:val="26"/>
        </w:rPr>
        <w:t>FX cố định và thiết bị giá cao làm doanh thu lệch mạnh.</w:t>
      </w:r>
    </w:p>
    <w:p w14:paraId="32268F29" w14:textId="77777777" w:rsidR="00133419" w:rsidRPr="00A65409" w:rsidRDefault="00000000">
      <w:pPr>
        <w:pStyle w:val="ListBullet"/>
        <w:rPr>
          <w:sz w:val="26"/>
          <w:szCs w:val="26"/>
        </w:rPr>
      </w:pPr>
      <w:r w:rsidRPr="00A65409">
        <w:rPr>
          <w:sz w:val="26"/>
          <w:szCs w:val="26"/>
        </w:rPr>
        <w:t>Tập tồn kho chỉ có 90 sản phẩm và mất cân bằng lớp.</w:t>
      </w:r>
    </w:p>
    <w:p w14:paraId="0C4ED3C4" w14:textId="77777777" w:rsidR="00133419" w:rsidRPr="00A65409" w:rsidRDefault="00000000">
      <w:pPr>
        <w:pStyle w:val="ListBullet"/>
        <w:rPr>
          <w:sz w:val="26"/>
          <w:szCs w:val="26"/>
        </w:rPr>
      </w:pPr>
      <w:r w:rsidRPr="00A65409">
        <w:rPr>
          <w:sz w:val="26"/>
          <w:szCs w:val="26"/>
        </w:rPr>
        <w:t>Chia train/test ngẫu nhiên phù hợp minh họa nhưng chưa phải đánh giá theo thời gian.</w:t>
      </w:r>
    </w:p>
    <w:p w14:paraId="471EBEB3" w14:textId="77777777" w:rsidR="00133419" w:rsidRPr="00A65409" w:rsidRDefault="00000000">
      <w:pPr>
        <w:pStyle w:val="ListBullet"/>
        <w:rPr>
          <w:sz w:val="26"/>
          <w:szCs w:val="26"/>
        </w:rPr>
      </w:pPr>
      <w:r w:rsidRPr="00A65409">
        <w:rPr>
          <w:sz w:val="26"/>
          <w:szCs w:val="26"/>
        </w:rPr>
        <w:t>RFM phụ thuộc ngày tham chiếu và quy tắc gán tên cụm.</w:t>
      </w:r>
    </w:p>
    <w:p w14:paraId="0186B139" w14:textId="77777777" w:rsidR="00133419" w:rsidRPr="00A65409" w:rsidRDefault="00000000">
      <w:pPr>
        <w:pStyle w:val="ListBullet"/>
        <w:rPr>
          <w:sz w:val="26"/>
          <w:szCs w:val="26"/>
        </w:rPr>
      </w:pPr>
      <w:r w:rsidRPr="00A65409">
        <w:rPr>
          <w:sz w:val="26"/>
          <w:szCs w:val="26"/>
        </w:rPr>
        <w:t>Nguồn web có thể thay đổi cấu trúc hoặc ngừng truy cập.</w:t>
      </w:r>
    </w:p>
    <w:p w14:paraId="2749832B" w14:textId="77777777" w:rsidR="00133419" w:rsidRDefault="00000000">
      <w:pPr>
        <w:pStyle w:val="Heading2"/>
      </w:pPr>
      <w:r>
        <w:t>Hướng phát triển</w:t>
      </w:r>
    </w:p>
    <w:p w14:paraId="4A39C996" w14:textId="77777777" w:rsidR="00133419" w:rsidRPr="00A65409" w:rsidRDefault="00000000">
      <w:pPr>
        <w:pStyle w:val="ListBullet"/>
        <w:rPr>
          <w:sz w:val="26"/>
          <w:szCs w:val="26"/>
        </w:rPr>
      </w:pPr>
      <w:r w:rsidRPr="00A65409">
        <w:rPr>
          <w:sz w:val="26"/>
          <w:szCs w:val="26"/>
        </w:rPr>
        <w:t>Thu thập lịch sử bán hàng thật đã ẩn danh và thiết kế đánh giá theo thời gian.</w:t>
      </w:r>
    </w:p>
    <w:p w14:paraId="25F750FB" w14:textId="77777777" w:rsidR="00133419" w:rsidRPr="00A65409" w:rsidRDefault="00000000">
      <w:pPr>
        <w:pStyle w:val="ListBullet"/>
        <w:rPr>
          <w:sz w:val="26"/>
          <w:szCs w:val="26"/>
        </w:rPr>
      </w:pPr>
      <w:r w:rsidRPr="00A65409">
        <w:rPr>
          <w:sz w:val="26"/>
          <w:szCs w:val="26"/>
        </w:rPr>
        <w:t>Dự báo nhu cầu theo sản phẩm, thời gian giao hàng và chi phí thiếu hàng.</w:t>
      </w:r>
    </w:p>
    <w:p w14:paraId="1BEA61F0" w14:textId="77777777" w:rsidR="00133419" w:rsidRPr="00A65409" w:rsidRDefault="00000000">
      <w:pPr>
        <w:pStyle w:val="ListBullet"/>
        <w:rPr>
          <w:sz w:val="26"/>
          <w:szCs w:val="26"/>
        </w:rPr>
      </w:pPr>
      <w:r w:rsidRPr="00A65409">
        <w:rPr>
          <w:sz w:val="26"/>
          <w:szCs w:val="26"/>
        </w:rPr>
        <w:t>Hiệu chỉnh ngưỡng reorder theo service level thay vì nhãn cố định.</w:t>
      </w:r>
    </w:p>
    <w:p w14:paraId="09BBE2DF" w14:textId="77777777" w:rsidR="00133419" w:rsidRPr="00A65409" w:rsidRDefault="00000000">
      <w:pPr>
        <w:pStyle w:val="ListBullet"/>
        <w:rPr>
          <w:sz w:val="26"/>
          <w:szCs w:val="26"/>
        </w:rPr>
      </w:pPr>
      <w:r w:rsidRPr="00A65409">
        <w:rPr>
          <w:sz w:val="26"/>
          <w:szCs w:val="26"/>
        </w:rPr>
        <w:t>Theo dõi drift mô hình và hiệu quả chiến dịch theo phân khúc.</w:t>
      </w:r>
    </w:p>
    <w:p w14:paraId="4CA17A59" w14:textId="4016F4BF" w:rsidR="00133419" w:rsidRPr="00A65409" w:rsidRDefault="00000000" w:rsidP="004937AA">
      <w:pPr>
        <w:pStyle w:val="ListBullet"/>
        <w:rPr>
          <w:sz w:val="26"/>
          <w:szCs w:val="26"/>
        </w:rPr>
      </w:pPr>
      <w:r w:rsidRPr="00A65409">
        <w:rPr>
          <w:sz w:val="26"/>
          <w:szCs w:val="26"/>
        </w:rPr>
        <w:t xml:space="preserve">Bổ sung kiểm thử tự động, data validation và version </w:t>
      </w:r>
      <w:proofErr w:type="spellStart"/>
      <w:r w:rsidRPr="00A65409">
        <w:rPr>
          <w:sz w:val="26"/>
          <w:szCs w:val="26"/>
        </w:rPr>
        <w:t>hóa</w:t>
      </w:r>
      <w:proofErr w:type="spellEnd"/>
      <w:r w:rsidRPr="00A65409">
        <w:rPr>
          <w:sz w:val="26"/>
          <w:szCs w:val="26"/>
        </w:rPr>
        <w:t xml:space="preserve"> </w:t>
      </w:r>
      <w:proofErr w:type="spellStart"/>
      <w:r w:rsidRPr="00A65409">
        <w:rPr>
          <w:sz w:val="26"/>
          <w:szCs w:val="26"/>
        </w:rPr>
        <w:t>dữ</w:t>
      </w:r>
      <w:proofErr w:type="spellEnd"/>
      <w:r w:rsidRPr="00A65409">
        <w:rPr>
          <w:sz w:val="26"/>
          <w:szCs w:val="26"/>
        </w:rPr>
        <w:t xml:space="preserve"> </w:t>
      </w:r>
      <w:proofErr w:type="spellStart"/>
      <w:r w:rsidRPr="00A65409">
        <w:rPr>
          <w:sz w:val="26"/>
          <w:szCs w:val="26"/>
        </w:rPr>
        <w:t>liệu</w:t>
      </w:r>
      <w:proofErr w:type="spellEnd"/>
      <w:r w:rsidRPr="00A65409">
        <w:rPr>
          <w:sz w:val="26"/>
          <w:szCs w:val="26"/>
        </w:rPr>
        <w:t>.</w:t>
      </w:r>
    </w:p>
    <w:p w14:paraId="3A24EDFE" w14:textId="77777777" w:rsidR="00332C1B" w:rsidRDefault="00332C1B" w:rsidP="004937AA">
      <w:pPr>
        <w:rPr>
          <w:b/>
          <w:color w:val="1F4E79"/>
          <w:sz w:val="40"/>
        </w:rPr>
      </w:pPr>
    </w:p>
    <w:p w14:paraId="499671F2" w14:textId="77777777" w:rsidR="00332C1B" w:rsidRDefault="00332C1B" w:rsidP="004937AA">
      <w:pPr>
        <w:rPr>
          <w:b/>
          <w:color w:val="1F4E79"/>
          <w:sz w:val="40"/>
        </w:rPr>
      </w:pPr>
    </w:p>
    <w:p w14:paraId="6FA6EB17" w14:textId="77777777" w:rsidR="00332C1B" w:rsidRDefault="00332C1B" w:rsidP="004937AA">
      <w:pPr>
        <w:rPr>
          <w:b/>
          <w:color w:val="1F4E79"/>
          <w:sz w:val="40"/>
        </w:rPr>
      </w:pPr>
    </w:p>
    <w:p w14:paraId="69DF84F1" w14:textId="2B9E36BE" w:rsidR="00133419" w:rsidRDefault="00000000" w:rsidP="004937AA">
      <w:r>
        <w:rPr>
          <w:b/>
          <w:color w:val="1F4E79"/>
          <w:sz w:val="40"/>
        </w:rPr>
        <w:lastRenderedPageBreak/>
        <w:t xml:space="preserve">20. </w:t>
      </w:r>
      <w:proofErr w:type="spellStart"/>
      <w:r>
        <w:rPr>
          <w:b/>
          <w:color w:val="1F4E79"/>
          <w:sz w:val="40"/>
        </w:rPr>
        <w:t>K</w:t>
      </w:r>
      <w:r w:rsidR="00A65409">
        <w:rPr>
          <w:b/>
          <w:color w:val="1F4E79"/>
          <w:sz w:val="40"/>
        </w:rPr>
        <w:t>ết</w:t>
      </w:r>
      <w:proofErr w:type="spellEnd"/>
      <w:r w:rsidR="00A65409">
        <w:rPr>
          <w:b/>
          <w:color w:val="1F4E79"/>
          <w:sz w:val="40"/>
        </w:rPr>
        <w:t xml:space="preserve"> </w:t>
      </w:r>
      <w:proofErr w:type="spellStart"/>
      <w:r w:rsidR="00A65409">
        <w:rPr>
          <w:b/>
          <w:color w:val="1F4E79"/>
          <w:sz w:val="40"/>
        </w:rPr>
        <w:t>luận</w:t>
      </w:r>
      <w:proofErr w:type="spellEnd"/>
    </w:p>
    <w:p w14:paraId="3EFBFEDF" w14:textId="77777777" w:rsidR="00133419" w:rsidRPr="00A65409" w:rsidRDefault="00000000" w:rsidP="00A65409">
      <w:pPr>
        <w:spacing w:after="140"/>
        <w:jc w:val="both"/>
        <w:rPr>
          <w:sz w:val="26"/>
          <w:szCs w:val="26"/>
        </w:rPr>
      </w:pPr>
      <w:r w:rsidRPr="00A65409">
        <w:rPr>
          <w:sz w:val="26"/>
          <w:szCs w:val="26"/>
        </w:rPr>
        <w:t>Dự án đáp ứng chuỗi yêu cầu của Chuyên đề 6: OOP quản lý kho, File I/O, dictionary lồng nhau, NumPy, Pandas, Merge/Groupby/Pivot, EDA, mô hình giám sát, phân tích sai số và RFM/K-Means.</w:t>
      </w:r>
    </w:p>
    <w:p w14:paraId="646D8B60" w14:textId="77777777" w:rsidR="00133419" w:rsidRPr="00A65409" w:rsidRDefault="00000000" w:rsidP="00A65409">
      <w:pPr>
        <w:spacing w:after="140"/>
        <w:jc w:val="both"/>
        <w:rPr>
          <w:sz w:val="26"/>
          <w:szCs w:val="26"/>
        </w:rPr>
      </w:pPr>
      <w:r w:rsidRPr="00A65409">
        <w:rPr>
          <w:sz w:val="26"/>
          <w:szCs w:val="26"/>
        </w:rPr>
        <w:t>Quy mô dữ liệu vượt mức tối thiểu: 90 sản phẩm, 220 khách hàng, 1,200 đơn và 3,274 dòng chi tiết. Pipeline tạo lại các bảng, biểu đồ, metric và phân khúc bằng một lệnh.</w:t>
      </w:r>
    </w:p>
    <w:p w14:paraId="5988BDF6" w14:textId="77777777" w:rsidR="00133419" w:rsidRPr="00A65409" w:rsidRDefault="00000000" w:rsidP="00A65409">
      <w:pPr>
        <w:spacing w:after="140"/>
        <w:jc w:val="both"/>
        <w:rPr>
          <w:sz w:val="26"/>
          <w:szCs w:val="26"/>
        </w:rPr>
      </w:pPr>
      <w:r w:rsidRPr="00A65409">
        <w:rPr>
          <w:sz w:val="26"/>
          <w:szCs w:val="26"/>
        </w:rPr>
        <w:t>Kết quả học máy cho thấy Decision Tree phù hợp hơn baseline trong dữ liệu mô phỏng, nhưng không chứng minh khả năng vận hành trên dữ liệu thật. Giá trị chính của dự án là quy trình có kiểm soát, minh bạch về nguồn và giả định.</w:t>
      </w:r>
    </w:p>
    <w:p w14:paraId="6DEC6945" w14:textId="77777777" w:rsidR="00133419" w:rsidRDefault="00000000">
      <w:pPr>
        <w:pStyle w:val="Heading2"/>
      </w:pPr>
      <w:r>
        <w:t>Lệnh chạy</w:t>
      </w:r>
    </w:p>
    <w:p w14:paraId="218F7348" w14:textId="77777777" w:rsidR="00133419" w:rsidRDefault="00000000">
      <w:pPr>
        <w:pStyle w:val="IntenseQuote"/>
      </w:pPr>
      <w:r>
        <w:t>python src/run_all.py</w:t>
      </w:r>
    </w:p>
    <w:p w14:paraId="17464456" w14:textId="77777777" w:rsidR="00133419" w:rsidRDefault="00000000">
      <w:pPr>
        <w:pStyle w:val="IntenseQuote"/>
      </w:pPr>
      <w:r>
        <w:t>python -m streamlit run src/app_dashboard.py</w:t>
      </w:r>
    </w:p>
    <w:p w14:paraId="7DB84D0A" w14:textId="77777777" w:rsidR="00133419" w:rsidRDefault="00000000">
      <w:r>
        <w:br w:type="page"/>
      </w:r>
    </w:p>
    <w:p w14:paraId="22706282" w14:textId="77777777" w:rsidR="00133419" w:rsidRDefault="00000000">
      <w:pPr>
        <w:jc w:val="center"/>
      </w:pPr>
      <w:r>
        <w:rPr>
          <w:b/>
          <w:color w:val="1F4E79"/>
          <w:sz w:val="40"/>
        </w:rPr>
        <w:lastRenderedPageBreak/>
        <w:t>PHỤ LỤC A — CẤU TRÚC SẢN PHẨM NỘP</w:t>
      </w:r>
    </w:p>
    <w:p w14:paraId="4C7FE207" w14:textId="77777777" w:rsidR="00133419" w:rsidRPr="00A65409" w:rsidRDefault="00000000">
      <w:pPr>
        <w:pStyle w:val="ListBullet"/>
        <w:rPr>
          <w:sz w:val="26"/>
          <w:szCs w:val="26"/>
        </w:rPr>
      </w:pPr>
      <w:r w:rsidRPr="00A65409">
        <w:rPr>
          <w:sz w:val="26"/>
          <w:szCs w:val="26"/>
        </w:rPr>
        <w:t>notebooks/01_problem_and_data.ipynb</w:t>
      </w:r>
    </w:p>
    <w:p w14:paraId="610F0759" w14:textId="77777777" w:rsidR="00133419" w:rsidRPr="00A65409" w:rsidRDefault="00000000">
      <w:pPr>
        <w:pStyle w:val="ListBullet"/>
        <w:rPr>
          <w:sz w:val="26"/>
          <w:szCs w:val="26"/>
        </w:rPr>
      </w:pPr>
      <w:r w:rsidRPr="00A65409">
        <w:rPr>
          <w:sz w:val="26"/>
          <w:szCs w:val="26"/>
        </w:rPr>
        <w:t>notebooks/02_collection_and_cleaning.ipynb</w:t>
      </w:r>
    </w:p>
    <w:p w14:paraId="1899D540" w14:textId="77777777" w:rsidR="00133419" w:rsidRPr="00A65409" w:rsidRDefault="00000000">
      <w:pPr>
        <w:pStyle w:val="ListBullet"/>
        <w:rPr>
          <w:sz w:val="26"/>
          <w:szCs w:val="26"/>
        </w:rPr>
      </w:pPr>
      <w:r w:rsidRPr="00A65409">
        <w:rPr>
          <w:sz w:val="26"/>
          <w:szCs w:val="26"/>
        </w:rPr>
        <w:t>notebooks/03_eda.ipynb</w:t>
      </w:r>
    </w:p>
    <w:p w14:paraId="6096ABA6" w14:textId="77777777" w:rsidR="00133419" w:rsidRPr="00A65409" w:rsidRDefault="00000000">
      <w:pPr>
        <w:pStyle w:val="ListBullet"/>
        <w:rPr>
          <w:sz w:val="26"/>
          <w:szCs w:val="26"/>
        </w:rPr>
      </w:pPr>
      <w:r w:rsidRPr="00A65409">
        <w:rPr>
          <w:sz w:val="26"/>
          <w:szCs w:val="26"/>
        </w:rPr>
        <w:t>notebooks/04_machine_learning.ipynb</w:t>
      </w:r>
    </w:p>
    <w:p w14:paraId="0F43F060" w14:textId="77777777" w:rsidR="00133419" w:rsidRPr="00A65409" w:rsidRDefault="00000000">
      <w:pPr>
        <w:pStyle w:val="ListBullet"/>
        <w:rPr>
          <w:sz w:val="26"/>
          <w:szCs w:val="26"/>
        </w:rPr>
      </w:pPr>
      <w:r w:rsidRPr="00A65409">
        <w:rPr>
          <w:sz w:val="26"/>
          <w:szCs w:val="26"/>
        </w:rPr>
        <w:t>src/models.py, inventory_manager.py, sales_manager.py</w:t>
      </w:r>
    </w:p>
    <w:p w14:paraId="3C694A06" w14:textId="77777777" w:rsidR="00133419" w:rsidRPr="00A65409" w:rsidRDefault="00000000">
      <w:pPr>
        <w:pStyle w:val="ListBullet"/>
        <w:rPr>
          <w:sz w:val="26"/>
          <w:szCs w:val="26"/>
        </w:rPr>
      </w:pPr>
      <w:r w:rsidRPr="00A65409">
        <w:rPr>
          <w:sz w:val="26"/>
          <w:szCs w:val="26"/>
        </w:rPr>
        <w:t>src/crawl_*.py, clean_products.py, merge_products.py, validate_products.py</w:t>
      </w:r>
    </w:p>
    <w:p w14:paraId="2E499608" w14:textId="77777777" w:rsidR="00133419" w:rsidRPr="00A65409" w:rsidRDefault="00000000">
      <w:pPr>
        <w:pStyle w:val="ListBullet"/>
        <w:rPr>
          <w:sz w:val="26"/>
          <w:szCs w:val="26"/>
        </w:rPr>
      </w:pPr>
      <w:r w:rsidRPr="00A65409">
        <w:rPr>
          <w:sz w:val="26"/>
          <w:szCs w:val="26"/>
        </w:rPr>
        <w:t>src/run_buoi4.py … run_buoi8_rfm.py, run_numpy_evidence.py, run_all.py</w:t>
      </w:r>
    </w:p>
    <w:p w14:paraId="580D802E" w14:textId="77777777" w:rsidR="00133419" w:rsidRPr="00A65409" w:rsidRDefault="00000000">
      <w:pPr>
        <w:pStyle w:val="ListBullet"/>
        <w:rPr>
          <w:sz w:val="26"/>
          <w:szCs w:val="26"/>
        </w:rPr>
      </w:pPr>
      <w:r w:rsidRPr="00A65409">
        <w:rPr>
          <w:sz w:val="26"/>
          <w:szCs w:val="26"/>
        </w:rPr>
        <w:t>data/raw/, data/processed/, logs/, reports/figures/</w:t>
      </w:r>
    </w:p>
    <w:p w14:paraId="18FB454C" w14:textId="77777777" w:rsidR="00133419" w:rsidRPr="00A65409" w:rsidRDefault="00000000">
      <w:pPr>
        <w:pStyle w:val="ListBullet"/>
        <w:rPr>
          <w:sz w:val="26"/>
          <w:szCs w:val="26"/>
        </w:rPr>
      </w:pPr>
      <w:r w:rsidRPr="00A65409">
        <w:rPr>
          <w:sz w:val="26"/>
          <w:szCs w:val="26"/>
        </w:rPr>
        <w:t>reports/BAO_CAO_CHUYEN_DE_6.docx</w:t>
      </w:r>
    </w:p>
    <w:p w14:paraId="0278FFD4" w14:textId="65082B03" w:rsidR="00133419" w:rsidRDefault="00000000" w:rsidP="00241E37">
      <w:pPr>
        <w:pStyle w:val="ListBullet"/>
      </w:pPr>
      <w:r w:rsidRPr="00A65409">
        <w:rPr>
          <w:sz w:val="26"/>
          <w:szCs w:val="26"/>
        </w:rPr>
        <w:t>reports/SLIDE_CHUYEN_DE_6.pptx</w:t>
      </w:r>
    </w:p>
    <w:sectPr w:rsidR="00133419" w:rsidSect="00034616">
      <w:headerReference w:type="default" r:id="rId23"/>
      <w:footerReference w:type="default" r:id="rId24"/>
      <w:pgSz w:w="12240" w:h="15840"/>
      <w:pgMar w:top="1080" w:right="1080" w:bottom="1008" w:left="122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60D34E" w14:textId="77777777" w:rsidR="003F5F92" w:rsidRDefault="003F5F92">
      <w:pPr>
        <w:spacing w:after="0" w:line="240" w:lineRule="auto"/>
      </w:pPr>
      <w:r>
        <w:separator/>
      </w:r>
    </w:p>
  </w:endnote>
  <w:endnote w:type="continuationSeparator" w:id="0">
    <w:p w14:paraId="415D04F7" w14:textId="77777777" w:rsidR="003F5F92" w:rsidRDefault="003F5F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3B88E" w14:textId="77777777" w:rsidR="00133419" w:rsidRDefault="00133419">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8AB4D" w14:textId="77777777" w:rsidR="00133419" w:rsidRDefault="00000000">
    <w:pPr>
      <w:pStyle w:val="Footer"/>
      <w:jc w:val="center"/>
    </w:pPr>
    <w:r>
      <w:rPr>
        <w:rFonts w:eastAsia="Times New Roman" w:cs="Times New Roman"/>
        <w:sz w:val="22"/>
      </w:rPr>
      <w:fldChar w:fldCharType="begin"/>
    </w:r>
    <w:r>
      <w:rPr>
        <w:rFonts w:eastAsia="Times New Roman" w:cs="Times New Roman"/>
        <w:sz w:val="22"/>
      </w:rPr>
      <w:instrText xml:space="preserve"> PAGE </w:instrText>
    </w:r>
    <w:r w:rsidR="007A438A">
      <w:rPr>
        <w:rFonts w:eastAsia="Times New Roman" w:cs="Times New Roman"/>
        <w:sz w:val="22"/>
      </w:rPr>
      <w:fldChar w:fldCharType="separate"/>
    </w:r>
    <w:r w:rsidR="007A438A">
      <w:rPr>
        <w:rFonts w:eastAsia="Times New Roman" w:cs="Times New Roman"/>
        <w:noProof/>
        <w:sz w:val="22"/>
      </w:rPr>
      <w:t>1</w:t>
    </w:r>
    <w:r>
      <w:rPr>
        <w:rFonts w:eastAsia="Times New Roman"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675400" w14:textId="77777777" w:rsidR="003F5F92" w:rsidRDefault="003F5F92">
      <w:pPr>
        <w:spacing w:after="0" w:line="240" w:lineRule="auto"/>
      </w:pPr>
      <w:r>
        <w:separator/>
      </w:r>
    </w:p>
  </w:footnote>
  <w:footnote w:type="continuationSeparator" w:id="0">
    <w:p w14:paraId="1602207D" w14:textId="77777777" w:rsidR="003F5F92" w:rsidRDefault="003F5F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1DFB0" w14:textId="77777777" w:rsidR="00133419" w:rsidRDefault="0013341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E9830" w14:textId="77777777" w:rsidR="00133419" w:rsidRDefault="0013341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83266940">
    <w:abstractNumId w:val="8"/>
  </w:num>
  <w:num w:numId="2" w16cid:durableId="1619797221">
    <w:abstractNumId w:val="6"/>
  </w:num>
  <w:num w:numId="3" w16cid:durableId="1446924836">
    <w:abstractNumId w:val="5"/>
  </w:num>
  <w:num w:numId="4" w16cid:durableId="1674796407">
    <w:abstractNumId w:val="4"/>
  </w:num>
  <w:num w:numId="5" w16cid:durableId="770470420">
    <w:abstractNumId w:val="7"/>
  </w:num>
  <w:num w:numId="6" w16cid:durableId="1755976959">
    <w:abstractNumId w:val="3"/>
  </w:num>
  <w:num w:numId="7" w16cid:durableId="1959295947">
    <w:abstractNumId w:val="2"/>
  </w:num>
  <w:num w:numId="8" w16cid:durableId="1137454642">
    <w:abstractNumId w:val="1"/>
  </w:num>
  <w:num w:numId="9" w16cid:durableId="21342079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132C"/>
    <w:rsid w:val="00133419"/>
    <w:rsid w:val="0015074B"/>
    <w:rsid w:val="00181A5C"/>
    <w:rsid w:val="00241E37"/>
    <w:rsid w:val="00243AD8"/>
    <w:rsid w:val="0029639D"/>
    <w:rsid w:val="00326F90"/>
    <w:rsid w:val="00332C1B"/>
    <w:rsid w:val="00382106"/>
    <w:rsid w:val="003F5F92"/>
    <w:rsid w:val="004937AA"/>
    <w:rsid w:val="004A1E50"/>
    <w:rsid w:val="004C2918"/>
    <w:rsid w:val="00776B21"/>
    <w:rsid w:val="007A438A"/>
    <w:rsid w:val="009955B6"/>
    <w:rsid w:val="00A65409"/>
    <w:rsid w:val="00AA1D8D"/>
    <w:rsid w:val="00B47730"/>
    <w:rsid w:val="00C77E2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A9BBE5"/>
  <w14:defaultImageDpi w14:val="300"/>
  <w15:docId w15:val="{25CE4BDA-D4C2-45E5-A0DB-13B1841521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eader" Target="header2.xml"/><Relationship Id="rId10" Type="http://schemas.openxmlformats.org/officeDocument/2006/relationships/header" Target="head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1558</TotalTime>
  <Pages>18</Pages>
  <Words>2623</Words>
  <Characters>14952</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17540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lan do</cp:lastModifiedBy>
  <cp:revision>7</cp:revision>
  <cp:lastPrinted>2026-08-12T16:07:00Z</cp:lastPrinted>
  <dcterms:created xsi:type="dcterms:W3CDTF">2013-12-23T23:15:00Z</dcterms:created>
  <dcterms:modified xsi:type="dcterms:W3CDTF">2026-08-12T16:10:00Z</dcterms:modified>
  <cp:category/>
</cp:coreProperties>
</file>